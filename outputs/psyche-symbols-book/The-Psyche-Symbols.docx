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The Psyche Symbols</w:t>
      </w:r>
    </w:p>
    <w:p>
      <w:pPr>
        <w:spacing w:before="240"/>
        <w:jc w:val="center"/>
      </w:pPr>
      <w:r>
        <w:rPr>
          <w:rFonts w:ascii="Cormorant Garamond" w:hAnsi="Cormorant Garamond"/>
          <w:i/>
          <w:color w:val="2D1547"/>
          <w:sz w:val="36"/>
        </w:rPr>
        <w:t>360 Mirrors of Signal Shadow and Sovereignty</w:t>
      </w:r>
    </w:p>
    <w:p/>
    <w:p>
      <w:pPr>
        <w:jc w:val="center"/>
      </w:pPr>
      <w:r>
        <w:rPr>
          <w:rFonts w:ascii="Aptos" w:hAnsi="Aptos"/>
          <w:b/>
          <w:color w:val="A37821"/>
          <w:sz w:val="20"/>
        </w:rPr>
        <w:t>A Cult of Psyche degree symbol book</w:t>
      </w:r>
    </w:p>
    <w:p/>
    <w:p/>
    <w:p/>
    <w:p/>
    <w:p/>
    <w:p/>
    <w:p/>
    <w:p>
      <w:pPr>
        <w:jc w:val="center"/>
      </w:pPr>
      <w:r>
        <w:rPr>
          <w:rFonts w:ascii="Aptos" w:hAnsi="Aptos"/>
          <w:color w:val="685F6D"/>
          <w:sz w:val="17"/>
        </w:rPr>
        <w:t>Original 2026 Edition</w:t>
      </w:r>
    </w:p>
    <w:p>
      <w:r>
        <w:br w:type="page"/>
      </w:r>
    </w:p>
    <w:p>
      <w:pPr>
        <w:pStyle w:val="Heading1"/>
        <w:jc w:val="left"/>
      </w:pPr>
      <w:r>
        <w:t>How to Read the Psyche Symbols</w:t>
      </w:r>
    </w:p>
    <w:p>
      <w:pPr>
        <w:spacing w:after="160"/>
      </w:pPr>
      <w:r>
        <w:t>The Psyche Symbols are an original 360-degree image system built for reflective astrology, creative work, journaling, and conversation. The zodiac provides the sequence. Each degree provides a scene. The reader provides attention.</w:t>
      </w:r>
    </w:p>
    <w:p>
      <w:pPr>
        <w:spacing w:after="160"/>
      </w:pPr>
      <w:r>
        <w:t>A symbol can reveal a tension without issuing a command. It may show what you desire, fear, repeat, protect, or refuse to name. It cannot remove your judgment. Treat every interpretation as a doorway you may enter, question, revise, or leave.</w:t>
      </w:r>
    </w:p>
    <w:p>
      <w:pPr>
        <w:spacing w:after="160"/>
      </w:pPr>
      <w:r>
        <w:t>The reading anatomy has five parts. Interpretation studies the whole scene. Signal names the image's living capacity. Shadow names the distortion that may travel beside that capacity. Mirror asks a question that returns authority to the reader. Practice brings the symbol into an observable act.</w:t>
      </w:r>
    </w:p>
    <w:p>
      <w:pPr>
        <w:spacing w:after="160"/>
      </w:pPr>
      <w:r>
        <w:t>The Cult of Psyche holds truth and mystery together. Read the symbol as symbol. Check facts as facts. Let intuition propose; let evidence correct; let consent govern what happens next.</w:t>
      </w:r>
    </w:p>
    <w:p>
      <w:pPr>
        <w:pStyle w:val="Heading1"/>
      </w:pPr>
      <w:r>
        <w:t>The Twelve Chambers</w:t>
      </w:r>
    </w:p>
    <w:tbl>
      <w:tblPr>
        <w:tblW w:type="auto" w:w="0"/>
        <w:tblLayout w:type="fixed"/>
        <w:tblLook w:firstColumn="1" w:firstRow="1" w:lastColumn="0" w:lastRow="0" w:noHBand="0" w:noVBand="1" w:val="04A0"/>
      </w:tblPr>
      <w:tblGrid>
        <w:gridCol w:w="936"/>
        <w:gridCol w:w="1728"/>
        <w:gridCol w:w="4320"/>
      </w:tblGrid>
      <w:tr>
        <w:trPr>
          <w:tblHeader w:val="true"/>
        </w:trPr>
        <w:tc>
          <w:tcPr>
            <w:tcW w:type="dxa" w:w="2227"/>
            <w:shd w:fill="2D1547"/>
          </w:tcPr>
          <w:p>
            <w:r>
              <w:rPr>
                <w:rFonts w:ascii="Aptos" w:hAnsi="Aptos"/>
                <w:b/>
                <w:color w:val="FFFFFF"/>
                <w:sz w:val="17"/>
              </w:rPr>
              <w:t>Range</w:t>
            </w:r>
          </w:p>
        </w:tc>
        <w:tc>
          <w:tcPr>
            <w:tcW w:type="dxa" w:w="2227"/>
            <w:shd w:fill="2D1547"/>
          </w:tcPr>
          <w:p>
            <w:r>
              <w:rPr>
                <w:rFonts w:ascii="Aptos" w:hAnsi="Aptos"/>
                <w:b/>
                <w:color w:val="FFFFFF"/>
                <w:sz w:val="17"/>
              </w:rPr>
              <w:t>Sign</w:t>
            </w:r>
          </w:p>
        </w:tc>
        <w:tc>
          <w:tcPr>
            <w:tcW w:type="dxa" w:w="2227"/>
            <w:shd w:fill="2D1547"/>
          </w:tcPr>
          <w:p>
            <w:r>
              <w:rPr>
                <w:rFonts w:ascii="Aptos" w:hAnsi="Aptos"/>
                <w:b/>
                <w:color w:val="FFFFFF"/>
                <w:sz w:val="17"/>
              </w:rPr>
              <w:t>Chamber</w:t>
            </w:r>
          </w:p>
        </w:tc>
      </w:tr>
      <w:tr>
        <w:tc>
          <w:tcPr>
            <w:tcW w:type="dxa" w:w="936"/>
            <w:shd w:fill="FCF8EE"/>
          </w:tcPr>
          <w:p>
            <w:r>
              <w:rPr>
                <w:rFonts w:ascii="Aptos" w:hAnsi="Aptos"/>
                <w:b w:val="0"/>
                <w:color w:val="211B25"/>
                <w:sz w:val="17"/>
              </w:rPr>
              <w:t>1-30</w:t>
            </w:r>
          </w:p>
        </w:tc>
        <w:tc>
          <w:tcPr>
            <w:tcW w:type="dxa" w:w="1728"/>
            <w:shd w:fill="FCF8EE"/>
          </w:tcPr>
          <w:p>
            <w:r>
              <w:rPr>
                <w:rFonts w:ascii="Aptos" w:hAnsi="Aptos"/>
                <w:b w:val="0"/>
                <w:color w:val="211B25"/>
                <w:sz w:val="17"/>
              </w:rPr>
              <w:t>Aries</w:t>
            </w:r>
          </w:p>
        </w:tc>
        <w:tc>
          <w:tcPr>
            <w:tcW w:type="dxa" w:w="4320"/>
            <w:shd w:fill="FCF8EE"/>
          </w:tcPr>
          <w:p>
            <w:r>
              <w:rPr>
                <w:rFonts w:ascii="Aptos" w:hAnsi="Aptos"/>
                <w:b w:val="0"/>
                <w:color w:val="211B25"/>
                <w:sz w:val="17"/>
              </w:rPr>
              <w:t>The First Signal</w:t>
            </w:r>
          </w:p>
        </w:tc>
      </w:tr>
      <w:tr>
        <w:tc>
          <w:tcPr>
            <w:tcW w:type="dxa" w:w="936"/>
            <w:shd w:fill="FFFFFF"/>
          </w:tcPr>
          <w:p>
            <w:r>
              <w:rPr>
                <w:rFonts w:ascii="Aptos" w:hAnsi="Aptos"/>
                <w:b w:val="0"/>
                <w:color w:val="211B25"/>
                <w:sz w:val="17"/>
              </w:rPr>
              <w:t>31-60</w:t>
            </w:r>
          </w:p>
        </w:tc>
        <w:tc>
          <w:tcPr>
            <w:tcW w:type="dxa" w:w="1728"/>
            <w:shd w:fill="FFFFFF"/>
          </w:tcPr>
          <w:p>
            <w:r>
              <w:rPr>
                <w:rFonts w:ascii="Aptos" w:hAnsi="Aptos"/>
                <w:b w:val="0"/>
                <w:color w:val="211B25"/>
                <w:sz w:val="17"/>
              </w:rPr>
              <w:t>Taurus</w:t>
            </w:r>
          </w:p>
        </w:tc>
        <w:tc>
          <w:tcPr>
            <w:tcW w:type="dxa" w:w="4320"/>
            <w:shd w:fill="FFFFFF"/>
          </w:tcPr>
          <w:p>
            <w:r>
              <w:rPr>
                <w:rFonts w:ascii="Aptos" w:hAnsi="Aptos"/>
                <w:b w:val="0"/>
                <w:color w:val="211B25"/>
                <w:sz w:val="17"/>
              </w:rPr>
              <w:t>The Sacred Vessel</w:t>
            </w:r>
          </w:p>
        </w:tc>
      </w:tr>
      <w:tr>
        <w:tc>
          <w:tcPr>
            <w:tcW w:type="dxa" w:w="936"/>
            <w:shd w:fill="FCF8EE"/>
          </w:tcPr>
          <w:p>
            <w:r>
              <w:rPr>
                <w:rFonts w:ascii="Aptos" w:hAnsi="Aptos"/>
                <w:b w:val="0"/>
                <w:color w:val="211B25"/>
                <w:sz w:val="17"/>
              </w:rPr>
              <w:t>61-90</w:t>
            </w:r>
          </w:p>
        </w:tc>
        <w:tc>
          <w:tcPr>
            <w:tcW w:type="dxa" w:w="1728"/>
            <w:shd w:fill="FCF8EE"/>
          </w:tcPr>
          <w:p>
            <w:r>
              <w:rPr>
                <w:rFonts w:ascii="Aptos" w:hAnsi="Aptos"/>
                <w:b w:val="0"/>
                <w:color w:val="211B25"/>
                <w:sz w:val="17"/>
              </w:rPr>
              <w:t>Gemini</w:t>
            </w:r>
          </w:p>
        </w:tc>
        <w:tc>
          <w:tcPr>
            <w:tcW w:type="dxa" w:w="4320"/>
            <w:shd w:fill="FCF8EE"/>
          </w:tcPr>
          <w:p>
            <w:r>
              <w:rPr>
                <w:rFonts w:ascii="Aptos" w:hAnsi="Aptos"/>
                <w:b w:val="0"/>
                <w:color w:val="211B25"/>
                <w:sz w:val="17"/>
              </w:rPr>
              <w:t>The Twin Transmission</w:t>
            </w:r>
          </w:p>
        </w:tc>
      </w:tr>
      <w:tr>
        <w:tc>
          <w:tcPr>
            <w:tcW w:type="dxa" w:w="936"/>
            <w:shd w:fill="FFFFFF"/>
          </w:tcPr>
          <w:p>
            <w:r>
              <w:rPr>
                <w:rFonts w:ascii="Aptos" w:hAnsi="Aptos"/>
                <w:b w:val="0"/>
                <w:color w:val="211B25"/>
                <w:sz w:val="17"/>
              </w:rPr>
              <w:t>91-120</w:t>
            </w:r>
          </w:p>
        </w:tc>
        <w:tc>
          <w:tcPr>
            <w:tcW w:type="dxa" w:w="1728"/>
            <w:shd w:fill="FFFFFF"/>
          </w:tcPr>
          <w:p>
            <w:r>
              <w:rPr>
                <w:rFonts w:ascii="Aptos" w:hAnsi="Aptos"/>
                <w:b w:val="0"/>
                <w:color w:val="211B25"/>
                <w:sz w:val="17"/>
              </w:rPr>
              <w:t>Cancer</w:t>
            </w:r>
          </w:p>
        </w:tc>
        <w:tc>
          <w:tcPr>
            <w:tcW w:type="dxa" w:w="4320"/>
            <w:shd w:fill="FFFFFF"/>
          </w:tcPr>
          <w:p>
            <w:r>
              <w:rPr>
                <w:rFonts w:ascii="Aptos" w:hAnsi="Aptos"/>
                <w:b w:val="0"/>
                <w:color w:val="211B25"/>
                <w:sz w:val="17"/>
              </w:rPr>
              <w:t>The House of Memory</w:t>
            </w:r>
          </w:p>
        </w:tc>
      </w:tr>
      <w:tr>
        <w:tc>
          <w:tcPr>
            <w:tcW w:type="dxa" w:w="936"/>
            <w:shd w:fill="FCF8EE"/>
          </w:tcPr>
          <w:p>
            <w:r>
              <w:rPr>
                <w:rFonts w:ascii="Aptos" w:hAnsi="Aptos"/>
                <w:b w:val="0"/>
                <w:color w:val="211B25"/>
                <w:sz w:val="17"/>
              </w:rPr>
              <w:t>121-150</w:t>
            </w:r>
          </w:p>
        </w:tc>
        <w:tc>
          <w:tcPr>
            <w:tcW w:type="dxa" w:w="1728"/>
            <w:shd w:fill="FCF8EE"/>
          </w:tcPr>
          <w:p>
            <w:r>
              <w:rPr>
                <w:rFonts w:ascii="Aptos" w:hAnsi="Aptos"/>
                <w:b w:val="0"/>
                <w:color w:val="211B25"/>
                <w:sz w:val="17"/>
              </w:rPr>
              <w:t>Leo</w:t>
            </w:r>
          </w:p>
        </w:tc>
        <w:tc>
          <w:tcPr>
            <w:tcW w:type="dxa" w:w="4320"/>
            <w:shd w:fill="FCF8EE"/>
          </w:tcPr>
          <w:p>
            <w:r>
              <w:rPr>
                <w:rFonts w:ascii="Aptos" w:hAnsi="Aptos"/>
                <w:b w:val="0"/>
                <w:color w:val="211B25"/>
                <w:sz w:val="17"/>
              </w:rPr>
              <w:t>The Living Flame</w:t>
            </w:r>
          </w:p>
        </w:tc>
      </w:tr>
      <w:tr>
        <w:tc>
          <w:tcPr>
            <w:tcW w:type="dxa" w:w="936"/>
            <w:shd w:fill="FFFFFF"/>
          </w:tcPr>
          <w:p>
            <w:r>
              <w:rPr>
                <w:rFonts w:ascii="Aptos" w:hAnsi="Aptos"/>
                <w:b w:val="0"/>
                <w:color w:val="211B25"/>
                <w:sz w:val="17"/>
              </w:rPr>
              <w:t>151-180</w:t>
            </w:r>
          </w:p>
        </w:tc>
        <w:tc>
          <w:tcPr>
            <w:tcW w:type="dxa" w:w="1728"/>
            <w:shd w:fill="FFFFFF"/>
          </w:tcPr>
          <w:p>
            <w:r>
              <w:rPr>
                <w:rFonts w:ascii="Aptos" w:hAnsi="Aptos"/>
                <w:b w:val="0"/>
                <w:color w:val="211B25"/>
                <w:sz w:val="17"/>
              </w:rPr>
              <w:t>Virgo</w:t>
            </w:r>
          </w:p>
        </w:tc>
        <w:tc>
          <w:tcPr>
            <w:tcW w:type="dxa" w:w="4320"/>
            <w:shd w:fill="FFFFFF"/>
          </w:tcPr>
          <w:p>
            <w:r>
              <w:rPr>
                <w:rFonts w:ascii="Aptos" w:hAnsi="Aptos"/>
                <w:b w:val="0"/>
                <w:color w:val="211B25"/>
                <w:sz w:val="17"/>
              </w:rPr>
              <w:t>The Sacred Workshop</w:t>
            </w:r>
          </w:p>
        </w:tc>
      </w:tr>
      <w:tr>
        <w:tc>
          <w:tcPr>
            <w:tcW w:type="dxa" w:w="936"/>
            <w:shd w:fill="FCF8EE"/>
          </w:tcPr>
          <w:p>
            <w:r>
              <w:rPr>
                <w:rFonts w:ascii="Aptos" w:hAnsi="Aptos"/>
                <w:b w:val="0"/>
                <w:color w:val="211B25"/>
                <w:sz w:val="17"/>
              </w:rPr>
              <w:t>181-210</w:t>
            </w:r>
          </w:p>
        </w:tc>
        <w:tc>
          <w:tcPr>
            <w:tcW w:type="dxa" w:w="1728"/>
            <w:shd w:fill="FCF8EE"/>
          </w:tcPr>
          <w:p>
            <w:r>
              <w:rPr>
                <w:rFonts w:ascii="Aptos" w:hAnsi="Aptos"/>
                <w:b w:val="0"/>
                <w:color w:val="211B25"/>
                <w:sz w:val="17"/>
              </w:rPr>
              <w:t>Libra</w:t>
            </w:r>
          </w:p>
        </w:tc>
        <w:tc>
          <w:tcPr>
            <w:tcW w:type="dxa" w:w="4320"/>
            <w:shd w:fill="FCF8EE"/>
          </w:tcPr>
          <w:p>
            <w:r>
              <w:rPr>
                <w:rFonts w:ascii="Aptos" w:hAnsi="Aptos"/>
                <w:b w:val="0"/>
                <w:color w:val="211B25"/>
                <w:sz w:val="17"/>
              </w:rPr>
              <w:t>The Hall of Mirrors</w:t>
            </w:r>
          </w:p>
        </w:tc>
      </w:tr>
      <w:tr>
        <w:tc>
          <w:tcPr>
            <w:tcW w:type="dxa" w:w="936"/>
            <w:shd w:fill="FFFFFF"/>
          </w:tcPr>
          <w:p>
            <w:r>
              <w:rPr>
                <w:rFonts w:ascii="Aptos" w:hAnsi="Aptos"/>
                <w:b w:val="0"/>
                <w:color w:val="211B25"/>
                <w:sz w:val="17"/>
              </w:rPr>
              <w:t>211-240</w:t>
            </w:r>
          </w:p>
        </w:tc>
        <w:tc>
          <w:tcPr>
            <w:tcW w:type="dxa" w:w="1728"/>
            <w:shd w:fill="FFFFFF"/>
          </w:tcPr>
          <w:p>
            <w:r>
              <w:rPr>
                <w:rFonts w:ascii="Aptos" w:hAnsi="Aptos"/>
                <w:b w:val="0"/>
                <w:color w:val="211B25"/>
                <w:sz w:val="17"/>
              </w:rPr>
              <w:t>Scorpio</w:t>
            </w:r>
          </w:p>
        </w:tc>
        <w:tc>
          <w:tcPr>
            <w:tcW w:type="dxa" w:w="4320"/>
            <w:shd w:fill="FFFFFF"/>
          </w:tcPr>
          <w:p>
            <w:r>
              <w:rPr>
                <w:rFonts w:ascii="Aptos" w:hAnsi="Aptos"/>
                <w:b w:val="0"/>
                <w:color w:val="211B25"/>
                <w:sz w:val="17"/>
              </w:rPr>
              <w:t>The Descent Chamber</w:t>
            </w:r>
          </w:p>
        </w:tc>
      </w:tr>
      <w:tr>
        <w:tc>
          <w:tcPr>
            <w:tcW w:type="dxa" w:w="936"/>
            <w:shd w:fill="FCF8EE"/>
          </w:tcPr>
          <w:p>
            <w:r>
              <w:rPr>
                <w:rFonts w:ascii="Aptos" w:hAnsi="Aptos"/>
                <w:b w:val="0"/>
                <w:color w:val="211B25"/>
                <w:sz w:val="17"/>
              </w:rPr>
              <w:t>241-270</w:t>
            </w:r>
          </w:p>
        </w:tc>
        <w:tc>
          <w:tcPr>
            <w:tcW w:type="dxa" w:w="1728"/>
            <w:shd w:fill="FCF8EE"/>
          </w:tcPr>
          <w:p>
            <w:r>
              <w:rPr>
                <w:rFonts w:ascii="Aptos" w:hAnsi="Aptos"/>
                <w:b w:val="0"/>
                <w:color w:val="211B25"/>
                <w:sz w:val="17"/>
              </w:rPr>
              <w:t>Sagittarius</w:t>
            </w:r>
          </w:p>
        </w:tc>
        <w:tc>
          <w:tcPr>
            <w:tcW w:type="dxa" w:w="4320"/>
            <w:shd w:fill="FCF8EE"/>
          </w:tcPr>
          <w:p>
            <w:r>
              <w:rPr>
                <w:rFonts w:ascii="Aptos" w:hAnsi="Aptos"/>
                <w:b w:val="0"/>
                <w:color w:val="211B25"/>
                <w:sz w:val="17"/>
              </w:rPr>
              <w:t>The Library Without Walls</w:t>
            </w:r>
          </w:p>
        </w:tc>
      </w:tr>
      <w:tr>
        <w:tc>
          <w:tcPr>
            <w:tcW w:type="dxa" w:w="936"/>
            <w:shd w:fill="FFFFFF"/>
          </w:tcPr>
          <w:p>
            <w:r>
              <w:rPr>
                <w:rFonts w:ascii="Aptos" w:hAnsi="Aptos"/>
                <w:b w:val="0"/>
                <w:color w:val="211B25"/>
                <w:sz w:val="17"/>
              </w:rPr>
              <w:t>271-300</w:t>
            </w:r>
          </w:p>
        </w:tc>
        <w:tc>
          <w:tcPr>
            <w:tcW w:type="dxa" w:w="1728"/>
            <w:shd w:fill="FFFFFF"/>
          </w:tcPr>
          <w:p>
            <w:r>
              <w:rPr>
                <w:rFonts w:ascii="Aptos" w:hAnsi="Aptos"/>
                <w:b w:val="0"/>
                <w:color w:val="211B25"/>
                <w:sz w:val="17"/>
              </w:rPr>
              <w:t>Capricorn</w:t>
            </w:r>
          </w:p>
        </w:tc>
        <w:tc>
          <w:tcPr>
            <w:tcW w:type="dxa" w:w="4320"/>
            <w:shd w:fill="FFFFFF"/>
          </w:tcPr>
          <w:p>
            <w:r>
              <w:rPr>
                <w:rFonts w:ascii="Aptos" w:hAnsi="Aptos"/>
                <w:b w:val="0"/>
                <w:color w:val="211B25"/>
                <w:sz w:val="17"/>
              </w:rPr>
              <w:t>The Storm-Born Architect</w:t>
            </w:r>
          </w:p>
        </w:tc>
      </w:tr>
      <w:tr>
        <w:tc>
          <w:tcPr>
            <w:tcW w:type="dxa" w:w="936"/>
            <w:shd w:fill="FCF8EE"/>
          </w:tcPr>
          <w:p>
            <w:r>
              <w:rPr>
                <w:rFonts w:ascii="Aptos" w:hAnsi="Aptos"/>
                <w:b w:val="0"/>
                <w:color w:val="211B25"/>
                <w:sz w:val="17"/>
              </w:rPr>
              <w:t>301-330</w:t>
            </w:r>
          </w:p>
        </w:tc>
        <w:tc>
          <w:tcPr>
            <w:tcW w:type="dxa" w:w="1728"/>
            <w:shd w:fill="FCF8EE"/>
          </w:tcPr>
          <w:p>
            <w:r>
              <w:rPr>
                <w:rFonts w:ascii="Aptos" w:hAnsi="Aptos"/>
                <w:b w:val="0"/>
                <w:color w:val="211B25"/>
                <w:sz w:val="17"/>
              </w:rPr>
              <w:t>Aquarius</w:t>
            </w:r>
          </w:p>
        </w:tc>
        <w:tc>
          <w:tcPr>
            <w:tcW w:type="dxa" w:w="4320"/>
            <w:shd w:fill="FCF8EE"/>
          </w:tcPr>
          <w:p>
            <w:r>
              <w:rPr>
                <w:rFonts w:ascii="Aptos" w:hAnsi="Aptos"/>
                <w:b w:val="0"/>
                <w:color w:val="211B25"/>
                <w:sz w:val="17"/>
              </w:rPr>
              <w:t>The Living Network</w:t>
            </w:r>
          </w:p>
        </w:tc>
      </w:tr>
      <w:tr>
        <w:tc>
          <w:tcPr>
            <w:tcW w:type="dxa" w:w="936"/>
            <w:shd w:fill="FFFFFF"/>
          </w:tcPr>
          <w:p>
            <w:r>
              <w:rPr>
                <w:rFonts w:ascii="Aptos" w:hAnsi="Aptos"/>
                <w:b w:val="0"/>
                <w:color w:val="211B25"/>
                <w:sz w:val="17"/>
              </w:rPr>
              <w:t>331-360</w:t>
            </w:r>
          </w:p>
        </w:tc>
        <w:tc>
          <w:tcPr>
            <w:tcW w:type="dxa" w:w="1728"/>
            <w:shd w:fill="FFFFFF"/>
          </w:tcPr>
          <w:p>
            <w:r>
              <w:rPr>
                <w:rFonts w:ascii="Aptos" w:hAnsi="Aptos"/>
                <w:b w:val="0"/>
                <w:color w:val="211B25"/>
                <w:sz w:val="17"/>
              </w:rPr>
              <w:t>Pisces</w:t>
            </w:r>
          </w:p>
        </w:tc>
        <w:tc>
          <w:tcPr>
            <w:tcW w:type="dxa" w:w="4320"/>
            <w:shd w:fill="FFFFFF"/>
          </w:tcPr>
          <w:p>
            <w:r>
              <w:rPr>
                <w:rFonts w:ascii="Aptos" w:hAnsi="Aptos"/>
                <w:b w:val="0"/>
                <w:color w:val="211B25"/>
                <w:sz w:val="17"/>
              </w:rPr>
              <w:t>The Return to Mystery</w:t>
            </w:r>
          </w:p>
        </w:tc>
      </w:tr>
    </w:tbl>
    <w:p/>
    <w:p>
      <w:pPr>
        <w:pStyle w:val="Heading1"/>
      </w:pPr>
      <w:r>
        <w:t>Editorial Boundary</w:t>
      </w:r>
    </w:p>
    <w:p>
      <w:r>
        <w:t>This is a project-owned original work. It does not reproduce historical Sabian symbol wording and should not be presented as an authorized historical Sabian edition.</w:t>
      </w:r>
    </w:p>
    <w:p>
      <w:r>
        <w:t>The public CultCodex archive informed the book's vocabulary of signal, shadow, symbolic interpretation, consciousness, sovereignty, and living memory. CultCodex also marks its Psychenomicon material as mythic or symbolic interpretation rather than factual reporting. This book follows that boundary and excludes claims about real people.</w:t>
      </w:r>
    </w:p>
    <w:p>
      <w:r>
        <w:t>Public reference consulted September 9, 2026: https://cultcodex.me/ and https://cultcodex.me/about/methodology</w:t>
      </w:r>
    </w:p>
    <w:p>
      <w:r>
        <w:br w:type="page"/>
      </w:r>
    </w:p>
    <w:p>
      <w:pPr>
        <w:pStyle w:val="Heading1"/>
        <w:jc w:val="center"/>
      </w:pPr>
      <w:r>
        <w:rPr>
          <w:rFonts w:ascii="Cormorant Garamond" w:hAnsi="Cormorant Garamond"/>
          <w:b/>
          <w:color w:val="2D1547"/>
          <w:sz w:val="52"/>
        </w:rPr>
        <w:t>Aries</w:t>
      </w:r>
    </w:p>
    <w:p>
      <w:pPr>
        <w:jc w:val="center"/>
      </w:pPr>
      <w:r>
        <w:rPr>
          <w:rFonts w:ascii="Cormorant Garamond" w:hAnsi="Cormorant Garamond"/>
          <w:i/>
          <w:color w:val="A37821"/>
          <w:sz w:val="34"/>
        </w:rPr>
        <w:t>The First Signal</w:t>
      </w:r>
    </w:p>
    <w:p>
      <w:pPr>
        <w:spacing w:after="160"/>
        <w:jc w:val="center"/>
      </w:pPr>
      <w:r>
        <w:drawing>
          <wp:inline xmlns:a="http://schemas.openxmlformats.org/drawingml/2006/main" xmlns:pic="http://schemas.openxmlformats.org/drawingml/2006/picture">
            <wp:extent cx="2423160" cy="3230880"/>
            <wp:docPr id="1" name="Picture 1"/>
            <wp:cNvGraphicFramePr>
              <a:graphicFrameLocks noChangeAspect="1"/>
            </wp:cNvGraphicFramePr>
            <a:graphic>
              <a:graphicData uri="http://schemas.openxmlformats.org/drawingml/2006/picture">
                <pic:pic>
                  <pic:nvPicPr>
                    <pic:cNvPr id="0" name="01-Aries.png"/>
                    <pic:cNvPicPr/>
                  </pic:nvPicPr>
                  <pic:blipFill>
                    <a:blip r:embed="rId10"/>
                    <a:stretch>
                      <a:fillRect/>
                    </a:stretch>
                  </pic:blipFill>
                  <pic:spPr>
                    <a:xfrm>
                      <a:off x="0" y="0"/>
                      <a:ext cx="2423160" cy="3230880"/>
                    </a:xfrm>
                    <a:prstGeom prst="rect"/>
                  </pic:spPr>
                </pic:pic>
              </a:graphicData>
            </a:graphic>
          </wp:inline>
        </w:drawing>
      </w:r>
    </w:p>
    <w:p>
      <w:pPr>
        <w:spacing w:before="280" w:after="240"/>
        <w:jc w:val="center"/>
      </w:pPr>
      <w:r>
        <w:rPr>
          <w:rFonts w:ascii="Aptos" w:hAnsi="Aptos"/>
          <w:color w:val="211B25"/>
          <w:sz w:val="20"/>
        </w:rPr>
        <w:t>Aries asks what deserves a first move before certainty arrives. The First Signal carries heat, speed, and the danger of mistaking urgency for truth. Here the soul learns that beginning is an ethical act: it creates a path others may have to walk.</w:t>
      </w:r>
    </w:p>
    <w:p/>
    <w:tbl>
      <w:tblPr>
        <w:tblW w:type="auto" w:w="0"/>
        <w:tblLook w:firstColumn="1" w:firstRow="1" w:lastColumn="0" w:lastRow="0" w:noHBand="0" w:noVBand="1" w:val="04A0"/>
      </w:tblPr>
      <w:tblGrid>
        <w:gridCol w:w="2227"/>
        <w:gridCol w:w="2227"/>
        <w:gridCol w:w="2227"/>
      </w:tblGrid>
      <w:tr>
        <w:tc>
          <w:tcPr>
            <w:tcW w:type="dxa" w:w="2227"/>
            <w:shd w:fill="2D1547"/>
          </w:tcPr>
          <w:p>
            <w:r>
              <w:rPr>
                <w:rFonts w:ascii="Aptos" w:hAnsi="Aptos"/>
                <w:b/>
                <w:color w:val="FFFFFF"/>
                <w:sz w:val="16"/>
              </w:rPr>
              <w:t>Degrees</w:t>
            </w:r>
          </w:p>
        </w:tc>
        <w:tc>
          <w:tcPr>
            <w:tcW w:type="dxa" w:w="2227"/>
            <w:shd w:fill="2D1547"/>
          </w:tcPr>
          <w:p>
            <w:r>
              <w:rPr>
                <w:rFonts w:ascii="Aptos" w:hAnsi="Aptos"/>
                <w:b/>
                <w:color w:val="FFFFFF"/>
                <w:sz w:val="16"/>
              </w:rPr>
              <w:t>Gate</w:t>
            </w:r>
          </w:p>
        </w:tc>
        <w:tc>
          <w:tcPr>
            <w:tcW w:type="dxa" w:w="2227"/>
            <w:shd w:fill="2D1547"/>
          </w:tcPr>
          <w:p>
            <w:r>
              <w:rPr>
                <w:rFonts w:ascii="Aptos" w:hAnsi="Aptos"/>
                <w:b/>
                <w:color w:val="FFFFFF"/>
                <w:sz w:val="16"/>
              </w:rPr>
              <w:t>Work</w:t>
            </w:r>
          </w:p>
        </w:tc>
      </w:tr>
      <w:tr>
        <w:tc>
          <w:tcPr>
            <w:tcW w:type="dxa" w:w="2227"/>
          </w:tcPr>
          <w:p>
            <w:r>
              <w:rPr>
                <w:rFonts w:ascii="Aptos" w:hAnsi="Aptos"/>
                <w:b w:val="0"/>
                <w:color w:val="211B25"/>
                <w:sz w:val="16"/>
              </w:rPr>
              <w:t>1-5</w:t>
            </w:r>
          </w:p>
        </w:tc>
        <w:tc>
          <w:tcPr>
            <w:tcW w:type="dxa" w:w="2227"/>
          </w:tcPr>
          <w:p>
            <w:r>
              <w:rPr>
                <w:rFonts w:ascii="Aptos" w:hAnsi="Aptos"/>
                <w:b/>
                <w:color w:val="211B25"/>
                <w:sz w:val="16"/>
              </w:rPr>
              <w:t>Arrival</w:t>
            </w:r>
          </w:p>
        </w:tc>
        <w:tc>
          <w:tcPr>
            <w:tcW w:type="dxa" w:w="2227"/>
          </w:tcPr>
          <w:p>
            <w:r>
              <w:rPr>
                <w:rFonts w:ascii="Aptos" w:hAnsi="Aptos"/>
                <w:b w:val="0"/>
                <w:color w:val="211B25"/>
                <w:sz w:val="16"/>
              </w:rPr>
              <w:t>Meet the image before deciding what it means.</w:t>
            </w:r>
          </w:p>
        </w:tc>
      </w:tr>
      <w:tr>
        <w:tc>
          <w:tcPr>
            <w:tcW w:type="dxa" w:w="2227"/>
          </w:tcPr>
          <w:p>
            <w:r>
              <w:rPr>
                <w:rFonts w:ascii="Aptos" w:hAnsi="Aptos"/>
                <w:b w:val="0"/>
                <w:color w:val="211B25"/>
                <w:sz w:val="16"/>
              </w:rPr>
              <w:t>6-10</w:t>
            </w:r>
          </w:p>
        </w:tc>
        <w:tc>
          <w:tcPr>
            <w:tcW w:type="dxa" w:w="2227"/>
          </w:tcPr>
          <w:p>
            <w:r>
              <w:rPr>
                <w:rFonts w:ascii="Aptos" w:hAnsi="Aptos"/>
                <w:b/>
                <w:color w:val="211B25"/>
                <w:sz w:val="16"/>
              </w:rPr>
              <w:t>Friction</w:t>
            </w:r>
          </w:p>
        </w:tc>
        <w:tc>
          <w:tcPr>
            <w:tcW w:type="dxa" w:w="2227"/>
          </w:tcPr>
          <w:p>
            <w:r>
              <w:rPr>
                <w:rFonts w:ascii="Aptos" w:hAnsi="Aptos"/>
                <w:b w:val="0"/>
                <w:color w:val="211B25"/>
                <w:sz w:val="16"/>
              </w:rPr>
              <w:t>Notice what pushes back and what that resistance protects.</w:t>
            </w:r>
          </w:p>
        </w:tc>
      </w:tr>
      <w:tr>
        <w:tc>
          <w:tcPr>
            <w:tcW w:type="dxa" w:w="2227"/>
          </w:tcPr>
          <w:p>
            <w:r>
              <w:rPr>
                <w:rFonts w:ascii="Aptos" w:hAnsi="Aptos"/>
                <w:b w:val="0"/>
                <w:color w:val="211B25"/>
                <w:sz w:val="16"/>
              </w:rPr>
              <w:t>11-15</w:t>
            </w:r>
          </w:p>
        </w:tc>
        <w:tc>
          <w:tcPr>
            <w:tcW w:type="dxa" w:w="2227"/>
          </w:tcPr>
          <w:p>
            <w:r>
              <w:rPr>
                <w:rFonts w:ascii="Aptos" w:hAnsi="Aptos"/>
                <w:b/>
                <w:color w:val="211B25"/>
                <w:sz w:val="16"/>
              </w:rPr>
              <w:t>Revelation</w:t>
            </w:r>
          </w:p>
        </w:tc>
        <w:tc>
          <w:tcPr>
            <w:tcW w:type="dxa" w:w="2227"/>
          </w:tcPr>
          <w:p>
            <w:r>
              <w:rPr>
                <w:rFonts w:ascii="Aptos" w:hAnsi="Aptos"/>
                <w:b w:val="0"/>
                <w:color w:val="211B25"/>
                <w:sz w:val="16"/>
              </w:rPr>
              <w:t>Name the detail that changes the whole scene.</w:t>
            </w:r>
          </w:p>
        </w:tc>
      </w:tr>
      <w:tr>
        <w:tc>
          <w:tcPr>
            <w:tcW w:type="dxa" w:w="2227"/>
          </w:tcPr>
          <w:p>
            <w:r>
              <w:rPr>
                <w:rFonts w:ascii="Aptos" w:hAnsi="Aptos"/>
                <w:b w:val="0"/>
                <w:color w:val="211B25"/>
                <w:sz w:val="16"/>
              </w:rPr>
              <w:t>16-20</w:t>
            </w:r>
          </w:p>
        </w:tc>
        <w:tc>
          <w:tcPr>
            <w:tcW w:type="dxa" w:w="2227"/>
          </w:tcPr>
          <w:p>
            <w:r>
              <w:rPr>
                <w:rFonts w:ascii="Aptos" w:hAnsi="Aptos"/>
                <w:b/>
                <w:color w:val="211B25"/>
                <w:sz w:val="16"/>
              </w:rPr>
              <w:t>Choice</w:t>
            </w:r>
          </w:p>
        </w:tc>
        <w:tc>
          <w:tcPr>
            <w:tcW w:type="dxa" w:w="2227"/>
          </w:tcPr>
          <w:p>
            <w:r>
              <w:rPr>
                <w:rFonts w:ascii="Aptos" w:hAnsi="Aptos"/>
                <w:b w:val="0"/>
                <w:color w:val="211B25"/>
                <w:sz w:val="16"/>
              </w:rPr>
              <w:t>Choose the act that preserves both truth and human dignity.</w:t>
            </w:r>
          </w:p>
        </w:tc>
      </w:tr>
      <w:tr>
        <w:tc>
          <w:tcPr>
            <w:tcW w:type="dxa" w:w="2227"/>
          </w:tcPr>
          <w:p>
            <w:r>
              <w:rPr>
                <w:rFonts w:ascii="Aptos" w:hAnsi="Aptos"/>
                <w:b w:val="0"/>
                <w:color w:val="211B25"/>
                <w:sz w:val="16"/>
              </w:rPr>
              <w:t>21-25</w:t>
            </w:r>
          </w:p>
        </w:tc>
        <w:tc>
          <w:tcPr>
            <w:tcW w:type="dxa" w:w="2227"/>
          </w:tcPr>
          <w:p>
            <w:r>
              <w:rPr>
                <w:rFonts w:ascii="Aptos" w:hAnsi="Aptos"/>
                <w:b/>
                <w:color w:val="211B25"/>
                <w:sz w:val="16"/>
              </w:rPr>
              <w:t>Integration</w:t>
            </w:r>
          </w:p>
        </w:tc>
        <w:tc>
          <w:tcPr>
            <w:tcW w:type="dxa" w:w="2227"/>
          </w:tcPr>
          <w:p>
            <w:r>
              <w:rPr>
                <w:rFonts w:ascii="Aptos" w:hAnsi="Aptos"/>
                <w:b w:val="0"/>
                <w:color w:val="211B25"/>
                <w:sz w:val="16"/>
              </w:rPr>
              <w:t>Use the gift without feeding the shadow that travels beside it.</w:t>
            </w:r>
          </w:p>
        </w:tc>
      </w:tr>
      <w:tr>
        <w:tc>
          <w:tcPr>
            <w:tcW w:type="dxa" w:w="2227"/>
          </w:tcPr>
          <w:p>
            <w:r>
              <w:rPr>
                <w:rFonts w:ascii="Aptos" w:hAnsi="Aptos"/>
                <w:b w:val="0"/>
                <w:color w:val="211B25"/>
                <w:sz w:val="16"/>
              </w:rPr>
              <w:t>26-30</w:t>
            </w:r>
          </w:p>
        </w:tc>
        <w:tc>
          <w:tcPr>
            <w:tcW w:type="dxa" w:w="2227"/>
          </w:tcPr>
          <w:p>
            <w:r>
              <w:rPr>
                <w:rFonts w:ascii="Aptos" w:hAnsi="Aptos"/>
                <w:b/>
                <w:color w:val="211B25"/>
                <w:sz w:val="16"/>
              </w:rPr>
              <w:t>Release</w:t>
            </w:r>
          </w:p>
        </w:tc>
        <w:tc>
          <w:tcPr>
            <w:tcW w:type="dxa" w:w="2227"/>
          </w:tcPr>
          <w:p>
            <w:r>
              <w:rPr>
                <w:rFonts w:ascii="Aptos" w:hAnsi="Aptos"/>
                <w:b w:val="0"/>
                <w:color w:val="211B25"/>
                <w:sz w:val="16"/>
              </w:rPr>
              <w:t>Keep the earned capacity and release the role that delivered it.</w:t>
            </w:r>
          </w:p>
        </w:tc>
      </w:tr>
    </w:tbl>
    <w:p>
      <w:r>
        <w:br w:type="page"/>
      </w:r>
    </w:p>
    <w:p>
      <w:pPr>
        <w:keepNext/>
        <w:spacing w:after="40"/>
        <w:jc w:val="center"/>
      </w:pPr>
      <w:r>
        <w:drawing>
          <wp:inline xmlns:a="http://schemas.openxmlformats.org/drawingml/2006/main" xmlns:pic="http://schemas.openxmlformats.org/drawingml/2006/picture">
            <wp:extent cx="658368" cy="658368"/>
            <wp:docPr id="2" name="Picture 2"/>
            <wp:cNvGraphicFramePr>
              <a:graphicFrameLocks noChangeAspect="1"/>
            </wp:cNvGraphicFramePr>
            <a:graphic>
              <a:graphicData uri="http://schemas.openxmlformats.org/drawingml/2006/picture">
                <pic:pic>
                  <pic:nvPicPr>
                    <pic:cNvPr id="0" name="001-Aries-01.png"/>
                    <pic:cNvPicPr/>
                  </pic:nvPicPr>
                  <pic:blipFill>
                    <a:blip r:embed="rId1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Aries 1  The First Transmission</w:t>
      </w:r>
    </w:p>
    <w:p>
      <w:pPr>
        <w:pStyle w:val="SymbolImage"/>
        <w:keepNext/>
      </w:pPr>
      <w:r>
        <w:t>In a dark studio, a red light turns on before anyone touches the switch.</w:t>
      </w:r>
    </w:p>
    <w:p>
      <w:pPr>
        <w:keepLines/>
        <w:widowControl/>
      </w:pPr>
      <w:r>
        <w:rPr>
          <w:rStyle w:val="Label"/>
        </w:rPr>
        <w:t xml:space="preserve">INTERPRETATION  </w:t>
      </w:r>
      <w:r>
        <w:rPr>
          <w:rFonts w:ascii="Aptos" w:hAnsi="Aptos"/>
          <w:color w:val="211B25"/>
          <w:sz w:val="18"/>
        </w:rPr>
        <w:t>In the First Transmission, the work of the Signal must answer to ignition, appetite, risk, and the courage to become visible. Within the First Transmission, signal imagery asks what is being transmitted beneath performance. At Aries 1, interference may come from fear, vanity, noise, or a container too narrow for the message. The same image also carries living fire; at Aries 1, a Lantern offers enough light for the next honest step. As an arrival degree, Aries 1 arrives before habit can tidy the evidence; notice what is present before deciding what it should become.</w:t>
      </w:r>
    </w:p>
    <w:p>
      <w:pPr>
        <w:keepLines/>
        <w:widowControl/>
      </w:pPr>
      <w:r>
        <w:rPr>
          <w:rStyle w:val="Label"/>
        </w:rPr>
        <w:t xml:space="preserve">SIGNAL  </w:t>
      </w:r>
      <w:r>
        <w:rPr>
          <w:rFonts w:ascii="Aptos" w:hAnsi="Aptos"/>
          <w:color w:val="211B25"/>
          <w:sz w:val="18"/>
        </w:rPr>
        <w:t>The usable force at Aries 1 is contact across distance joined to a truth made visible at the right scale; Aries gives it form by asking you to choose a clean beginning and let action test the idea.</w:t>
      </w:r>
    </w:p>
    <w:p>
      <w:pPr>
        <w:keepLines/>
        <w:widowControl/>
      </w:pPr>
      <w:r>
        <w:rPr>
          <w:rStyle w:val="Label"/>
        </w:rPr>
        <w:t xml:space="preserve">SHADOW  </w:t>
      </w:r>
      <w:r>
        <w:rPr>
          <w:rFonts w:ascii="Aptos" w:hAnsi="Aptos"/>
          <w:color w:val="211B25"/>
          <w:sz w:val="18"/>
        </w:rPr>
        <w:t>At Aries 1, the First Transmission can turn toward letting noise impersonate urgency and burning for recognition; watch for impulse dressed as destiny or courage performed for an audience.</w:t>
      </w:r>
    </w:p>
    <w:p>
      <w:pPr>
        <w:keepLines/>
        <w:widowControl/>
      </w:pPr>
      <w:r>
        <w:rPr>
          <w:rStyle w:val="Label"/>
        </w:rPr>
        <w:t xml:space="preserve">MIRROR  </w:t>
      </w:r>
      <w:r>
        <w:rPr>
          <w:rFonts w:ascii="Aptos" w:hAnsi="Aptos"/>
          <w:color w:val="211B25"/>
          <w:sz w:val="18"/>
        </w:rPr>
        <w:t>The question at Aries 1: what remains of your message when performance is removed?</w:t>
      </w:r>
    </w:p>
    <w:p>
      <w:pPr>
        <w:keepLines/>
        <w:widowControl/>
      </w:pPr>
      <w:r>
        <w:rPr>
          <w:rStyle w:val="Label"/>
        </w:rPr>
        <w:t xml:space="preserve">PRACTICE  </w:t>
      </w:r>
      <w:r>
        <w:rPr>
          <w:rFonts w:ascii="Aptos" w:hAnsi="Aptos"/>
          <w:color w:val="211B25"/>
          <w:sz w:val="18"/>
        </w:rPr>
        <w:t>Give Aries 1 a physical form; write the same message for a friend, an opponent, and your future self; then keep the sentence that stays true in all three versions.</w:t>
      </w:r>
    </w:p>
    <w:p>
      <w:pPr>
        <w:keepNext/>
        <w:spacing w:after="40"/>
        <w:jc w:val="center"/>
      </w:pPr>
      <w:r>
        <w:drawing>
          <wp:inline xmlns:a="http://schemas.openxmlformats.org/drawingml/2006/main" xmlns:pic="http://schemas.openxmlformats.org/drawingml/2006/picture">
            <wp:extent cx="658368" cy="658368"/>
            <wp:docPr id="3" name="Picture 3"/>
            <wp:cNvGraphicFramePr>
              <a:graphicFrameLocks noChangeAspect="1"/>
            </wp:cNvGraphicFramePr>
            <a:graphic>
              <a:graphicData uri="http://schemas.openxmlformats.org/drawingml/2006/picture">
                <pic:pic>
                  <pic:nvPicPr>
                    <pic:cNvPr id="0" name="002-Aries-02.png"/>
                    <pic:cNvPicPr/>
                  </pic:nvPicPr>
                  <pic:blipFill>
                    <a:blip r:embed="rId1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Aries 2  The Unopened Gate</w:t>
      </w:r>
    </w:p>
    <w:p>
      <w:pPr>
        <w:pStyle w:val="SymbolImage"/>
        <w:keepNext/>
      </w:pPr>
      <w:r>
        <w:t>A Traveler finds fresh footprints leading out from a door still locked within.</w:t>
      </w:r>
    </w:p>
    <w:p>
      <w:pPr>
        <w:keepLines/>
        <w:widowControl/>
      </w:pPr>
      <w:r>
        <w:rPr>
          <w:rStyle w:val="Label"/>
        </w:rPr>
        <w:t xml:space="preserve">INTERPRETATION  </w:t>
      </w:r>
      <w:r>
        <w:rPr>
          <w:rFonts w:ascii="Aptos" w:hAnsi="Aptos"/>
          <w:color w:val="211B25"/>
          <w:sz w:val="18"/>
        </w:rPr>
        <w:t>The Unopened Gate tests the threshold against ignition, appetite, risk, and the courage to become visible. Within the Unopened Gate, doors and roads turn inner change into an embodied decision. At Aries 2, the next room matters, but so does the condition under which it is entered. As an arrival degree, Aries 2 introduces the sign's raw material in an unguarded form; the first response matters less than the honest one.</w:t>
      </w:r>
    </w:p>
    <w:p>
      <w:pPr>
        <w:keepLines/>
        <w:widowControl/>
      </w:pPr>
      <w:r>
        <w:rPr>
          <w:rStyle w:val="Label"/>
        </w:rPr>
        <w:t xml:space="preserve">SIGNAL  </w:t>
      </w:r>
      <w:r>
        <w:rPr>
          <w:rFonts w:ascii="Aptos" w:hAnsi="Aptos"/>
          <w:color w:val="211B25"/>
          <w:sz w:val="18"/>
        </w:rPr>
        <w:t>At Aries 2, a boundary that clarifies freedom carries the signal; it stays honest when you choose a clean beginning and let action test the idea.</w:t>
      </w:r>
    </w:p>
    <w:p>
      <w:pPr>
        <w:keepLines/>
        <w:widowControl/>
      </w:pPr>
      <w:r>
        <w:rPr>
          <w:rStyle w:val="Label"/>
        </w:rPr>
        <w:t xml:space="preserve">SHADOW  </w:t>
      </w:r>
      <w:r>
        <w:rPr>
          <w:rFonts w:ascii="Aptos" w:hAnsi="Aptos"/>
          <w:color w:val="211B25"/>
          <w:sz w:val="18"/>
        </w:rPr>
        <w:t>The shadow at Aries 2 begins with crossing before consent; also watch for impulse dressed as destiny or courage performed for an audience.</w:t>
      </w:r>
    </w:p>
    <w:p>
      <w:pPr>
        <w:keepLines/>
        <w:widowControl/>
      </w:pPr>
      <w:r>
        <w:rPr>
          <w:rStyle w:val="Label"/>
        </w:rPr>
        <w:t xml:space="preserve">MIRROR  </w:t>
      </w:r>
      <w:r>
        <w:rPr>
          <w:rFonts w:ascii="Aptos" w:hAnsi="Aptos"/>
          <w:color w:val="211B25"/>
          <w:sz w:val="18"/>
        </w:rPr>
        <w:t>At Aries 2, what are you protecting by remaining on this side of the door?</w:t>
      </w:r>
    </w:p>
    <w:p>
      <w:pPr>
        <w:keepLines/>
        <w:widowControl/>
      </w:pPr>
      <w:r>
        <w:rPr>
          <w:rStyle w:val="Label"/>
        </w:rPr>
        <w:t xml:space="preserve">PRACTICE  </w:t>
      </w:r>
      <w:r>
        <w:rPr>
          <w:rFonts w:ascii="Aptos" w:hAnsi="Aptos"/>
          <w:color w:val="211B25"/>
          <w:sz w:val="18"/>
        </w:rPr>
        <w:t>Bring Aries 2 out of abstraction: stand at a literal doorway, name what you are leaving and what you refuse to abandon, then cross only if the answer feels clean.</w:t>
      </w:r>
    </w:p>
    <w:p>
      <w:r>
        <w:br w:type="page"/>
      </w:r>
    </w:p>
    <w:p>
      <w:pPr>
        <w:keepNext/>
        <w:spacing w:after="40"/>
        <w:jc w:val="center"/>
      </w:pPr>
      <w:r>
        <w:drawing>
          <wp:inline xmlns:a="http://schemas.openxmlformats.org/drawingml/2006/main" xmlns:pic="http://schemas.openxmlformats.org/drawingml/2006/picture">
            <wp:extent cx="658368" cy="658368"/>
            <wp:docPr id="4" name="Picture 4"/>
            <wp:cNvGraphicFramePr>
              <a:graphicFrameLocks noChangeAspect="1"/>
            </wp:cNvGraphicFramePr>
            <a:graphic>
              <a:graphicData uri="http://schemas.openxmlformats.org/drawingml/2006/picture">
                <pic:pic>
                  <pic:nvPicPr>
                    <pic:cNvPr id="0" name="003-Aries-03.png"/>
                    <pic:cNvPicPr/>
                  </pic:nvPicPr>
                  <pic:blipFill>
                    <a:blip r:embed="rId1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Aries 3  The Match and the Rain</w:t>
      </w:r>
    </w:p>
    <w:p>
      <w:pPr>
        <w:pStyle w:val="SymbolImage"/>
        <w:keepNext/>
      </w:pPr>
      <w:r>
        <w:t>A child shields one small flame while the storm decides whether to pass.</w:t>
      </w:r>
    </w:p>
    <w:p>
      <w:pPr>
        <w:keepLines/>
        <w:widowControl/>
      </w:pPr>
      <w:r>
        <w:rPr>
          <w:rStyle w:val="Label"/>
        </w:rPr>
        <w:t xml:space="preserve">INTERPRETATION  </w:t>
      </w:r>
      <w:r>
        <w:rPr>
          <w:rFonts w:ascii="Aptos" w:hAnsi="Aptos"/>
          <w:color w:val="211B25"/>
          <w:sz w:val="18"/>
        </w:rPr>
        <w:t>The Match and the Rain holds living fire against ignition, appetite, risk, and the courage to become visible. Within the Match and the Rain, a Lantern offers enough light for the next honest step. At Aries 3, it does not remove night, and its usefulness depends on how it is carried. The same image also carries living water; at Aries 3, a shore or vessel gives emotion a boundary without denying its depth. As an arrival degree, Aries 3 catches the first impulse before it turns into a role; give the image room to remain strange.</w:t>
      </w:r>
    </w:p>
    <w:p>
      <w:pPr>
        <w:keepLines/>
        <w:widowControl/>
      </w:pPr>
      <w:r>
        <w:rPr>
          <w:rStyle w:val="Label"/>
        </w:rPr>
        <w:t xml:space="preserve">SIGNAL  </w:t>
      </w:r>
      <w:r>
        <w:rPr>
          <w:rFonts w:ascii="Aptos" w:hAnsi="Aptos"/>
          <w:color w:val="211B25"/>
          <w:sz w:val="18"/>
        </w:rPr>
        <w:t>What can be carried forward from Aries 3 is attention with warmth joined to adaptation without self-erasure, tested by the need to choose a clean beginning and let action test the idea.</w:t>
      </w:r>
    </w:p>
    <w:p>
      <w:pPr>
        <w:keepLines/>
        <w:widowControl/>
      </w:pPr>
      <w:r>
        <w:rPr>
          <w:rStyle w:val="Label"/>
        </w:rPr>
        <w:t xml:space="preserve">SHADOW  </w:t>
      </w:r>
      <w:r>
        <w:rPr>
          <w:rFonts w:ascii="Aptos" w:hAnsi="Aptos"/>
          <w:color w:val="211B25"/>
          <w:sz w:val="18"/>
        </w:rPr>
        <w:t>At Aries 3, the image darkens through exposure without care and building a vessel too rigid for living water; watch for impulse dressed as destiny or courage performed for an audience.</w:t>
      </w:r>
    </w:p>
    <w:p>
      <w:pPr>
        <w:keepLines/>
        <w:widowControl/>
      </w:pPr>
      <w:r>
        <w:rPr>
          <w:rStyle w:val="Label"/>
        </w:rPr>
        <w:t xml:space="preserve">MIRROR  </w:t>
      </w:r>
      <w:r>
        <w:rPr>
          <w:rFonts w:ascii="Aptos" w:hAnsi="Aptos"/>
          <w:color w:val="211B25"/>
          <w:sz w:val="18"/>
        </w:rPr>
        <w:t>For Aries 3, how much light does the next step require, and who might it expose? From a second angle at Aries 3, where are you adapting wisely, and where are you disappearing?</w:t>
      </w:r>
    </w:p>
    <w:p>
      <w:pPr>
        <w:keepLines/>
        <w:widowControl/>
      </w:pPr>
      <w:r>
        <w:rPr>
          <w:rStyle w:val="Label"/>
        </w:rPr>
        <w:t xml:space="preserve">PRACTICE  </w:t>
      </w:r>
      <w:r>
        <w:rPr>
          <w:rFonts w:ascii="Aptos" w:hAnsi="Aptos"/>
          <w:color w:val="211B25"/>
          <w:sz w:val="18"/>
        </w:rPr>
        <w:t>For Aries 3, move one hidden concern into plain view by naming it to a trusted person.</w:t>
      </w:r>
    </w:p>
    <w:p>
      <w:pPr>
        <w:keepNext/>
        <w:spacing w:after="40"/>
        <w:jc w:val="center"/>
      </w:pPr>
      <w:r>
        <w:drawing>
          <wp:inline xmlns:a="http://schemas.openxmlformats.org/drawingml/2006/main" xmlns:pic="http://schemas.openxmlformats.org/drawingml/2006/picture">
            <wp:extent cx="658368" cy="658368"/>
            <wp:docPr id="5" name="Picture 5"/>
            <wp:cNvGraphicFramePr>
              <a:graphicFrameLocks noChangeAspect="1"/>
            </wp:cNvGraphicFramePr>
            <a:graphic>
              <a:graphicData uri="http://schemas.openxmlformats.org/drawingml/2006/picture">
                <pic:pic>
                  <pic:nvPicPr>
                    <pic:cNvPr id="0" name="004-Aries-04.png"/>
                    <pic:cNvPicPr/>
                  </pic:nvPicPr>
                  <pic:blipFill>
                    <a:blip r:embed="rId1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Aries 4  The Borrowed Name</w:t>
      </w:r>
    </w:p>
    <w:p>
      <w:pPr>
        <w:pStyle w:val="SymbolImage"/>
        <w:keepNext/>
      </w:pPr>
      <w:r>
        <w:t>At registration, a stranger crosses out the name prepared for them and writes another.</w:t>
      </w:r>
    </w:p>
    <w:p>
      <w:pPr>
        <w:keepLines/>
        <w:widowControl/>
      </w:pPr>
      <w:r>
        <w:rPr>
          <w:rStyle w:val="Label"/>
        </w:rPr>
        <w:t xml:space="preserve">INTERPRETATION  </w:t>
      </w:r>
      <w:r>
        <w:rPr>
          <w:rFonts w:ascii="Aptos" w:hAnsi="Aptos"/>
          <w:color w:val="211B25"/>
          <w:sz w:val="18"/>
        </w:rPr>
        <w:t>The Borrowed Name gives voice and naming consequences inside the First Signal. Within the Borrowed Name, voice turns inner pressure into shared consequence. At Aries 4, words can witness, summon, distort, repair, or conceal according to their precision and timing. The same image also carries identity; at Aries 4, a role organizes behavior but cannot contain the whole person. As an arrival degree, Aries 4 opens the chamber with no settled method; name the need, risk, or appetite that entered with it.</w:t>
      </w:r>
    </w:p>
    <w:p>
      <w:pPr>
        <w:keepLines/>
        <w:widowControl/>
      </w:pPr>
      <w:r>
        <w:rPr>
          <w:rStyle w:val="Label"/>
        </w:rPr>
        <w:t xml:space="preserve">SIGNAL  </w:t>
      </w:r>
      <w:r>
        <w:rPr>
          <w:rFonts w:ascii="Aptos" w:hAnsi="Aptos"/>
          <w:color w:val="211B25"/>
          <w:sz w:val="18"/>
        </w:rPr>
        <w:t>At Aries 4, a name that restores agency joined to the freedom to revise a name or role becomes the clean signal when Aries can choose a clean beginning and let action test the idea.</w:t>
      </w:r>
    </w:p>
    <w:p>
      <w:pPr>
        <w:keepLines/>
        <w:widowControl/>
      </w:pPr>
      <w:r>
        <w:rPr>
          <w:rStyle w:val="Label"/>
        </w:rPr>
        <w:t xml:space="preserve">SHADOW  </w:t>
      </w:r>
      <w:r>
        <w:rPr>
          <w:rFonts w:ascii="Aptos" w:hAnsi="Aptos"/>
          <w:color w:val="211B25"/>
          <w:sz w:val="18"/>
        </w:rPr>
        <w:t>The distortion at Aries 4 is speaking for someone whose voice is present and performance mistaken for selfhood; watch for impulse dressed as destiny or courage performed for an audience.</w:t>
      </w:r>
    </w:p>
    <w:p>
      <w:pPr>
        <w:keepLines/>
        <w:widowControl/>
      </w:pPr>
      <w:r>
        <w:rPr>
          <w:rStyle w:val="Label"/>
        </w:rPr>
        <w:t xml:space="preserve">MIRROR  </w:t>
      </w:r>
      <w:r>
        <w:rPr>
          <w:rFonts w:ascii="Aptos" w:hAnsi="Aptos"/>
          <w:color w:val="211B25"/>
          <w:sz w:val="18"/>
        </w:rPr>
        <w:t>With the Borrowed Name in mind at Aries 4, which word in this scene changes the power relationship?</w:t>
      </w:r>
    </w:p>
    <w:p>
      <w:pPr>
        <w:keepLines/>
        <w:widowControl/>
      </w:pPr>
      <w:r>
        <w:rPr>
          <w:rStyle w:val="Label"/>
        </w:rPr>
        <w:t xml:space="preserve">PRACTICE  </w:t>
      </w:r>
      <w:r>
        <w:rPr>
          <w:rFonts w:ascii="Aptos" w:hAnsi="Aptos"/>
          <w:color w:val="211B25"/>
          <w:sz w:val="18"/>
        </w:rPr>
        <w:t>Work with The Borrowed Name directly at Aries 4: give the current experience a temporary name and date it, leaving room for revision. For the second pressure at Aries 4, list the roles you carry; then mark each as chosen, inherited, temporary, or ready to release.</w:t>
      </w:r>
    </w:p>
    <w:p>
      <w:r>
        <w:br w:type="page"/>
      </w:r>
    </w:p>
    <w:p>
      <w:pPr>
        <w:keepNext/>
        <w:spacing w:after="40"/>
        <w:jc w:val="center"/>
      </w:pPr>
      <w:r>
        <w:drawing>
          <wp:inline xmlns:a="http://schemas.openxmlformats.org/drawingml/2006/main" xmlns:pic="http://schemas.openxmlformats.org/drawingml/2006/picture">
            <wp:extent cx="658368" cy="658368"/>
            <wp:docPr id="6" name="Picture 6"/>
            <wp:cNvGraphicFramePr>
              <a:graphicFrameLocks noChangeAspect="1"/>
            </wp:cNvGraphicFramePr>
            <a:graphic>
              <a:graphicData uri="http://schemas.openxmlformats.org/drawingml/2006/picture">
                <pic:pic>
                  <pic:nvPicPr>
                    <pic:cNvPr id="0" name="005-Aries-05.png"/>
                    <pic:cNvPicPr/>
                  </pic:nvPicPr>
                  <pic:blipFill>
                    <a:blip r:embed="rId1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Aries 5  The Drum Below</w:t>
      </w:r>
    </w:p>
    <w:p>
      <w:pPr>
        <w:pStyle w:val="SymbolImage"/>
        <w:keepNext/>
      </w:pPr>
      <w:r>
        <w:t>Beneath the floorboards, a steady rhythm begins and every compass turns toward it.</w:t>
      </w:r>
    </w:p>
    <w:p>
      <w:pPr>
        <w:keepLines/>
        <w:widowControl/>
      </w:pPr>
      <w:r>
        <w:rPr>
          <w:rStyle w:val="Label"/>
        </w:rPr>
        <w:t xml:space="preserve">INTERPRETATION  </w:t>
      </w:r>
      <w:r>
        <w:rPr>
          <w:rFonts w:ascii="Aptos" w:hAnsi="Aptos"/>
          <w:color w:val="211B25"/>
          <w:sz w:val="18"/>
        </w:rPr>
        <w:t>The Drum Below puts the descent under pressure from ignition, appetite, risk, and the courage to become visible. Within the Drum Below, the underworld strips away rank and performance. At Aries 5, what remains must be handled as evidence of experience, not proof of every story built around it. As an arrival degree, Aries 5 shows the beginning before ownership hardens around it; let attention come before possession.</w:t>
      </w:r>
    </w:p>
    <w:p>
      <w:pPr>
        <w:keepLines/>
        <w:widowControl/>
      </w:pPr>
      <w:r>
        <w:rPr>
          <w:rStyle w:val="Label"/>
        </w:rPr>
        <w:t xml:space="preserve">SIGNAL  </w:t>
      </w:r>
      <w:r>
        <w:rPr>
          <w:rFonts w:ascii="Aptos" w:hAnsi="Aptos"/>
          <w:color w:val="211B25"/>
          <w:sz w:val="18"/>
        </w:rPr>
        <w:t>The usable force at Aries 5 is a wound converted into discernment; Aries gives it form by asking you to choose a clean beginning and let action test the idea.</w:t>
      </w:r>
    </w:p>
    <w:p>
      <w:pPr>
        <w:keepLines/>
        <w:widowControl/>
      </w:pPr>
      <w:r>
        <w:rPr>
          <w:rStyle w:val="Label"/>
        </w:rPr>
        <w:t xml:space="preserve">SHADOW  </w:t>
      </w:r>
      <w:r>
        <w:rPr>
          <w:rFonts w:ascii="Aptos" w:hAnsi="Aptos"/>
          <w:color w:val="211B25"/>
          <w:sz w:val="18"/>
        </w:rPr>
        <w:t>At Aries 5, the Drum Below can turn toward pain used as permanent jurisdiction; watch for impulse dressed as destiny or courage performed for an audience.</w:t>
      </w:r>
    </w:p>
    <w:p>
      <w:pPr>
        <w:keepLines/>
        <w:widowControl/>
      </w:pPr>
      <w:r>
        <w:rPr>
          <w:rStyle w:val="Label"/>
        </w:rPr>
        <w:t xml:space="preserve">MIRROR  </w:t>
      </w:r>
      <w:r>
        <w:rPr>
          <w:rFonts w:ascii="Aptos" w:hAnsi="Aptos"/>
          <w:color w:val="211B25"/>
          <w:sz w:val="18"/>
        </w:rPr>
        <w:t>The question at Aries 5: which part of the wound needs witness, and which part needs a boundary?</w:t>
      </w:r>
    </w:p>
    <w:p>
      <w:pPr>
        <w:keepLines/>
        <w:widowControl/>
      </w:pPr>
      <w:r>
        <w:rPr>
          <w:rStyle w:val="Label"/>
        </w:rPr>
        <w:t xml:space="preserve">PRACTICE  </w:t>
      </w:r>
      <w:r>
        <w:rPr>
          <w:rFonts w:ascii="Aptos" w:hAnsi="Aptos"/>
          <w:color w:val="211B25"/>
          <w:sz w:val="18"/>
        </w:rPr>
        <w:t>Give Aries 5 a physical form; write two columns titled KNOWN and INFERRED; then place every part of the story where it belongs.</w:t>
      </w:r>
    </w:p>
    <w:p>
      <w:pPr>
        <w:keepNext/>
        <w:spacing w:after="40"/>
        <w:jc w:val="center"/>
      </w:pPr>
      <w:r>
        <w:drawing>
          <wp:inline xmlns:a="http://schemas.openxmlformats.org/drawingml/2006/main" xmlns:pic="http://schemas.openxmlformats.org/drawingml/2006/picture">
            <wp:extent cx="658368" cy="658368"/>
            <wp:docPr id="7" name="Picture 7"/>
            <wp:cNvGraphicFramePr>
              <a:graphicFrameLocks noChangeAspect="1"/>
            </wp:cNvGraphicFramePr>
            <a:graphic>
              <a:graphicData uri="http://schemas.openxmlformats.org/drawingml/2006/picture">
                <pic:pic>
                  <pic:nvPicPr>
                    <pic:cNvPr id="0" name="006-Aries-06.png"/>
                    <pic:cNvPicPr/>
                  </pic:nvPicPr>
                  <pic:blipFill>
                    <a:blip r:embed="rId1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Aries 6  The Red Thread</w:t>
      </w:r>
    </w:p>
    <w:p>
      <w:pPr>
        <w:pStyle w:val="SymbolImage"/>
        <w:keepNext/>
      </w:pPr>
      <w:r>
        <w:t>A seamstress pulls one crimson thread from a gray uniform and the whole garment changes shape.</w:t>
      </w:r>
    </w:p>
    <w:p>
      <w:pPr>
        <w:keepLines/>
        <w:widowControl/>
      </w:pPr>
      <w:r>
        <w:rPr>
          <w:rStyle w:val="Label"/>
        </w:rPr>
        <w:t xml:space="preserve">INTERPRETATION  </w:t>
      </w:r>
      <w:r>
        <w:rPr>
          <w:rFonts w:ascii="Aptos" w:hAnsi="Aptos"/>
          <w:color w:val="211B25"/>
          <w:sz w:val="18"/>
        </w:rPr>
        <w:t>In the Red Thread, the work of craft and record must answer to ignition, appetite, risk, and the courage to become visible. Within the Red Thread, workshops honor correction. At Aries 6, a flaw becomes useful when it is found early, recorded honestly, and repaired without hiding the seam. The same image also carries identity; at Aries 6, masks and names can conceal, reveal, or give shape to a truth that plain speech cannot yet hold. As a friction degree, Aries 6 meets resistance, and that resistance reveals what the first impulse failed to consider.</w:t>
      </w:r>
    </w:p>
    <w:p>
      <w:pPr>
        <w:keepLines/>
        <w:widowControl/>
      </w:pPr>
      <w:r>
        <w:rPr>
          <w:rStyle w:val="Label"/>
        </w:rPr>
        <w:t xml:space="preserve">SIGNAL  </w:t>
      </w:r>
      <w:r>
        <w:rPr>
          <w:rFonts w:ascii="Aptos" w:hAnsi="Aptos"/>
          <w:color w:val="211B25"/>
          <w:sz w:val="18"/>
        </w:rPr>
        <w:t>At Aries 6, care made repeatable joined to a protective form used consciously carries the signal; it stays honest when you choose a clean beginning and let action test the idea.</w:t>
      </w:r>
    </w:p>
    <w:p>
      <w:pPr>
        <w:keepLines/>
        <w:widowControl/>
      </w:pPr>
      <w:r>
        <w:rPr>
          <w:rStyle w:val="Label"/>
        </w:rPr>
        <w:t xml:space="preserve">SHADOW  </w:t>
      </w:r>
      <w:r>
        <w:rPr>
          <w:rFonts w:ascii="Aptos" w:hAnsi="Aptos"/>
          <w:color w:val="211B25"/>
          <w:sz w:val="18"/>
        </w:rPr>
        <w:t>The shadow at Aries 6 begins with the tool becoming the master and a mask that can no longer be removed safely; also watch for impulse dressed as destiny or courage performed for an audience.</w:t>
      </w:r>
    </w:p>
    <w:p>
      <w:pPr>
        <w:keepLines/>
        <w:widowControl/>
      </w:pPr>
      <w:r>
        <w:rPr>
          <w:rStyle w:val="Label"/>
        </w:rPr>
        <w:t xml:space="preserve">MIRROR  </w:t>
      </w:r>
      <w:r>
        <w:rPr>
          <w:rFonts w:ascii="Aptos" w:hAnsi="Aptos"/>
          <w:color w:val="211B25"/>
          <w:sz w:val="18"/>
        </w:rPr>
        <w:t>At Aries 6, where would an honest repair remain visible? From a second angle at Aries 6, what does the mask make possible, and what does it cost to keep wearing it?</w:t>
      </w:r>
    </w:p>
    <w:p>
      <w:pPr>
        <w:keepLines/>
        <w:widowControl/>
      </w:pPr>
      <w:r>
        <w:rPr>
          <w:rStyle w:val="Label"/>
        </w:rPr>
        <w:t xml:space="preserve">PRACTICE  </w:t>
      </w:r>
      <w:r>
        <w:rPr>
          <w:rFonts w:ascii="Aptos" w:hAnsi="Aptos"/>
          <w:color w:val="211B25"/>
          <w:sz w:val="18"/>
        </w:rPr>
        <w:t>Bring Aries 6 out of abstraction: keep a brief record of what happened, what you expected, and what changed your mind.</w:t>
      </w:r>
    </w:p>
    <w:p>
      <w:r>
        <w:br w:type="page"/>
      </w:r>
    </w:p>
    <w:p>
      <w:pPr>
        <w:keepNext/>
        <w:spacing w:after="40"/>
        <w:jc w:val="center"/>
      </w:pPr>
      <w:r>
        <w:drawing>
          <wp:inline xmlns:a="http://schemas.openxmlformats.org/drawingml/2006/main" xmlns:pic="http://schemas.openxmlformats.org/drawingml/2006/picture">
            <wp:extent cx="658368" cy="658368"/>
            <wp:docPr id="8" name="Picture 8"/>
            <wp:cNvGraphicFramePr>
              <a:graphicFrameLocks noChangeAspect="1"/>
            </wp:cNvGraphicFramePr>
            <a:graphic>
              <a:graphicData uri="http://schemas.openxmlformats.org/drawingml/2006/picture">
                <pic:pic>
                  <pic:nvPicPr>
                    <pic:cNvPr id="0" name="007-Aries-07.png"/>
                    <pic:cNvPicPr/>
                  </pic:nvPicPr>
                  <pic:blipFill>
                    <a:blip r:embed="rId1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Aries 7  The Empty Stage</w:t>
      </w:r>
    </w:p>
    <w:p>
      <w:pPr>
        <w:pStyle w:val="SymbolImage"/>
        <w:keepNext/>
      </w:pPr>
      <w:r>
        <w:t>The curtain rises to an empty platform where a warm microphone waits.</w:t>
      </w:r>
    </w:p>
    <w:p>
      <w:pPr>
        <w:keepLines/>
        <w:widowControl/>
      </w:pPr>
      <w:r>
        <w:rPr>
          <w:rStyle w:val="Label"/>
        </w:rPr>
        <w:t xml:space="preserve">INTERPRETATION  </w:t>
      </w:r>
      <w:r>
        <w:rPr>
          <w:rFonts w:ascii="Aptos" w:hAnsi="Aptos"/>
          <w:color w:val="211B25"/>
          <w:sz w:val="18"/>
        </w:rPr>
        <w:t>The Empty Stage tests the Signal against ignition, appetite, risk, and the courage to become visible. Within the Empty Stage, signal imagery asks what is being transmitted beneath performance. At Aries 7, interference may come from fear, vanity, noise, or a container too narrow for the message. As a friction degree, Aries 7 places consequence beside desire; the obstruction may be an enemy, a limit, or a needed correction.</w:t>
      </w:r>
    </w:p>
    <w:p>
      <w:pPr>
        <w:keepLines/>
        <w:widowControl/>
      </w:pPr>
      <w:r>
        <w:rPr>
          <w:rStyle w:val="Label"/>
        </w:rPr>
        <w:t xml:space="preserve">SIGNAL  </w:t>
      </w:r>
      <w:r>
        <w:rPr>
          <w:rFonts w:ascii="Aptos" w:hAnsi="Aptos"/>
          <w:color w:val="211B25"/>
          <w:sz w:val="18"/>
        </w:rPr>
        <w:t>What can be carried forward from Aries 7 is contact across distance, tested by the need to choose a clean beginning and let action test the idea.</w:t>
      </w:r>
    </w:p>
    <w:p>
      <w:pPr>
        <w:keepLines/>
        <w:widowControl/>
      </w:pPr>
      <w:r>
        <w:rPr>
          <w:rStyle w:val="Label"/>
        </w:rPr>
        <w:t xml:space="preserve">SHADOW  </w:t>
      </w:r>
      <w:r>
        <w:rPr>
          <w:rFonts w:ascii="Aptos" w:hAnsi="Aptos"/>
          <w:color w:val="211B25"/>
          <w:sz w:val="18"/>
        </w:rPr>
        <w:t>At Aries 7, the image darkens through letting noise impersonate urgency; watch for impulse dressed as destiny or courage performed for an audience.</w:t>
      </w:r>
    </w:p>
    <w:p>
      <w:pPr>
        <w:keepLines/>
        <w:widowControl/>
      </w:pPr>
      <w:r>
        <w:rPr>
          <w:rStyle w:val="Label"/>
        </w:rPr>
        <w:t xml:space="preserve">MIRROR  </w:t>
      </w:r>
      <w:r>
        <w:rPr>
          <w:rFonts w:ascii="Aptos" w:hAnsi="Aptos"/>
          <w:color w:val="211B25"/>
          <w:sz w:val="18"/>
        </w:rPr>
        <w:t>For Aries 7, what remains of your message when performance is removed?</w:t>
      </w:r>
    </w:p>
    <w:p>
      <w:pPr>
        <w:keepLines/>
        <w:widowControl/>
      </w:pPr>
      <w:r>
        <w:rPr>
          <w:rStyle w:val="Label"/>
        </w:rPr>
        <w:t xml:space="preserve">PRACTICE  </w:t>
      </w:r>
      <w:r>
        <w:rPr>
          <w:rFonts w:ascii="Aptos" w:hAnsi="Aptos"/>
          <w:color w:val="211B25"/>
          <w:sz w:val="18"/>
        </w:rPr>
        <w:t>For Aries 7, write the same message for a friend, an opponent, and your future self; then keep the sentence that stays true in all three versions.</w:t>
      </w:r>
    </w:p>
    <w:p>
      <w:pPr>
        <w:keepNext/>
        <w:spacing w:after="40"/>
        <w:jc w:val="center"/>
      </w:pPr>
      <w:r>
        <w:drawing>
          <wp:inline xmlns:a="http://schemas.openxmlformats.org/drawingml/2006/main" xmlns:pic="http://schemas.openxmlformats.org/drawingml/2006/picture">
            <wp:extent cx="658368" cy="658368"/>
            <wp:docPr id="9" name="Picture 9"/>
            <wp:cNvGraphicFramePr>
              <a:graphicFrameLocks noChangeAspect="1"/>
            </wp:cNvGraphicFramePr>
            <a:graphic>
              <a:graphicData uri="http://schemas.openxmlformats.org/drawingml/2006/picture">
                <pic:pic>
                  <pic:nvPicPr>
                    <pic:cNvPr id="0" name="008-Aries-08.png"/>
                    <pic:cNvPicPr/>
                  </pic:nvPicPr>
                  <pic:blipFill>
                    <a:blip r:embed="rId1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Aries 8  The First No</w:t>
      </w:r>
    </w:p>
    <w:p>
      <w:pPr>
        <w:pStyle w:val="SymbolImage"/>
        <w:keepNext/>
      </w:pPr>
      <w:r>
        <w:t>A novice returns an unsigned oath and asks to read the smaller print.</w:t>
      </w:r>
    </w:p>
    <w:p>
      <w:pPr>
        <w:keepLines/>
        <w:widowControl/>
      </w:pPr>
      <w:r>
        <w:rPr>
          <w:rStyle w:val="Label"/>
        </w:rPr>
        <w:t xml:space="preserve">INTERPRETATION  </w:t>
      </w:r>
      <w:r>
        <w:rPr>
          <w:rFonts w:ascii="Aptos" w:hAnsi="Aptos"/>
          <w:color w:val="211B25"/>
          <w:sz w:val="18"/>
        </w:rPr>
        <w:t>The First No holds authority against ignition, appetite, risk, and the courage to become visible. Within the First No, crowns, laws, offices, and verdicts turn private judgment into public consequence. At Aries 8, their legitimacy depends on restraint and correction. As a friction degree, Aries 8 tests whether the sign can change course without treating correction as defeat.</w:t>
      </w:r>
    </w:p>
    <w:p>
      <w:pPr>
        <w:keepLines/>
        <w:widowControl/>
      </w:pPr>
      <w:r>
        <w:rPr>
          <w:rStyle w:val="Label"/>
        </w:rPr>
        <w:t xml:space="preserve">SIGNAL  </w:t>
      </w:r>
      <w:r>
        <w:rPr>
          <w:rFonts w:ascii="Aptos" w:hAnsi="Aptos"/>
          <w:color w:val="211B25"/>
          <w:sz w:val="18"/>
        </w:rPr>
        <w:t>At Aries 8, a rule that protects the vulnerable person in the room becomes the clean signal when Aries can choose a clean beginning and let action test the idea.</w:t>
      </w:r>
    </w:p>
    <w:p>
      <w:pPr>
        <w:keepLines/>
        <w:widowControl/>
      </w:pPr>
      <w:r>
        <w:rPr>
          <w:rStyle w:val="Label"/>
        </w:rPr>
        <w:t xml:space="preserve">SHADOW  </w:t>
      </w:r>
      <w:r>
        <w:rPr>
          <w:rFonts w:ascii="Aptos" w:hAnsi="Aptos"/>
          <w:color w:val="211B25"/>
          <w:sz w:val="18"/>
        </w:rPr>
        <w:t>The distortion at Aries 8 is role mistaken for worth; watch for impulse dressed as destiny or courage performed for an audience.</w:t>
      </w:r>
    </w:p>
    <w:p>
      <w:pPr>
        <w:keepLines/>
        <w:widowControl/>
      </w:pPr>
      <w:r>
        <w:rPr>
          <w:rStyle w:val="Label"/>
        </w:rPr>
        <w:t xml:space="preserve">MIRROR  </w:t>
      </w:r>
      <w:r>
        <w:rPr>
          <w:rFonts w:ascii="Aptos" w:hAnsi="Aptos"/>
          <w:color w:val="211B25"/>
          <w:sz w:val="18"/>
        </w:rPr>
        <w:t>With the First No in mind at Aries 8, what would accountability require from the person holding the key?</w:t>
      </w:r>
    </w:p>
    <w:p>
      <w:pPr>
        <w:keepLines/>
        <w:widowControl/>
      </w:pPr>
      <w:r>
        <w:rPr>
          <w:rStyle w:val="Label"/>
        </w:rPr>
        <w:t xml:space="preserve">PRACTICE  </w:t>
      </w:r>
      <w:r>
        <w:rPr>
          <w:rFonts w:ascii="Aptos" w:hAnsi="Aptos"/>
          <w:color w:val="211B25"/>
          <w:sz w:val="18"/>
        </w:rPr>
        <w:t>Work with The First No directly at Aries 8: choose one decision you control and write down who can challenge it, correct it, and leave its consequences.</w:t>
      </w:r>
    </w:p>
    <w:p>
      <w:r>
        <w:br w:type="page"/>
      </w:r>
    </w:p>
    <w:p>
      <w:pPr>
        <w:keepNext/>
        <w:spacing w:after="40"/>
        <w:jc w:val="center"/>
      </w:pPr>
      <w:r>
        <w:drawing>
          <wp:inline xmlns:a="http://schemas.openxmlformats.org/drawingml/2006/main" xmlns:pic="http://schemas.openxmlformats.org/drawingml/2006/picture">
            <wp:extent cx="658368" cy="658368"/>
            <wp:docPr id="10" name="Picture 10"/>
            <wp:cNvGraphicFramePr>
              <a:graphicFrameLocks noChangeAspect="1"/>
            </wp:cNvGraphicFramePr>
            <a:graphic>
              <a:graphicData uri="http://schemas.openxmlformats.org/drawingml/2006/picture">
                <pic:pic>
                  <pic:nvPicPr>
                    <pic:cNvPr id="0" name="009-Aries-09.png"/>
                    <pic:cNvPicPr/>
                  </pic:nvPicPr>
                  <pic:blipFill>
                    <a:blip r:embed="rId1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Aries 9  The Spark Archive</w:t>
      </w:r>
    </w:p>
    <w:p>
      <w:pPr>
        <w:pStyle w:val="SymbolImage"/>
        <w:keepNext/>
      </w:pPr>
      <w:r>
        <w:t>An archivist catalogs the exact instant each extinguished fire began.</w:t>
      </w:r>
    </w:p>
    <w:p>
      <w:pPr>
        <w:keepLines/>
        <w:widowControl/>
      </w:pPr>
      <w:r>
        <w:rPr>
          <w:rStyle w:val="Label"/>
        </w:rPr>
        <w:t xml:space="preserve">INTERPRETATION  </w:t>
      </w:r>
      <w:r>
        <w:rPr>
          <w:rFonts w:ascii="Aptos" w:hAnsi="Aptos"/>
          <w:color w:val="211B25"/>
          <w:sz w:val="18"/>
        </w:rPr>
        <w:t>The Spark Archive gives craft and record consequences inside the First Signal. Within the Spark Archive, workshops honor correction. At Aries 9, a flaw becomes useful when it is found early, recorded honestly, and repaired without hiding the seam. The same image also carries living fire; at Aries 9, fire gives change a visible cost. As a friction degree, Aries 9 brings another will, material limit, or inconvenient fact into the frame.</w:t>
      </w:r>
    </w:p>
    <w:p>
      <w:pPr>
        <w:keepLines/>
        <w:widowControl/>
      </w:pPr>
      <w:r>
        <w:rPr>
          <w:rStyle w:val="Label"/>
        </w:rPr>
        <w:t xml:space="preserve">SIGNAL  </w:t>
      </w:r>
      <w:r>
        <w:rPr>
          <w:rFonts w:ascii="Aptos" w:hAnsi="Aptos"/>
          <w:color w:val="211B25"/>
          <w:sz w:val="18"/>
        </w:rPr>
        <w:t>The usable force at Aries 9 is care made repeatable joined to courage that helps another see; Aries gives it form by asking you to choose a clean beginning and let action test the idea.</w:t>
      </w:r>
    </w:p>
    <w:p>
      <w:pPr>
        <w:keepLines/>
        <w:widowControl/>
      </w:pPr>
      <w:r>
        <w:rPr>
          <w:rStyle w:val="Label"/>
        </w:rPr>
        <w:t xml:space="preserve">SHADOW  </w:t>
      </w:r>
      <w:r>
        <w:rPr>
          <w:rFonts w:ascii="Aptos" w:hAnsi="Aptos"/>
          <w:color w:val="211B25"/>
          <w:sz w:val="18"/>
        </w:rPr>
        <w:t>At Aries 9, the Spark Archive can turn toward the tool becoming the master and mistaking brightness for moral authority; watch for impulse dressed as destiny or courage performed for an audience.</w:t>
      </w:r>
    </w:p>
    <w:p>
      <w:pPr>
        <w:keepLines/>
        <w:widowControl/>
      </w:pPr>
      <w:r>
        <w:rPr>
          <w:rStyle w:val="Label"/>
        </w:rPr>
        <w:t xml:space="preserve">MIRROR  </w:t>
      </w:r>
      <w:r>
        <w:rPr>
          <w:rFonts w:ascii="Aptos" w:hAnsi="Aptos"/>
          <w:color w:val="211B25"/>
          <w:sz w:val="18"/>
        </w:rPr>
        <w:t>The question at Aries 9: where would an honest repair remain visible? From a second angle at Aries 9, where has your fire become performance rather than warmth?</w:t>
      </w:r>
    </w:p>
    <w:p>
      <w:pPr>
        <w:keepLines/>
        <w:widowControl/>
      </w:pPr>
      <w:r>
        <w:rPr>
          <w:rStyle w:val="Label"/>
        </w:rPr>
        <w:t xml:space="preserve">PRACTICE  </w:t>
      </w:r>
      <w:r>
        <w:rPr>
          <w:rFonts w:ascii="Aptos" w:hAnsi="Aptos"/>
          <w:color w:val="211B25"/>
          <w:sz w:val="18"/>
        </w:rPr>
        <w:t>Give Aries 9 a physical form; keep a brief record of what happened, what you expected, and what changed your mind.</w:t>
      </w:r>
    </w:p>
    <w:p>
      <w:pPr>
        <w:keepNext/>
        <w:spacing w:after="40"/>
        <w:jc w:val="center"/>
      </w:pPr>
      <w:r>
        <w:drawing>
          <wp:inline xmlns:a="http://schemas.openxmlformats.org/drawingml/2006/main" xmlns:pic="http://schemas.openxmlformats.org/drawingml/2006/picture">
            <wp:extent cx="658368" cy="658368"/>
            <wp:docPr id="11" name="Picture 11"/>
            <wp:cNvGraphicFramePr>
              <a:graphicFrameLocks noChangeAspect="1"/>
            </wp:cNvGraphicFramePr>
            <a:graphic>
              <a:graphicData uri="http://schemas.openxmlformats.org/drawingml/2006/picture">
                <pic:pic>
                  <pic:nvPicPr>
                    <pic:cNvPr id="0" name="010-Aries-10.png"/>
                    <pic:cNvPicPr/>
                  </pic:nvPicPr>
                  <pic:blipFill>
                    <a:blip r:embed="rId2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Aries 10  The Door in the Flame</w:t>
      </w:r>
    </w:p>
    <w:p>
      <w:pPr>
        <w:pStyle w:val="SymbolImage"/>
        <w:keepNext/>
      </w:pPr>
      <w:r>
        <w:t>A blacksmith sees a passage appear inside the furnace and lowers the hammer.</w:t>
      </w:r>
    </w:p>
    <w:p>
      <w:pPr>
        <w:keepLines/>
        <w:widowControl/>
      </w:pPr>
      <w:r>
        <w:rPr>
          <w:rStyle w:val="Label"/>
        </w:rPr>
        <w:t xml:space="preserve">INTERPRETATION  </w:t>
      </w:r>
      <w:r>
        <w:rPr>
          <w:rFonts w:ascii="Aptos" w:hAnsi="Aptos"/>
          <w:color w:val="211B25"/>
          <w:sz w:val="18"/>
        </w:rPr>
        <w:t>The Door in the Flame puts the threshold under pressure from ignition, appetite, risk, and the courage to become visible. Within the Door in the Flame, a threshold measures consent, timing, and consequence. At Aries 10, its presence asks whether passage is chosen, forced, delayed, or already under way. The same image also carries living fire; at Aries 10, a Lantern offers enough light for the next honest step. As a friction degree, Aries 10 slows the original motion long enough to expose what haste concealed.</w:t>
      </w:r>
    </w:p>
    <w:p>
      <w:pPr>
        <w:keepLines/>
        <w:widowControl/>
      </w:pPr>
      <w:r>
        <w:rPr>
          <w:rStyle w:val="Label"/>
        </w:rPr>
        <w:t xml:space="preserve">SIGNAL  </w:t>
      </w:r>
      <w:r>
        <w:rPr>
          <w:rFonts w:ascii="Aptos" w:hAnsi="Aptos"/>
          <w:color w:val="211B25"/>
          <w:sz w:val="18"/>
        </w:rPr>
        <w:t>At Aries 10, chosen change joined to a truth made visible at the right scale carries the signal; it stays honest when you choose a clean beginning and let action test the idea.</w:t>
      </w:r>
    </w:p>
    <w:p>
      <w:pPr>
        <w:keepLines/>
        <w:widowControl/>
      </w:pPr>
      <w:r>
        <w:rPr>
          <w:rStyle w:val="Label"/>
        </w:rPr>
        <w:t xml:space="preserve">SHADOW  </w:t>
      </w:r>
      <w:r>
        <w:rPr>
          <w:rFonts w:ascii="Aptos" w:hAnsi="Aptos"/>
          <w:color w:val="211B25"/>
          <w:sz w:val="18"/>
        </w:rPr>
        <w:t>The shadow at Aries 10 begins with waiting for permission that will never come and burning for recognition; also watch for impulse dressed as destiny or courage performed for an audience.</w:t>
      </w:r>
    </w:p>
    <w:p>
      <w:pPr>
        <w:keepLines/>
        <w:widowControl/>
      </w:pPr>
      <w:r>
        <w:rPr>
          <w:rStyle w:val="Label"/>
        </w:rPr>
        <w:t xml:space="preserve">MIRROR  </w:t>
      </w:r>
      <w:r>
        <w:rPr>
          <w:rFonts w:ascii="Aptos" w:hAnsi="Aptos"/>
          <w:color w:val="211B25"/>
          <w:sz w:val="18"/>
        </w:rPr>
        <w:t>At Aries 10, which threshold in your life requires consent rather than momentum?</w:t>
      </w:r>
    </w:p>
    <w:p>
      <w:pPr>
        <w:keepLines/>
        <w:widowControl/>
      </w:pPr>
      <w:r>
        <w:rPr>
          <w:rStyle w:val="Label"/>
        </w:rPr>
        <w:t xml:space="preserve">PRACTICE  </w:t>
      </w:r>
      <w:r>
        <w:rPr>
          <w:rFonts w:ascii="Aptos" w:hAnsi="Aptos"/>
          <w:color w:val="211B25"/>
          <w:sz w:val="18"/>
        </w:rPr>
        <w:t>Bring Aries 10 out of abstraction: write one sentence beginning, 'I may enter when,' and one beginning, 'I remain free to leave when.'.</w:t>
      </w:r>
    </w:p>
    <w:p>
      <w:r>
        <w:br w:type="page"/>
      </w:r>
    </w:p>
    <w:p>
      <w:pPr>
        <w:keepNext/>
        <w:spacing w:after="40"/>
        <w:jc w:val="center"/>
      </w:pPr>
      <w:r>
        <w:drawing>
          <wp:inline xmlns:a="http://schemas.openxmlformats.org/drawingml/2006/main" xmlns:pic="http://schemas.openxmlformats.org/drawingml/2006/picture">
            <wp:extent cx="658368" cy="658368"/>
            <wp:docPr id="12" name="Picture 12"/>
            <wp:cNvGraphicFramePr>
              <a:graphicFrameLocks noChangeAspect="1"/>
            </wp:cNvGraphicFramePr>
            <a:graphic>
              <a:graphicData uri="http://schemas.openxmlformats.org/drawingml/2006/picture">
                <pic:pic>
                  <pic:nvPicPr>
                    <pic:cNvPr id="0" name="011-Aries-11.png"/>
                    <pic:cNvPicPr/>
                  </pic:nvPicPr>
                  <pic:blipFill>
                    <a:blip r:embed="rId2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Aries 11  The Untested Wings</w:t>
      </w:r>
    </w:p>
    <w:p>
      <w:pPr>
        <w:pStyle w:val="SymbolImage"/>
        <w:keepNext/>
      </w:pPr>
      <w:r>
        <w:t>A moth the size of a hand rests on the launch button at dawn.</w:t>
      </w:r>
    </w:p>
    <w:p>
      <w:pPr>
        <w:keepLines/>
        <w:widowControl/>
      </w:pPr>
      <w:r>
        <w:rPr>
          <w:rStyle w:val="Label"/>
        </w:rPr>
        <w:t xml:space="preserve">INTERPRETATION  </w:t>
      </w:r>
      <w:r>
        <w:rPr>
          <w:rFonts w:ascii="Aptos" w:hAnsi="Aptos"/>
          <w:color w:val="211B25"/>
          <w:sz w:val="18"/>
        </w:rPr>
        <w:t>In the Untested Wings, the work of living fire must answer to ignition, appetite, risk, and the courage to become visible. Within the Untested Wings, fire gives change a visible cost. At Aries 11, something is illuminated here because something else is being spent. The same image also carries the body; at Aries 11, the body enters as witness, limit, appetite, labor, and home. As a revelation degree, Aries 11 reveals the mechanism under the mood; one concrete detail changes the reading.</w:t>
      </w:r>
    </w:p>
    <w:p>
      <w:pPr>
        <w:keepLines/>
        <w:widowControl/>
      </w:pPr>
      <w:r>
        <w:rPr>
          <w:rStyle w:val="Label"/>
        </w:rPr>
        <w:t xml:space="preserve">SIGNAL  </w:t>
      </w:r>
      <w:r>
        <w:rPr>
          <w:rFonts w:ascii="Aptos" w:hAnsi="Aptos"/>
          <w:color w:val="211B25"/>
          <w:sz w:val="18"/>
        </w:rPr>
        <w:t>What can be carried forward from Aries 11 is a truth made visible at the right scale joined to presence with weight and limits, tested by the need to choose a clean beginning and let action test the idea.</w:t>
      </w:r>
    </w:p>
    <w:p>
      <w:pPr>
        <w:keepLines/>
        <w:widowControl/>
      </w:pPr>
      <w:r>
        <w:rPr>
          <w:rStyle w:val="Label"/>
        </w:rPr>
        <w:t xml:space="preserve">SHADOW  </w:t>
      </w:r>
      <w:r>
        <w:rPr>
          <w:rFonts w:ascii="Aptos" w:hAnsi="Aptos"/>
          <w:color w:val="211B25"/>
          <w:sz w:val="18"/>
        </w:rPr>
        <w:t>At Aries 11, the image darkens through burning for recognition and treating exhaustion as devotion; watch for impulse dressed as destiny or courage performed for an audience.</w:t>
      </w:r>
    </w:p>
    <w:p>
      <w:pPr>
        <w:keepLines/>
        <w:widowControl/>
      </w:pPr>
      <w:r>
        <w:rPr>
          <w:rStyle w:val="Label"/>
        </w:rPr>
        <w:t xml:space="preserve">MIRROR  </w:t>
      </w:r>
      <w:r>
        <w:rPr>
          <w:rFonts w:ascii="Aptos" w:hAnsi="Aptos"/>
          <w:color w:val="211B25"/>
          <w:sz w:val="18"/>
        </w:rPr>
        <w:t>For Aries 11, where has your fire become performance rather than warmth?</w:t>
      </w:r>
    </w:p>
    <w:p>
      <w:pPr>
        <w:keepLines/>
        <w:widowControl/>
      </w:pPr>
      <w:r>
        <w:rPr>
          <w:rStyle w:val="Label"/>
        </w:rPr>
        <w:t xml:space="preserve">PRACTICE  </w:t>
      </w:r>
      <w:r>
        <w:rPr>
          <w:rFonts w:ascii="Aptos" w:hAnsi="Aptos"/>
          <w:color w:val="211B25"/>
          <w:sz w:val="18"/>
        </w:rPr>
        <w:t>For Aries 11, light one candle and give its entire burn to a single unfinished question.</w:t>
      </w:r>
    </w:p>
    <w:p>
      <w:pPr>
        <w:keepNext/>
        <w:spacing w:after="40"/>
        <w:jc w:val="center"/>
      </w:pPr>
      <w:r>
        <w:drawing>
          <wp:inline xmlns:a="http://schemas.openxmlformats.org/drawingml/2006/main" xmlns:pic="http://schemas.openxmlformats.org/drawingml/2006/picture">
            <wp:extent cx="658368" cy="658368"/>
            <wp:docPr id="13" name="Picture 13"/>
            <wp:cNvGraphicFramePr>
              <a:graphicFrameLocks noChangeAspect="1"/>
            </wp:cNvGraphicFramePr>
            <a:graphic>
              <a:graphicData uri="http://schemas.openxmlformats.org/drawingml/2006/picture">
                <pic:pic>
                  <pic:nvPicPr>
                    <pic:cNvPr id="0" name="012-Aries-12.png"/>
                    <pic:cNvPicPr/>
                  </pic:nvPicPr>
                  <pic:blipFill>
                    <a:blip r:embed="rId2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Aries 12  The Alarm That Sings</w:t>
      </w:r>
    </w:p>
    <w:p>
      <w:pPr>
        <w:pStyle w:val="SymbolImage"/>
        <w:keepNext/>
      </w:pPr>
      <w:r>
        <w:t>During the drill, the warning bell changes into a voice calling one person forward.</w:t>
      </w:r>
    </w:p>
    <w:p>
      <w:pPr>
        <w:keepLines/>
        <w:widowControl/>
      </w:pPr>
      <w:r>
        <w:rPr>
          <w:rStyle w:val="Label"/>
        </w:rPr>
        <w:t xml:space="preserve">INTERPRETATION  </w:t>
      </w:r>
      <w:r>
        <w:rPr>
          <w:rFonts w:ascii="Aptos" w:hAnsi="Aptos"/>
          <w:color w:val="211B25"/>
          <w:sz w:val="18"/>
        </w:rPr>
        <w:t>The Alarm That Sings tests voice and naming against ignition, appetite, risk, and the courage to become visible. Within the Alarm That Sings, naming creates a handle for experience, but the handle must remain smaller than the life it describes. At Aries 12, the image tests language against reality. The same image also carries relationship; at Aries 12, relationship imagery tests the fantasy that harmony requires sameness. As a revelation degree, Aries 12 moves the hidden arrangement into view, where it can be named without being exaggerated.</w:t>
      </w:r>
    </w:p>
    <w:p>
      <w:pPr>
        <w:keepLines/>
        <w:widowControl/>
      </w:pPr>
      <w:r>
        <w:rPr>
          <w:rStyle w:val="Label"/>
        </w:rPr>
        <w:t xml:space="preserve">SIGNAL  </w:t>
      </w:r>
      <w:r>
        <w:rPr>
          <w:rFonts w:ascii="Aptos" w:hAnsi="Aptos"/>
          <w:color w:val="211B25"/>
          <w:sz w:val="18"/>
        </w:rPr>
        <w:t>At Aries 12, speech with consequence joined to mutual responsibility becomes the clean signal when Aries can choose a clean beginning and let action test the idea.</w:t>
      </w:r>
    </w:p>
    <w:p>
      <w:pPr>
        <w:keepLines/>
        <w:widowControl/>
      </w:pPr>
      <w:r>
        <w:rPr>
          <w:rStyle w:val="Label"/>
        </w:rPr>
        <w:t xml:space="preserve">SHADOW  </w:t>
      </w:r>
      <w:r>
        <w:rPr>
          <w:rFonts w:ascii="Aptos" w:hAnsi="Aptos"/>
          <w:color w:val="211B25"/>
          <w:sz w:val="18"/>
        </w:rPr>
        <w:t>The distortion at Aries 12 is repeating a message until it sounds like evidence and the group protecting itself by sacrificing an outsider; watch for impulse dressed as destiny or courage performed for an audience.</w:t>
      </w:r>
    </w:p>
    <w:p>
      <w:pPr>
        <w:keepLines/>
        <w:widowControl/>
      </w:pPr>
      <w:r>
        <w:rPr>
          <w:rStyle w:val="Label"/>
        </w:rPr>
        <w:t xml:space="preserve">MIRROR  </w:t>
      </w:r>
      <w:r>
        <w:rPr>
          <w:rFonts w:ascii="Aptos" w:hAnsi="Aptos"/>
          <w:color w:val="211B25"/>
          <w:sz w:val="18"/>
        </w:rPr>
        <w:t>With the Alarm That Sings in mind at Aries 12, what are you naming accurately, and what remains larger than the name? From a second angle at Aries 12, where does responsibility belong, and where has it been displaced?</w:t>
      </w:r>
    </w:p>
    <w:p>
      <w:pPr>
        <w:keepLines/>
        <w:widowControl/>
      </w:pPr>
      <w:r>
        <w:rPr>
          <w:rStyle w:val="Label"/>
        </w:rPr>
        <w:t xml:space="preserve">PRACTICE  </w:t>
      </w:r>
      <w:r>
        <w:rPr>
          <w:rFonts w:ascii="Aptos" w:hAnsi="Aptos"/>
          <w:color w:val="211B25"/>
          <w:sz w:val="18"/>
        </w:rPr>
        <w:t>Work with The Alarm That Sings directly at Aries 12: listen to one person without planning your answer; then repeat their meaning before offering your own. For the second pressure at Aries 12, make one repair that does not require the other person to erase their account.</w:t>
      </w:r>
    </w:p>
    <w:p>
      <w:r>
        <w:br w:type="page"/>
      </w:r>
    </w:p>
    <w:p>
      <w:pPr>
        <w:keepNext/>
        <w:spacing w:after="40"/>
        <w:jc w:val="center"/>
      </w:pPr>
      <w:r>
        <w:drawing>
          <wp:inline xmlns:a="http://schemas.openxmlformats.org/drawingml/2006/main" xmlns:pic="http://schemas.openxmlformats.org/drawingml/2006/picture">
            <wp:extent cx="658368" cy="658368"/>
            <wp:docPr id="14" name="Picture 14"/>
            <wp:cNvGraphicFramePr>
              <a:graphicFrameLocks noChangeAspect="1"/>
            </wp:cNvGraphicFramePr>
            <a:graphic>
              <a:graphicData uri="http://schemas.openxmlformats.org/drawingml/2006/picture">
                <pic:pic>
                  <pic:nvPicPr>
                    <pic:cNvPr id="0" name="013-Aries-13.png"/>
                    <pic:cNvPicPr/>
                  </pic:nvPicPr>
                  <pic:blipFill>
                    <a:blip r:embed="rId2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Aries 13  The Open Circuit</w:t>
      </w:r>
    </w:p>
    <w:p>
      <w:pPr>
        <w:pStyle w:val="SymbolImage"/>
        <w:keepNext/>
      </w:pPr>
      <w:r>
        <w:t>An engineer removes the final wire and the machine speaks clearly for the first time.</w:t>
      </w:r>
    </w:p>
    <w:p>
      <w:pPr>
        <w:keepLines/>
        <w:widowControl/>
      </w:pPr>
      <w:r>
        <w:rPr>
          <w:rStyle w:val="Label"/>
        </w:rPr>
        <w:t xml:space="preserve">INTERPRETATION  </w:t>
      </w:r>
      <w:r>
        <w:rPr>
          <w:rFonts w:ascii="Aptos" w:hAnsi="Aptos"/>
          <w:color w:val="211B25"/>
          <w:sz w:val="18"/>
        </w:rPr>
        <w:t>The Open Circuit holds the Signal against ignition, appetite, risk, and the courage to become visible. Within the Open Circuit, signal imagery asks what is being transmitted beneath performance. At Aries 13, interference may come from fear, vanity, noise, or a container too narrow for the message. The same image also carries voice and naming; at Aries 13, naming creates a handle for experience, but the handle must remain smaller than the life it describes. As a revelation degree, Aries 13 turns atmosphere into evidence; attend to the object or action that cannot be explained away.</w:t>
      </w:r>
    </w:p>
    <w:p>
      <w:pPr>
        <w:keepLines/>
        <w:widowControl/>
      </w:pPr>
      <w:r>
        <w:rPr>
          <w:rStyle w:val="Label"/>
        </w:rPr>
        <w:t xml:space="preserve">SIGNAL  </w:t>
      </w:r>
      <w:r>
        <w:rPr>
          <w:rFonts w:ascii="Aptos" w:hAnsi="Aptos"/>
          <w:color w:val="211B25"/>
          <w:sz w:val="18"/>
        </w:rPr>
        <w:t>The usable force at Aries 13 is contact across distance joined to listening precise enough to change the reply; Aries gives it form by asking you to choose a clean beginning and let action test the idea.</w:t>
      </w:r>
    </w:p>
    <w:p>
      <w:pPr>
        <w:keepLines/>
        <w:widowControl/>
      </w:pPr>
      <w:r>
        <w:rPr>
          <w:rStyle w:val="Label"/>
        </w:rPr>
        <w:t xml:space="preserve">SHADOW  </w:t>
      </w:r>
      <w:r>
        <w:rPr>
          <w:rFonts w:ascii="Aptos" w:hAnsi="Aptos"/>
          <w:color w:val="211B25"/>
          <w:sz w:val="18"/>
        </w:rPr>
        <w:t>At Aries 13, the Open Circuit can turn toward letting noise impersonate urgency and using language to outrun experience; watch for impulse dressed as destiny or courage performed for an audience.</w:t>
      </w:r>
    </w:p>
    <w:p>
      <w:pPr>
        <w:keepLines/>
        <w:widowControl/>
      </w:pPr>
      <w:r>
        <w:rPr>
          <w:rStyle w:val="Label"/>
        </w:rPr>
        <w:t xml:space="preserve">MIRROR  </w:t>
      </w:r>
      <w:r>
        <w:rPr>
          <w:rFonts w:ascii="Aptos" w:hAnsi="Aptos"/>
          <w:color w:val="211B25"/>
          <w:sz w:val="18"/>
        </w:rPr>
        <w:t>The question at Aries 13: what remains of your message when performance is removed?</w:t>
      </w:r>
    </w:p>
    <w:p>
      <w:pPr>
        <w:keepLines/>
        <w:widowControl/>
      </w:pPr>
      <w:r>
        <w:rPr>
          <w:rStyle w:val="Label"/>
        </w:rPr>
        <w:t xml:space="preserve">PRACTICE  </w:t>
      </w:r>
      <w:r>
        <w:rPr>
          <w:rFonts w:ascii="Aptos" w:hAnsi="Aptos"/>
          <w:color w:val="211B25"/>
          <w:sz w:val="18"/>
        </w:rPr>
        <w:t>Give Aries 13 a physical form; write the same message for a friend, an opponent, and your future self; then keep the sentence that stays true in all three versions.</w:t>
      </w:r>
    </w:p>
    <w:p>
      <w:pPr>
        <w:keepNext/>
        <w:spacing w:after="40"/>
        <w:jc w:val="center"/>
      </w:pPr>
      <w:r>
        <w:drawing>
          <wp:inline xmlns:a="http://schemas.openxmlformats.org/drawingml/2006/main" xmlns:pic="http://schemas.openxmlformats.org/drawingml/2006/picture">
            <wp:extent cx="658368" cy="658368"/>
            <wp:docPr id="15" name="Picture 15"/>
            <wp:cNvGraphicFramePr>
              <a:graphicFrameLocks noChangeAspect="1"/>
            </wp:cNvGraphicFramePr>
            <a:graphic>
              <a:graphicData uri="http://schemas.openxmlformats.org/drawingml/2006/picture">
                <pic:pic>
                  <pic:nvPicPr>
                    <pic:cNvPr id="0" name="014-Aries-14.png"/>
                    <pic:cNvPicPr/>
                  </pic:nvPicPr>
                  <pic:blipFill>
                    <a:blip r:embed="rId2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Aries 14  The Wolf at Orientation</w:t>
      </w:r>
    </w:p>
    <w:p>
      <w:pPr>
        <w:pStyle w:val="SymbolImage"/>
        <w:keepNext/>
      </w:pPr>
      <w:r>
        <w:t>A calm wolf takes the last chair and receives a visitor badge without comment.</w:t>
      </w:r>
    </w:p>
    <w:p>
      <w:pPr>
        <w:keepLines/>
        <w:widowControl/>
      </w:pPr>
      <w:r>
        <w:rPr>
          <w:rStyle w:val="Label"/>
        </w:rPr>
        <w:t xml:space="preserve">INTERPRETATION  </w:t>
      </w:r>
      <w:r>
        <w:rPr>
          <w:rFonts w:ascii="Aptos" w:hAnsi="Aptos"/>
          <w:color w:val="211B25"/>
          <w:sz w:val="18"/>
        </w:rPr>
        <w:t>The Wolf at Orientation gives the body consequences inside the First Signal. Within the Wolf at Orientation, bread, rest, touch, clothing, and shelter make spiritual language answer to material need. At Aries 14, an insight that harms the body requires correction. As a revelation degree, Aries 14 shows who carries the cost, who controls the passage, and what the scene refuses to hide.</w:t>
      </w:r>
    </w:p>
    <w:p>
      <w:pPr>
        <w:keepLines/>
        <w:widowControl/>
      </w:pPr>
      <w:r>
        <w:rPr>
          <w:rStyle w:val="Label"/>
        </w:rPr>
        <w:t xml:space="preserve">SIGNAL  </w:t>
      </w:r>
      <w:r>
        <w:rPr>
          <w:rFonts w:ascii="Aptos" w:hAnsi="Aptos"/>
          <w:color w:val="211B25"/>
          <w:sz w:val="18"/>
        </w:rPr>
        <w:t>At Aries 14, a decision the nervous system can inhabit carries the signal; it stays honest when you choose a clean beginning and let action test the idea.</w:t>
      </w:r>
    </w:p>
    <w:p>
      <w:pPr>
        <w:keepLines/>
        <w:widowControl/>
      </w:pPr>
      <w:r>
        <w:rPr>
          <w:rStyle w:val="Label"/>
        </w:rPr>
        <w:t xml:space="preserve">SHADOW  </w:t>
      </w:r>
      <w:r>
        <w:rPr>
          <w:rFonts w:ascii="Aptos" w:hAnsi="Aptos"/>
          <w:color w:val="211B25"/>
          <w:sz w:val="18"/>
        </w:rPr>
        <w:t>The shadow at Aries 14 begins with using transcendence to ignore need; also watch for impulse dressed as destiny or courage performed for an audience.</w:t>
      </w:r>
    </w:p>
    <w:p>
      <w:pPr>
        <w:keepLines/>
        <w:widowControl/>
      </w:pPr>
      <w:r>
        <w:rPr>
          <w:rStyle w:val="Label"/>
        </w:rPr>
        <w:t xml:space="preserve">MIRROR  </w:t>
      </w:r>
      <w:r>
        <w:rPr>
          <w:rFonts w:ascii="Aptos" w:hAnsi="Aptos"/>
          <w:color w:val="211B25"/>
          <w:sz w:val="18"/>
        </w:rPr>
        <w:t>At Aries 14, which need in this scene has been made too ordinary to mention?</w:t>
      </w:r>
    </w:p>
    <w:p>
      <w:pPr>
        <w:keepLines/>
        <w:widowControl/>
      </w:pPr>
      <w:r>
        <w:rPr>
          <w:rStyle w:val="Label"/>
        </w:rPr>
        <w:t xml:space="preserve">PRACTICE  </w:t>
      </w:r>
      <w:r>
        <w:rPr>
          <w:rFonts w:ascii="Aptos" w:hAnsi="Aptos"/>
          <w:color w:val="211B25"/>
          <w:sz w:val="18"/>
        </w:rPr>
        <w:t>Bring Aries 14 out of abstraction: eat, drink, rest, or move before making the interpretation more dramatic.</w:t>
      </w:r>
    </w:p>
    <w:p>
      <w:r>
        <w:br w:type="page"/>
      </w:r>
    </w:p>
    <w:p>
      <w:pPr>
        <w:keepNext/>
        <w:spacing w:after="40"/>
        <w:jc w:val="center"/>
      </w:pPr>
      <w:r>
        <w:drawing>
          <wp:inline xmlns:a="http://schemas.openxmlformats.org/drawingml/2006/main" xmlns:pic="http://schemas.openxmlformats.org/drawingml/2006/picture">
            <wp:extent cx="658368" cy="658368"/>
            <wp:docPr id="16" name="Picture 16"/>
            <wp:cNvGraphicFramePr>
              <a:graphicFrameLocks noChangeAspect="1"/>
            </wp:cNvGraphicFramePr>
            <a:graphic>
              <a:graphicData uri="http://schemas.openxmlformats.org/drawingml/2006/picture">
                <pic:pic>
                  <pic:nvPicPr>
                    <pic:cNvPr id="0" name="015-Aries-15.png"/>
                    <pic:cNvPicPr/>
                  </pic:nvPicPr>
                  <pic:blipFill>
                    <a:blip r:embed="rId2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Aries 15  The Unclaimed Crown</w:t>
      </w:r>
    </w:p>
    <w:p>
      <w:pPr>
        <w:pStyle w:val="SymbolImage"/>
        <w:keepNext/>
      </w:pPr>
      <w:r>
        <w:t>On a stone step, a gold crown fills slowly with rainwater.</w:t>
      </w:r>
    </w:p>
    <w:p>
      <w:pPr>
        <w:keepLines/>
        <w:widowControl/>
      </w:pPr>
      <w:r>
        <w:rPr>
          <w:rStyle w:val="Label"/>
        </w:rPr>
        <w:t xml:space="preserve">INTERPRETATION  </w:t>
      </w:r>
      <w:r>
        <w:rPr>
          <w:rFonts w:ascii="Aptos" w:hAnsi="Aptos"/>
          <w:color w:val="211B25"/>
          <w:sz w:val="18"/>
        </w:rPr>
        <w:t>The Unclaimed Crown puts authority under pressure from ignition, appetite, risk, and the courage to become visible. Within the Unclaimed Crown, institutional objects reveal the bargain between role and person. At Aries 15, a title may organize service or become a mask that excuses harm. The same image also carries identity; at Aries 15, masks and names can conceal, reveal, or give shape to a truth that plain speech cannot yet hold. As a revelation degree, Aries 15 brings the middle truth forward, after the first story has lost its grip.</w:t>
      </w:r>
    </w:p>
    <w:p>
      <w:pPr>
        <w:keepLines/>
        <w:widowControl/>
      </w:pPr>
      <w:r>
        <w:rPr>
          <w:rStyle w:val="Label"/>
        </w:rPr>
        <w:t xml:space="preserve">SIGNAL  </w:t>
      </w:r>
      <w:r>
        <w:rPr>
          <w:rFonts w:ascii="Aptos" w:hAnsi="Aptos"/>
          <w:color w:val="211B25"/>
          <w:sz w:val="18"/>
        </w:rPr>
        <w:t>What can be carried forward from Aries 15 is stewardship with an exit plan joined to a protective form used consciously, tested by the need to choose a clean beginning and let action test the idea.</w:t>
      </w:r>
    </w:p>
    <w:p>
      <w:pPr>
        <w:keepLines/>
        <w:widowControl/>
      </w:pPr>
      <w:r>
        <w:rPr>
          <w:rStyle w:val="Label"/>
        </w:rPr>
        <w:t xml:space="preserve">SHADOW  </w:t>
      </w:r>
      <w:r>
        <w:rPr>
          <w:rFonts w:ascii="Aptos" w:hAnsi="Aptos"/>
          <w:color w:val="211B25"/>
          <w:sz w:val="18"/>
        </w:rPr>
        <w:t>At Aries 15, the image darkens through procedure used to avoid conscience and a mask that can no longer be removed safely; watch for impulse dressed as destiny or courage performed for an audience.</w:t>
      </w:r>
    </w:p>
    <w:p>
      <w:pPr>
        <w:keepLines/>
        <w:widowControl/>
      </w:pPr>
      <w:r>
        <w:rPr>
          <w:rStyle w:val="Label"/>
        </w:rPr>
        <w:t xml:space="preserve">MIRROR  </w:t>
      </w:r>
      <w:r>
        <w:rPr>
          <w:rFonts w:ascii="Aptos" w:hAnsi="Aptos"/>
          <w:color w:val="211B25"/>
          <w:sz w:val="18"/>
        </w:rPr>
        <w:t>For Aries 15, which part of this authority serves life, and which part serves its own continuation? From a second angle at Aries 15, what does the mask make possible, and what does it cost to keep wearing it?</w:t>
      </w:r>
    </w:p>
    <w:p>
      <w:pPr>
        <w:keepLines/>
        <w:widowControl/>
      </w:pPr>
      <w:r>
        <w:rPr>
          <w:rStyle w:val="Label"/>
        </w:rPr>
        <w:t xml:space="preserve">PRACTICE  </w:t>
      </w:r>
      <w:r>
        <w:rPr>
          <w:rFonts w:ascii="Aptos" w:hAnsi="Aptos"/>
          <w:color w:val="211B25"/>
          <w:sz w:val="18"/>
        </w:rPr>
        <w:t>For Aries 15, remove your title from a current problem and describe the duty that remains.</w:t>
      </w:r>
    </w:p>
    <w:p>
      <w:pPr>
        <w:keepNext/>
        <w:spacing w:after="40"/>
        <w:jc w:val="center"/>
      </w:pPr>
      <w:r>
        <w:drawing>
          <wp:inline xmlns:a="http://schemas.openxmlformats.org/drawingml/2006/main" xmlns:pic="http://schemas.openxmlformats.org/drawingml/2006/picture">
            <wp:extent cx="658368" cy="658368"/>
            <wp:docPr id="17" name="Picture 17"/>
            <wp:cNvGraphicFramePr>
              <a:graphicFrameLocks noChangeAspect="1"/>
            </wp:cNvGraphicFramePr>
            <a:graphic>
              <a:graphicData uri="http://schemas.openxmlformats.org/drawingml/2006/picture">
                <pic:pic>
                  <pic:nvPicPr>
                    <pic:cNvPr id="0" name="016-Aries-16.png"/>
                    <pic:cNvPicPr/>
                  </pic:nvPicPr>
                  <pic:blipFill>
                    <a:blip r:embed="rId2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Aries 16  The Second Birth</w:t>
      </w:r>
    </w:p>
    <w:p>
      <w:pPr>
        <w:pStyle w:val="SymbolImage"/>
        <w:keepNext/>
      </w:pPr>
      <w:r>
        <w:t>A butterfly emerges from a paper cocoon covered in someone else's handwriting.</w:t>
      </w:r>
    </w:p>
    <w:p>
      <w:pPr>
        <w:keepLines/>
        <w:widowControl/>
      </w:pPr>
      <w:r>
        <w:rPr>
          <w:rStyle w:val="Label"/>
        </w:rPr>
        <w:t xml:space="preserve">INTERPRETATION  </w:t>
      </w:r>
      <w:r>
        <w:rPr>
          <w:rFonts w:ascii="Aptos" w:hAnsi="Aptos"/>
          <w:color w:val="211B25"/>
          <w:sz w:val="18"/>
        </w:rPr>
        <w:t>In the Second Birth, the work of growth must answer to ignition, appetite, risk, and the courage to become visible. Within the Second Birth, growth appears as vulnerable potential under specific conditions. At Aries 16, it requires time, nourishment, protection, and eventual release from the form that began it. As a choice degree, Aries 16 requires a choice with a human cost; insight alone no longer completes the work.</w:t>
      </w:r>
    </w:p>
    <w:p>
      <w:pPr>
        <w:keepLines/>
        <w:widowControl/>
      </w:pPr>
      <w:r>
        <w:rPr>
          <w:rStyle w:val="Label"/>
        </w:rPr>
        <w:t xml:space="preserve">SIGNAL  </w:t>
      </w:r>
      <w:r>
        <w:rPr>
          <w:rFonts w:ascii="Aptos" w:hAnsi="Aptos"/>
          <w:color w:val="211B25"/>
          <w:sz w:val="18"/>
        </w:rPr>
        <w:t>At Aries 16, care that honors timing becomes the clean signal when Aries can choose a clean beginning and let action test the idea.</w:t>
      </w:r>
    </w:p>
    <w:p>
      <w:pPr>
        <w:keepLines/>
        <w:widowControl/>
      </w:pPr>
      <w:r>
        <w:rPr>
          <w:rStyle w:val="Label"/>
        </w:rPr>
        <w:t xml:space="preserve">SHADOW  </w:t>
      </w:r>
      <w:r>
        <w:rPr>
          <w:rFonts w:ascii="Aptos" w:hAnsi="Aptos"/>
          <w:color w:val="211B25"/>
          <w:sz w:val="18"/>
        </w:rPr>
        <w:t>The distortion at Aries 16 is protecting potential so tightly that it cannot emerge; watch for impulse dressed as destiny or courage performed for an audience.</w:t>
      </w:r>
    </w:p>
    <w:p>
      <w:pPr>
        <w:keepLines/>
        <w:widowControl/>
      </w:pPr>
      <w:r>
        <w:rPr>
          <w:rStyle w:val="Label"/>
        </w:rPr>
        <w:t xml:space="preserve">MIRROR  </w:t>
      </w:r>
      <w:r>
        <w:rPr>
          <w:rFonts w:ascii="Aptos" w:hAnsi="Aptos"/>
          <w:color w:val="211B25"/>
          <w:sz w:val="18"/>
        </w:rPr>
        <w:t>With the Second Birth in mind at Aries 16, what is alive here but not ready to be displayed?</w:t>
      </w:r>
    </w:p>
    <w:p>
      <w:pPr>
        <w:keepLines/>
        <w:widowControl/>
      </w:pPr>
      <w:r>
        <w:rPr>
          <w:rStyle w:val="Label"/>
        </w:rPr>
        <w:t xml:space="preserve">PRACTICE  </w:t>
      </w:r>
      <w:r>
        <w:rPr>
          <w:rFonts w:ascii="Aptos" w:hAnsi="Aptos"/>
          <w:color w:val="211B25"/>
          <w:sz w:val="18"/>
        </w:rPr>
        <w:t>Work with The Second Birth directly at Aries 16: release one expectation about what the new form must resemble.</w:t>
      </w:r>
    </w:p>
    <w:p>
      <w:r>
        <w:br w:type="page"/>
      </w:r>
    </w:p>
    <w:p>
      <w:pPr>
        <w:keepNext/>
        <w:spacing w:after="40"/>
        <w:jc w:val="center"/>
      </w:pPr>
      <w:r>
        <w:drawing>
          <wp:inline xmlns:a="http://schemas.openxmlformats.org/drawingml/2006/main" xmlns:pic="http://schemas.openxmlformats.org/drawingml/2006/picture">
            <wp:extent cx="658368" cy="658368"/>
            <wp:docPr id="18" name="Picture 18"/>
            <wp:cNvGraphicFramePr>
              <a:graphicFrameLocks noChangeAspect="1"/>
            </wp:cNvGraphicFramePr>
            <a:graphic>
              <a:graphicData uri="http://schemas.openxmlformats.org/drawingml/2006/picture">
                <pic:pic>
                  <pic:nvPicPr>
                    <pic:cNvPr id="0" name="017-Aries-17.png"/>
                    <pic:cNvPicPr/>
                  </pic:nvPicPr>
                  <pic:blipFill>
                    <a:blip r:embed="rId2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Aries 17  The Forward Shadow</w:t>
      </w:r>
    </w:p>
    <w:p>
      <w:pPr>
        <w:pStyle w:val="SymbolImage"/>
        <w:keepNext/>
      </w:pPr>
      <w:r>
        <w:t>At noon, a Traveler's shadow points toward a road they have not chosen.</w:t>
      </w:r>
    </w:p>
    <w:p>
      <w:pPr>
        <w:keepLines/>
        <w:widowControl/>
      </w:pPr>
      <w:r>
        <w:rPr>
          <w:rStyle w:val="Label"/>
        </w:rPr>
        <w:t xml:space="preserve">INTERPRETATION  </w:t>
      </w:r>
      <w:r>
        <w:rPr>
          <w:rFonts w:ascii="Aptos" w:hAnsi="Aptos"/>
          <w:color w:val="211B25"/>
          <w:sz w:val="18"/>
        </w:rPr>
        <w:t>The Forward Shadow tests the Mirror against ignition, appetite, risk, and the courage to become visible. Within the Forward Shadow, reflected images divide the observer from the observed self. At Aries 17, that gap can hold shame, vanity, curiosity, or the first honest revision of identity. The same image also carries the threshold; at Aries 17, a threshold measures consent, timing, and consequence. As a choice degree, Aries 17 asks what action preserves truth without using another person as material.</w:t>
      </w:r>
    </w:p>
    <w:p>
      <w:pPr>
        <w:keepLines/>
        <w:widowControl/>
      </w:pPr>
      <w:r>
        <w:rPr>
          <w:rStyle w:val="Label"/>
        </w:rPr>
        <w:t xml:space="preserve">SIGNAL  </w:t>
      </w:r>
      <w:r>
        <w:rPr>
          <w:rFonts w:ascii="Aptos" w:hAnsi="Aptos"/>
          <w:color w:val="211B25"/>
          <w:sz w:val="18"/>
        </w:rPr>
        <w:t>The usable force at Aries 17 is the courage to revise a familiar self-image joined to honest passage; Aries gives it form by asking you to choose a clean beginning and let action test the idea.</w:t>
      </w:r>
    </w:p>
    <w:p>
      <w:pPr>
        <w:keepLines/>
        <w:widowControl/>
      </w:pPr>
      <w:r>
        <w:rPr>
          <w:rStyle w:val="Label"/>
        </w:rPr>
        <w:t xml:space="preserve">SHADOW  </w:t>
      </w:r>
      <w:r>
        <w:rPr>
          <w:rFonts w:ascii="Aptos" w:hAnsi="Aptos"/>
          <w:color w:val="211B25"/>
          <w:sz w:val="18"/>
        </w:rPr>
        <w:t>At Aries 17, the Forward Shadow can turn toward mistaking appearance for character and guarding an obsolete enclosure; watch for impulse dressed as destiny or courage performed for an audience.</w:t>
      </w:r>
    </w:p>
    <w:p>
      <w:pPr>
        <w:keepLines/>
        <w:widowControl/>
      </w:pPr>
      <w:r>
        <w:rPr>
          <w:rStyle w:val="Label"/>
        </w:rPr>
        <w:t xml:space="preserve">MIRROR  </w:t>
      </w:r>
      <w:r>
        <w:rPr>
          <w:rFonts w:ascii="Aptos" w:hAnsi="Aptos"/>
          <w:color w:val="211B25"/>
          <w:sz w:val="18"/>
        </w:rPr>
        <w:t>The question at Aries 17: whose gaze have you installed inside your own Mirror?</w:t>
      </w:r>
    </w:p>
    <w:p>
      <w:pPr>
        <w:keepLines/>
        <w:widowControl/>
      </w:pPr>
      <w:r>
        <w:rPr>
          <w:rStyle w:val="Label"/>
        </w:rPr>
        <w:t xml:space="preserve">PRACTICE  </w:t>
      </w:r>
      <w:r>
        <w:rPr>
          <w:rFonts w:ascii="Aptos" w:hAnsi="Aptos"/>
          <w:color w:val="211B25"/>
          <w:sz w:val="18"/>
        </w:rPr>
        <w:t>Give Aries 17 a physical form; describe the scene without interpretation, then circle the detail you most want to praise or condemn.</w:t>
      </w:r>
    </w:p>
    <w:p>
      <w:pPr>
        <w:keepNext/>
        <w:spacing w:after="40"/>
        <w:jc w:val="center"/>
      </w:pPr>
      <w:r>
        <w:drawing>
          <wp:inline xmlns:a="http://schemas.openxmlformats.org/drawingml/2006/main" xmlns:pic="http://schemas.openxmlformats.org/drawingml/2006/picture">
            <wp:extent cx="658368" cy="658368"/>
            <wp:docPr id="19" name="Picture 19"/>
            <wp:cNvGraphicFramePr>
              <a:graphicFrameLocks noChangeAspect="1"/>
            </wp:cNvGraphicFramePr>
            <a:graphic>
              <a:graphicData uri="http://schemas.openxmlformats.org/drawingml/2006/picture">
                <pic:pic>
                  <pic:nvPicPr>
                    <pic:cNvPr id="0" name="018-Aries-18.png"/>
                    <pic:cNvPicPr/>
                  </pic:nvPicPr>
                  <pic:blipFill>
                    <a:blip r:embed="rId2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Aries 18  The Witnessing Match</w:t>
      </w:r>
    </w:p>
    <w:p>
      <w:pPr>
        <w:pStyle w:val="SymbolImage"/>
        <w:keepNext/>
      </w:pPr>
      <w:r>
        <w:t>One candle refuses to light until the truth is said plainly.</w:t>
      </w:r>
    </w:p>
    <w:p>
      <w:pPr>
        <w:keepLines/>
        <w:widowControl/>
      </w:pPr>
      <w:r>
        <w:rPr>
          <w:rStyle w:val="Label"/>
        </w:rPr>
        <w:t xml:space="preserve">INTERPRETATION  </w:t>
      </w:r>
      <w:r>
        <w:rPr>
          <w:rFonts w:ascii="Aptos" w:hAnsi="Aptos"/>
          <w:color w:val="211B25"/>
          <w:sz w:val="18"/>
        </w:rPr>
        <w:t>The Witnessing Match holds living fire against ignition, appetite, risk, and the courage to become visible. Within the Witnessing Match, a Lantern offers enough light for the next honest step. At Aries 18, it does not remove night, and its usefulness depends on how it is carried. The same image also carries voice and naming; at Aries 18, books, letters, bells, and songs extend speech beyond the speaker's body. As a choice degree, Aries 18 moves from recognition to conduct; the clean choice must survive outside the imagination.</w:t>
      </w:r>
    </w:p>
    <w:p>
      <w:pPr>
        <w:keepLines/>
        <w:widowControl/>
      </w:pPr>
      <w:r>
        <w:rPr>
          <w:rStyle w:val="Label"/>
        </w:rPr>
        <w:t xml:space="preserve">SIGNAL  </w:t>
      </w:r>
      <w:r>
        <w:rPr>
          <w:rFonts w:ascii="Aptos" w:hAnsi="Aptos"/>
          <w:color w:val="211B25"/>
          <w:sz w:val="18"/>
        </w:rPr>
        <w:t>At Aries 18, attention with warmth joined to a name that restores agency carries the signal; it stays honest when you choose a clean beginning and let action test the idea.</w:t>
      </w:r>
    </w:p>
    <w:p>
      <w:pPr>
        <w:keepLines/>
        <w:widowControl/>
      </w:pPr>
      <w:r>
        <w:rPr>
          <w:rStyle w:val="Label"/>
        </w:rPr>
        <w:t xml:space="preserve">SHADOW  </w:t>
      </w:r>
      <w:r>
        <w:rPr>
          <w:rFonts w:ascii="Aptos" w:hAnsi="Aptos"/>
          <w:color w:val="211B25"/>
          <w:sz w:val="18"/>
        </w:rPr>
        <w:t>The shadow at Aries 18 begins with exposure without care and speaking for someone whose voice is present; also watch for impulse dressed as destiny or courage performed for an audience.</w:t>
      </w:r>
    </w:p>
    <w:p>
      <w:pPr>
        <w:keepLines/>
        <w:widowControl/>
      </w:pPr>
      <w:r>
        <w:rPr>
          <w:rStyle w:val="Label"/>
        </w:rPr>
        <w:t xml:space="preserve">MIRROR  </w:t>
      </w:r>
      <w:r>
        <w:rPr>
          <w:rFonts w:ascii="Aptos" w:hAnsi="Aptos"/>
          <w:color w:val="211B25"/>
          <w:sz w:val="18"/>
        </w:rPr>
        <w:t>At Aries 18, how much light does the next step require, and who might it expose? From a second angle at Aries 18, what needs to be said plainly, and who has earned the right to hear it?</w:t>
      </w:r>
    </w:p>
    <w:p>
      <w:pPr>
        <w:keepLines/>
        <w:widowControl/>
      </w:pPr>
      <w:r>
        <w:rPr>
          <w:rStyle w:val="Label"/>
        </w:rPr>
        <w:t xml:space="preserve">PRACTICE  </w:t>
      </w:r>
      <w:r>
        <w:rPr>
          <w:rFonts w:ascii="Aptos" w:hAnsi="Aptos"/>
          <w:color w:val="211B25"/>
          <w:sz w:val="18"/>
        </w:rPr>
        <w:t>Bring Aries 18 out of abstraction: move one hidden concern into plain view by naming it to a trusted person.</w:t>
      </w:r>
    </w:p>
    <w:p>
      <w:r>
        <w:br w:type="page"/>
      </w:r>
    </w:p>
    <w:p>
      <w:pPr>
        <w:keepNext/>
        <w:spacing w:after="40"/>
        <w:jc w:val="center"/>
      </w:pPr>
      <w:r>
        <w:drawing>
          <wp:inline xmlns:a="http://schemas.openxmlformats.org/drawingml/2006/main" xmlns:pic="http://schemas.openxmlformats.org/drawingml/2006/picture">
            <wp:extent cx="658368" cy="658368"/>
            <wp:docPr id="20" name="Picture 20"/>
            <wp:cNvGraphicFramePr>
              <a:graphicFrameLocks noChangeAspect="1"/>
            </wp:cNvGraphicFramePr>
            <a:graphic>
              <a:graphicData uri="http://schemas.openxmlformats.org/drawingml/2006/picture">
                <pic:pic>
                  <pic:nvPicPr>
                    <pic:cNvPr id="0" name="019-Aries-19.png"/>
                    <pic:cNvPicPr/>
                  </pic:nvPicPr>
                  <pic:blipFill>
                    <a:blip r:embed="rId2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Aries 19  The Volunteer Bell</w:t>
      </w:r>
    </w:p>
    <w:p>
      <w:pPr>
        <w:pStyle w:val="SymbolImage"/>
        <w:keepNext/>
      </w:pPr>
      <w:r>
        <w:t>A brass bell rings only when someone enters by their own will.</w:t>
      </w:r>
    </w:p>
    <w:p>
      <w:pPr>
        <w:keepLines/>
        <w:widowControl/>
      </w:pPr>
      <w:r>
        <w:rPr>
          <w:rStyle w:val="Label"/>
        </w:rPr>
        <w:t xml:space="preserve">INTERPRETATION  </w:t>
      </w:r>
      <w:r>
        <w:rPr>
          <w:rFonts w:ascii="Aptos" w:hAnsi="Aptos"/>
          <w:color w:val="211B25"/>
          <w:sz w:val="18"/>
        </w:rPr>
        <w:t>The Volunteer Bell gives voice and naming consequences inside the First Signal. Within the Volunteer Bell, voice turns inner pressure into shared consequence. At Aries 19, words can witness, summon, distort, repair, or conceal according to their precision and timing. As a choice degree, Aries 19 tests whether awareness can become restraint, repair, refusal, or consent.</w:t>
      </w:r>
    </w:p>
    <w:p>
      <w:pPr>
        <w:keepLines/>
        <w:widowControl/>
      </w:pPr>
      <w:r>
        <w:rPr>
          <w:rStyle w:val="Label"/>
        </w:rPr>
        <w:t xml:space="preserve">SIGNAL  </w:t>
      </w:r>
      <w:r>
        <w:rPr>
          <w:rFonts w:ascii="Aptos" w:hAnsi="Aptos"/>
          <w:color w:val="211B25"/>
          <w:sz w:val="18"/>
        </w:rPr>
        <w:t>What can be carried forward from Aries 19 is a name that restores agency, tested by the need to choose a clean beginning and let action test the idea.</w:t>
      </w:r>
    </w:p>
    <w:p>
      <w:pPr>
        <w:keepLines/>
        <w:widowControl/>
      </w:pPr>
      <w:r>
        <w:rPr>
          <w:rStyle w:val="Label"/>
        </w:rPr>
        <w:t xml:space="preserve">SHADOW  </w:t>
      </w:r>
      <w:r>
        <w:rPr>
          <w:rFonts w:ascii="Aptos" w:hAnsi="Aptos"/>
          <w:color w:val="211B25"/>
          <w:sz w:val="18"/>
        </w:rPr>
        <w:t>At Aries 19, the image darkens through speaking for someone whose voice is present; watch for impulse dressed as destiny or courage performed for an audience.</w:t>
      </w:r>
    </w:p>
    <w:p>
      <w:pPr>
        <w:keepLines/>
        <w:widowControl/>
      </w:pPr>
      <w:r>
        <w:rPr>
          <w:rStyle w:val="Label"/>
        </w:rPr>
        <w:t xml:space="preserve">MIRROR  </w:t>
      </w:r>
      <w:r>
        <w:rPr>
          <w:rFonts w:ascii="Aptos" w:hAnsi="Aptos"/>
          <w:color w:val="211B25"/>
          <w:sz w:val="18"/>
        </w:rPr>
        <w:t>For Aries 19, which word in this scene changes the power relationship?</w:t>
      </w:r>
    </w:p>
    <w:p>
      <w:pPr>
        <w:keepLines/>
        <w:widowControl/>
      </w:pPr>
      <w:r>
        <w:rPr>
          <w:rStyle w:val="Label"/>
        </w:rPr>
        <w:t xml:space="preserve">PRACTICE  </w:t>
      </w:r>
      <w:r>
        <w:rPr>
          <w:rFonts w:ascii="Aptos" w:hAnsi="Aptos"/>
          <w:color w:val="211B25"/>
          <w:sz w:val="18"/>
        </w:rPr>
        <w:t>For Aries 19, give the current experience a temporary name and date it, leaving room for revision.</w:t>
      </w:r>
    </w:p>
    <w:p>
      <w:pPr>
        <w:keepNext/>
        <w:spacing w:after="40"/>
        <w:jc w:val="center"/>
      </w:pPr>
      <w:r>
        <w:drawing>
          <wp:inline xmlns:a="http://schemas.openxmlformats.org/drawingml/2006/main" xmlns:pic="http://schemas.openxmlformats.org/drawingml/2006/picture">
            <wp:extent cx="658368" cy="658368"/>
            <wp:docPr id="21" name="Picture 21"/>
            <wp:cNvGraphicFramePr>
              <a:graphicFrameLocks noChangeAspect="1"/>
            </wp:cNvGraphicFramePr>
            <a:graphic>
              <a:graphicData uri="http://schemas.openxmlformats.org/drawingml/2006/picture">
                <pic:pic>
                  <pic:nvPicPr>
                    <pic:cNvPr id="0" name="020-Aries-20.png"/>
                    <pic:cNvPicPr/>
                  </pic:nvPicPr>
                  <pic:blipFill>
                    <a:blip r:embed="rId3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Aries 20  The Mask on Fire</w:t>
      </w:r>
    </w:p>
    <w:p>
      <w:pPr>
        <w:pStyle w:val="SymbolImage"/>
        <w:keepNext/>
      </w:pPr>
      <w:r>
        <w:t>A ceremonial mask burns without harming the face beneath it.</w:t>
      </w:r>
    </w:p>
    <w:p>
      <w:pPr>
        <w:keepLines/>
        <w:widowControl/>
      </w:pPr>
      <w:r>
        <w:rPr>
          <w:rStyle w:val="Label"/>
        </w:rPr>
        <w:t xml:space="preserve">INTERPRETATION  </w:t>
      </w:r>
      <w:r>
        <w:rPr>
          <w:rFonts w:ascii="Aptos" w:hAnsi="Aptos"/>
          <w:color w:val="211B25"/>
          <w:sz w:val="18"/>
        </w:rPr>
        <w:t>The Mask on Fire puts living fire under pressure from ignition, appetite, risk, and the courage to become visible. Within the Mask on Fire, fire gives change a visible cost. At Aries 20, something is illuminated here because something else is being spent. The same image also carries identity; at Aries 20, identity appears as something worn, spoken, assigned, revised, or returned. As a choice degree, Aries 20 places responsibility in the reader's hands without promising a painless answer.</w:t>
      </w:r>
    </w:p>
    <w:p>
      <w:pPr>
        <w:keepLines/>
        <w:widowControl/>
      </w:pPr>
      <w:r>
        <w:rPr>
          <w:rStyle w:val="Label"/>
        </w:rPr>
        <w:t xml:space="preserve">SIGNAL  </w:t>
      </w:r>
      <w:r>
        <w:rPr>
          <w:rFonts w:ascii="Aptos" w:hAnsi="Aptos"/>
          <w:color w:val="211B25"/>
          <w:sz w:val="18"/>
        </w:rPr>
        <w:t>At Aries 20, a truth made visible at the right scale joined to self-authorship becomes the clean signal when Aries can choose a clean beginning and let action test the idea.</w:t>
      </w:r>
    </w:p>
    <w:p>
      <w:pPr>
        <w:keepLines/>
        <w:widowControl/>
      </w:pPr>
      <w:r>
        <w:rPr>
          <w:rStyle w:val="Label"/>
        </w:rPr>
        <w:t xml:space="preserve">SHADOW  </w:t>
      </w:r>
      <w:r>
        <w:rPr>
          <w:rFonts w:ascii="Aptos" w:hAnsi="Aptos"/>
          <w:color w:val="211B25"/>
          <w:sz w:val="18"/>
        </w:rPr>
        <w:t>The distortion at Aries 20 is burning for recognition and an assigned identity accepted as fate; watch for impulse dressed as destiny or courage performed for an audience.</w:t>
      </w:r>
    </w:p>
    <w:p>
      <w:pPr>
        <w:keepLines/>
        <w:widowControl/>
      </w:pPr>
      <w:r>
        <w:rPr>
          <w:rStyle w:val="Label"/>
        </w:rPr>
        <w:t xml:space="preserve">MIRROR  </w:t>
      </w:r>
      <w:r>
        <w:rPr>
          <w:rFonts w:ascii="Aptos" w:hAnsi="Aptos"/>
          <w:color w:val="211B25"/>
          <w:sz w:val="18"/>
        </w:rPr>
        <w:t>With the Mask on Fire in mind at Aries 20, where has your fire become performance rather than warmth?</w:t>
      </w:r>
    </w:p>
    <w:p>
      <w:pPr>
        <w:keepLines/>
        <w:widowControl/>
      </w:pPr>
      <w:r>
        <w:rPr>
          <w:rStyle w:val="Label"/>
        </w:rPr>
        <w:t xml:space="preserve">PRACTICE  </w:t>
      </w:r>
      <w:r>
        <w:rPr>
          <w:rFonts w:ascii="Aptos" w:hAnsi="Aptos"/>
          <w:color w:val="211B25"/>
          <w:sz w:val="18"/>
        </w:rPr>
        <w:t>Work with The Mask on Fire directly at Aries 20: light one candle and give its entire burn to a single unfinished question. For the second pressure at Aries 20, write your name beside one quality no title can grant or remove.</w:t>
      </w:r>
    </w:p>
    <w:p>
      <w:r>
        <w:br w:type="page"/>
      </w:r>
    </w:p>
    <w:p>
      <w:pPr>
        <w:keepNext/>
        <w:spacing w:after="40"/>
        <w:jc w:val="center"/>
      </w:pPr>
      <w:r>
        <w:drawing>
          <wp:inline xmlns:a="http://schemas.openxmlformats.org/drawingml/2006/main" xmlns:pic="http://schemas.openxmlformats.org/drawingml/2006/picture">
            <wp:extent cx="658368" cy="658368"/>
            <wp:docPr id="22" name="Picture 22"/>
            <wp:cNvGraphicFramePr>
              <a:graphicFrameLocks noChangeAspect="1"/>
            </wp:cNvGraphicFramePr>
            <a:graphic>
              <a:graphicData uri="http://schemas.openxmlformats.org/drawingml/2006/picture">
                <pic:pic>
                  <pic:nvPicPr>
                    <pic:cNvPr id="0" name="021-Aries-21.png"/>
                    <pic:cNvPicPr/>
                  </pic:nvPicPr>
                  <pic:blipFill>
                    <a:blip r:embed="rId3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Aries 21  The Wild Compass</w:t>
      </w:r>
    </w:p>
    <w:p>
      <w:pPr>
        <w:pStyle w:val="SymbolImage"/>
        <w:keepNext/>
      </w:pPr>
      <w:r>
        <w:t>A compass needle spins until the Traveler admits what they want.</w:t>
      </w:r>
    </w:p>
    <w:p>
      <w:pPr>
        <w:keepLines/>
        <w:widowControl/>
      </w:pPr>
      <w:r>
        <w:rPr>
          <w:rStyle w:val="Label"/>
        </w:rPr>
        <w:t xml:space="preserve">INTERPRETATION  </w:t>
      </w:r>
      <w:r>
        <w:rPr>
          <w:rFonts w:ascii="Aptos" w:hAnsi="Aptos"/>
          <w:color w:val="211B25"/>
          <w:sz w:val="18"/>
        </w:rPr>
        <w:t>In the Wild Compass, the work of mystery must answer to ignition, appetite, risk, and the courage to become visible. Within the Wild Compass, the symbol remains useful when no single interpretation closes it. At Aries 21, its work is to make one hidden relationship visible enough to examine. As a integration degree, Aries 21 holds the gift beside its distortion; using one without feeding the other is the work.</w:t>
      </w:r>
    </w:p>
    <w:p>
      <w:pPr>
        <w:keepLines/>
        <w:widowControl/>
      </w:pPr>
      <w:r>
        <w:rPr>
          <w:rStyle w:val="Label"/>
        </w:rPr>
        <w:t xml:space="preserve">SIGNAL  </w:t>
      </w:r>
      <w:r>
        <w:rPr>
          <w:rFonts w:ascii="Aptos" w:hAnsi="Aptos"/>
          <w:color w:val="211B25"/>
          <w:sz w:val="18"/>
        </w:rPr>
        <w:t>The usable force at Aries 21 is attention without premature certainty; Aries gives it form by asking you to choose a clean beginning and let action test the idea.</w:t>
      </w:r>
    </w:p>
    <w:p>
      <w:pPr>
        <w:keepLines/>
        <w:widowControl/>
      </w:pPr>
      <w:r>
        <w:rPr>
          <w:rStyle w:val="Label"/>
        </w:rPr>
        <w:t xml:space="preserve">SHADOW  </w:t>
      </w:r>
      <w:r>
        <w:rPr>
          <w:rFonts w:ascii="Aptos" w:hAnsi="Aptos"/>
          <w:color w:val="211B25"/>
          <w:sz w:val="18"/>
        </w:rPr>
        <w:t>At Aries 21, the Wild Compass can turn toward using beauty to avoid the ordinary fact; watch for impulse dressed as destiny or courage performed for an audience.</w:t>
      </w:r>
    </w:p>
    <w:p>
      <w:pPr>
        <w:keepLines/>
        <w:widowControl/>
      </w:pPr>
      <w:r>
        <w:rPr>
          <w:rStyle w:val="Label"/>
        </w:rPr>
        <w:t xml:space="preserve">MIRROR  </w:t>
      </w:r>
      <w:r>
        <w:rPr>
          <w:rFonts w:ascii="Aptos" w:hAnsi="Aptos"/>
          <w:color w:val="211B25"/>
          <w:sz w:val="18"/>
        </w:rPr>
        <w:t>The question at Aries 21: what changes if the scene is a question rather than an answer?</w:t>
      </w:r>
    </w:p>
    <w:p>
      <w:pPr>
        <w:keepLines/>
        <w:widowControl/>
      </w:pPr>
      <w:r>
        <w:rPr>
          <w:rStyle w:val="Label"/>
        </w:rPr>
        <w:t xml:space="preserve">PRACTICE  </w:t>
      </w:r>
      <w:r>
        <w:rPr>
          <w:rFonts w:ascii="Aptos" w:hAnsi="Aptos"/>
          <w:color w:val="211B25"/>
          <w:sz w:val="18"/>
        </w:rPr>
        <w:t>Give Aries 21 a physical form; describe the scene to another person without explaining it, then notice what they ask first.</w:t>
      </w:r>
    </w:p>
    <w:p>
      <w:pPr>
        <w:keepNext/>
        <w:spacing w:after="40"/>
        <w:jc w:val="center"/>
      </w:pPr>
      <w:r>
        <w:drawing>
          <wp:inline xmlns:a="http://schemas.openxmlformats.org/drawingml/2006/main" xmlns:pic="http://schemas.openxmlformats.org/drawingml/2006/picture">
            <wp:extent cx="658368" cy="658368"/>
            <wp:docPr id="23" name="Picture 23"/>
            <wp:cNvGraphicFramePr>
              <a:graphicFrameLocks noChangeAspect="1"/>
            </wp:cNvGraphicFramePr>
            <a:graphic>
              <a:graphicData uri="http://schemas.openxmlformats.org/drawingml/2006/picture">
                <pic:pic>
                  <pic:nvPicPr>
                    <pic:cNvPr id="0" name="022-Aries-22.png"/>
                    <pic:cNvPicPr/>
                  </pic:nvPicPr>
                  <pic:blipFill>
                    <a:blip r:embed="rId3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Aries 22  The First Scar</w:t>
      </w:r>
    </w:p>
    <w:p>
      <w:pPr>
        <w:pStyle w:val="SymbolImage"/>
        <w:keepNext/>
      </w:pPr>
      <w:r>
        <w:t>A potter seals a bright crack into a new vessel and leaves it visible.</w:t>
      </w:r>
    </w:p>
    <w:p>
      <w:pPr>
        <w:keepLines/>
        <w:widowControl/>
      </w:pPr>
      <w:r>
        <w:rPr>
          <w:rStyle w:val="Label"/>
        </w:rPr>
        <w:t xml:space="preserve">INTERPRETATION  </w:t>
      </w:r>
      <w:r>
        <w:rPr>
          <w:rFonts w:ascii="Aptos" w:hAnsi="Aptos"/>
          <w:color w:val="211B25"/>
          <w:sz w:val="18"/>
        </w:rPr>
        <w:t>The First Scar tests the descent against ignition, appetite, risk, and the courage to become visible. Within the First Scar, descent imagery carries what ordinary daylight has failed to resolve. At Aries 22, it asks for contact with the wound, bargain, fear, or grief beneath the public account. The same image also carries living water; at Aries 22, rain, tides, wells, and floods move private material into a shared landscape. As a integration degree, Aries 22 asks the sign to carry its strength without turning that strength into jurisdiction.</w:t>
      </w:r>
    </w:p>
    <w:p>
      <w:pPr>
        <w:keepLines/>
        <w:widowControl/>
      </w:pPr>
      <w:r>
        <w:rPr>
          <w:rStyle w:val="Label"/>
        </w:rPr>
        <w:t xml:space="preserve">SIGNAL  </w:t>
      </w:r>
      <w:r>
        <w:rPr>
          <w:rFonts w:ascii="Aptos" w:hAnsi="Aptos"/>
          <w:color w:val="211B25"/>
          <w:sz w:val="18"/>
        </w:rPr>
        <w:t>At Aries 22, contact with buried power joined to grief allowed to move carries the signal; it stays honest when you choose a clean beginning and let action test the idea.</w:t>
      </w:r>
    </w:p>
    <w:p>
      <w:pPr>
        <w:keepLines/>
        <w:widowControl/>
      </w:pPr>
      <w:r>
        <w:rPr>
          <w:rStyle w:val="Label"/>
        </w:rPr>
        <w:t xml:space="preserve">SHADOW  </w:t>
      </w:r>
      <w:r>
        <w:rPr>
          <w:rFonts w:ascii="Aptos" w:hAnsi="Aptos"/>
          <w:color w:val="211B25"/>
          <w:sz w:val="18"/>
        </w:rPr>
        <w:t>The shadow at Aries 22 begins with remaining underground after the danger has passed and drowning in another person's weather; also watch for impulse dressed as destiny or courage performed for an audience.</w:t>
      </w:r>
    </w:p>
    <w:p>
      <w:pPr>
        <w:keepLines/>
        <w:widowControl/>
      </w:pPr>
      <w:r>
        <w:rPr>
          <w:rStyle w:val="Label"/>
        </w:rPr>
        <w:t xml:space="preserve">MIRROR  </w:t>
      </w:r>
      <w:r>
        <w:rPr>
          <w:rFonts w:ascii="Aptos" w:hAnsi="Aptos"/>
          <w:color w:val="211B25"/>
          <w:sz w:val="18"/>
        </w:rPr>
        <w:t>At Aries 22, what difficult fact survives when the dramatic story is removed?</w:t>
      </w:r>
    </w:p>
    <w:p>
      <w:pPr>
        <w:keepLines/>
        <w:widowControl/>
      </w:pPr>
      <w:r>
        <w:rPr>
          <w:rStyle w:val="Label"/>
        </w:rPr>
        <w:t xml:space="preserve">PRACTICE  </w:t>
      </w:r>
      <w:r>
        <w:rPr>
          <w:rFonts w:ascii="Aptos" w:hAnsi="Aptos"/>
          <w:color w:val="211B25"/>
          <w:sz w:val="18"/>
        </w:rPr>
        <w:t>Bring Aries 22 out of abstraction: choose a trusted witness and tell the smallest complete truth you can safely tell.</w:t>
      </w:r>
    </w:p>
    <w:p>
      <w:r>
        <w:br w:type="page"/>
      </w:r>
    </w:p>
    <w:p>
      <w:pPr>
        <w:keepNext/>
        <w:spacing w:after="40"/>
        <w:jc w:val="center"/>
      </w:pPr>
      <w:r>
        <w:drawing>
          <wp:inline xmlns:a="http://schemas.openxmlformats.org/drawingml/2006/main" xmlns:pic="http://schemas.openxmlformats.org/drawingml/2006/picture">
            <wp:extent cx="658368" cy="658368"/>
            <wp:docPr id="24" name="Picture 24"/>
            <wp:cNvGraphicFramePr>
              <a:graphicFrameLocks noChangeAspect="1"/>
            </wp:cNvGraphicFramePr>
            <a:graphic>
              <a:graphicData uri="http://schemas.openxmlformats.org/drawingml/2006/picture">
                <pic:pic>
                  <pic:nvPicPr>
                    <pic:cNvPr id="0" name="023-Aries-23.png"/>
                    <pic:cNvPicPr/>
                  </pic:nvPicPr>
                  <pic:blipFill>
                    <a:blip r:embed="rId3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Aries 23  The Rebel Seed</w:t>
      </w:r>
    </w:p>
    <w:p>
      <w:pPr>
        <w:pStyle w:val="SymbolImage"/>
        <w:keepNext/>
      </w:pPr>
      <w:r>
        <w:t>One seed sprouts upward through the label on its packet.</w:t>
      </w:r>
    </w:p>
    <w:p>
      <w:pPr>
        <w:keepLines/>
        <w:widowControl/>
      </w:pPr>
      <w:r>
        <w:rPr>
          <w:rStyle w:val="Label"/>
        </w:rPr>
        <w:t xml:space="preserve">INTERPRETATION  </w:t>
      </w:r>
      <w:r>
        <w:rPr>
          <w:rFonts w:ascii="Aptos" w:hAnsi="Aptos"/>
          <w:color w:val="211B25"/>
          <w:sz w:val="18"/>
        </w:rPr>
        <w:t>The Rebel Seed holds growth against ignition, appetite, risk, and the courage to become visible. Within the Rebel Seed, seeds, children, roots, and gardens refuse the fantasy of instant transformation. At Aries 23, they make becoming physical, seasonal, and dependent on care. As a integration degree, Aries 23 joins capacity to consequence; what helps in one setting may harm in another.</w:t>
      </w:r>
    </w:p>
    <w:p>
      <w:pPr>
        <w:keepLines/>
        <w:widowControl/>
      </w:pPr>
      <w:r>
        <w:rPr>
          <w:rStyle w:val="Label"/>
        </w:rPr>
        <w:t xml:space="preserve">SIGNAL  </w:t>
      </w:r>
      <w:r>
        <w:rPr>
          <w:rFonts w:ascii="Aptos" w:hAnsi="Aptos"/>
          <w:color w:val="211B25"/>
          <w:sz w:val="18"/>
        </w:rPr>
        <w:t>What can be carried forward from Aries 23 is inheritance revised through living action, tested by the need to choose a clean beginning and let action test the idea.</w:t>
      </w:r>
    </w:p>
    <w:p>
      <w:pPr>
        <w:keepLines/>
        <w:widowControl/>
      </w:pPr>
      <w:r>
        <w:rPr>
          <w:rStyle w:val="Label"/>
        </w:rPr>
        <w:t xml:space="preserve">SHADOW  </w:t>
      </w:r>
      <w:r>
        <w:rPr>
          <w:rFonts w:ascii="Aptos" w:hAnsi="Aptos"/>
          <w:color w:val="211B25"/>
          <w:sz w:val="18"/>
        </w:rPr>
        <w:t>At Aries 23, the image darkens through forcing a season; watch for impulse dressed as destiny or courage performed for an audience.</w:t>
      </w:r>
    </w:p>
    <w:p>
      <w:pPr>
        <w:keepLines/>
        <w:widowControl/>
      </w:pPr>
      <w:r>
        <w:rPr>
          <w:rStyle w:val="Label"/>
        </w:rPr>
        <w:t xml:space="preserve">MIRROR  </w:t>
      </w:r>
      <w:r>
        <w:rPr>
          <w:rFonts w:ascii="Aptos" w:hAnsi="Aptos"/>
          <w:color w:val="211B25"/>
          <w:sz w:val="18"/>
        </w:rPr>
        <w:t>For Aries 23, which condition would help this growth, and which demand would deform it?</w:t>
      </w:r>
    </w:p>
    <w:p>
      <w:pPr>
        <w:keepLines/>
        <w:widowControl/>
      </w:pPr>
      <w:r>
        <w:rPr>
          <w:rStyle w:val="Label"/>
        </w:rPr>
        <w:t xml:space="preserve">PRACTICE  </w:t>
      </w:r>
      <w:r>
        <w:rPr>
          <w:rFonts w:ascii="Aptos" w:hAnsi="Aptos"/>
          <w:color w:val="211B25"/>
          <w:sz w:val="18"/>
        </w:rPr>
        <w:t>For Aries 23, tend one living thing and let its pace correct your schedule.</w:t>
      </w:r>
    </w:p>
    <w:p>
      <w:pPr>
        <w:keepNext/>
        <w:spacing w:after="40"/>
        <w:jc w:val="center"/>
      </w:pPr>
      <w:r>
        <w:drawing>
          <wp:inline xmlns:a="http://schemas.openxmlformats.org/drawingml/2006/main" xmlns:pic="http://schemas.openxmlformats.org/drawingml/2006/picture">
            <wp:extent cx="658368" cy="658368"/>
            <wp:docPr id="25" name="Picture 25"/>
            <wp:cNvGraphicFramePr>
              <a:graphicFrameLocks noChangeAspect="1"/>
            </wp:cNvGraphicFramePr>
            <a:graphic>
              <a:graphicData uri="http://schemas.openxmlformats.org/drawingml/2006/picture">
                <pic:pic>
                  <pic:nvPicPr>
                    <pic:cNvPr id="0" name="024-Aries-24.png"/>
                    <pic:cNvPicPr/>
                  </pic:nvPicPr>
                  <pic:blipFill>
                    <a:blip r:embed="rId3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Aries 24  The Unscheduled Broadcast</w:t>
      </w:r>
    </w:p>
    <w:p>
      <w:pPr>
        <w:pStyle w:val="SymbolImage"/>
        <w:keepNext/>
      </w:pPr>
      <w:r>
        <w:t>At midnight, an empty station transmits the sound of morning birds.</w:t>
      </w:r>
    </w:p>
    <w:p>
      <w:pPr>
        <w:keepLines/>
        <w:widowControl/>
      </w:pPr>
      <w:r>
        <w:rPr>
          <w:rStyle w:val="Label"/>
        </w:rPr>
        <w:t xml:space="preserve">INTERPRETATION  </w:t>
      </w:r>
      <w:r>
        <w:rPr>
          <w:rFonts w:ascii="Aptos" w:hAnsi="Aptos"/>
          <w:color w:val="211B25"/>
          <w:sz w:val="18"/>
        </w:rPr>
        <w:t>The Unscheduled Broadcast gives the Signal consequences inside the First Signal. Within the Unscheduled Broadcast, machines in these symbols expose the difference between a living message and the equipment carrying it. At Aries 24, when the device fails, the signal may become easier to hear. The same image also carries the descent; at Aries 24, the underworld strips away rank and performance. As a integration degree, Aries 24 shows the mature tool and the temptation hidden inside its handle.</w:t>
      </w:r>
    </w:p>
    <w:p>
      <w:pPr>
        <w:keepLines/>
        <w:widowControl/>
      </w:pPr>
      <w:r>
        <w:rPr>
          <w:rStyle w:val="Label"/>
        </w:rPr>
        <w:t xml:space="preserve">SIGNAL  </w:t>
      </w:r>
      <w:r>
        <w:rPr>
          <w:rFonts w:ascii="Aptos" w:hAnsi="Aptos"/>
          <w:color w:val="211B25"/>
          <w:sz w:val="18"/>
        </w:rPr>
        <w:t>At Aries 24, clear transmission joined to contact with buried power becomes the clean signal when Aries can choose a clean beginning and let action test the idea.</w:t>
      </w:r>
    </w:p>
    <w:p>
      <w:pPr>
        <w:keepLines/>
        <w:widowControl/>
      </w:pPr>
      <w:r>
        <w:rPr>
          <w:rStyle w:val="Label"/>
        </w:rPr>
        <w:t xml:space="preserve">SHADOW  </w:t>
      </w:r>
      <w:r>
        <w:rPr>
          <w:rFonts w:ascii="Aptos" w:hAnsi="Aptos"/>
          <w:color w:val="211B25"/>
          <w:sz w:val="18"/>
        </w:rPr>
        <w:t>The distortion at Aries 24 is confusing reach with truth and remaining underground after the danger has passed; watch for impulse dressed as destiny or courage performed for an audience.</w:t>
      </w:r>
    </w:p>
    <w:p>
      <w:pPr>
        <w:keepLines/>
        <w:widowControl/>
      </w:pPr>
      <w:r>
        <w:rPr>
          <w:rStyle w:val="Label"/>
        </w:rPr>
        <w:t xml:space="preserve">MIRROR  </w:t>
      </w:r>
      <w:r>
        <w:rPr>
          <w:rFonts w:ascii="Aptos" w:hAnsi="Aptos"/>
          <w:color w:val="211B25"/>
          <w:sz w:val="18"/>
        </w:rPr>
        <w:t>With the Unscheduled Broadcast in mind at Aries 24, who is the real receiver of the signal you are sending? From a second angle at Aries 24, which part of the wound needs witness, and which part needs a boundary?</w:t>
      </w:r>
    </w:p>
    <w:p>
      <w:pPr>
        <w:keepLines/>
        <w:widowControl/>
      </w:pPr>
      <w:r>
        <w:rPr>
          <w:rStyle w:val="Label"/>
        </w:rPr>
        <w:t xml:space="preserve">PRACTICE  </w:t>
      </w:r>
      <w:r>
        <w:rPr>
          <w:rFonts w:ascii="Aptos" w:hAnsi="Aptos"/>
          <w:color w:val="211B25"/>
          <w:sz w:val="18"/>
        </w:rPr>
        <w:t>Work with The Unscheduled Broadcast directly at Aries 24: turn off one source of noise for an hour and notice what thought keeps returning. For the second pressure at Aries 24, choose a trusted witness and tell the smallest complete truth you can safely tell.</w:t>
      </w:r>
    </w:p>
    <w:p>
      <w:r>
        <w:br w:type="page"/>
      </w:r>
    </w:p>
    <w:p>
      <w:pPr>
        <w:keepNext/>
        <w:spacing w:after="40"/>
        <w:jc w:val="center"/>
      </w:pPr>
      <w:r>
        <w:drawing>
          <wp:inline xmlns:a="http://schemas.openxmlformats.org/drawingml/2006/main" xmlns:pic="http://schemas.openxmlformats.org/drawingml/2006/picture">
            <wp:extent cx="658368" cy="658368"/>
            <wp:docPr id="26" name="Picture 26"/>
            <wp:cNvGraphicFramePr>
              <a:graphicFrameLocks noChangeAspect="1"/>
            </wp:cNvGraphicFramePr>
            <a:graphic>
              <a:graphicData uri="http://schemas.openxmlformats.org/drawingml/2006/picture">
                <pic:pic>
                  <pic:nvPicPr>
                    <pic:cNvPr id="0" name="025-Aries-25.png"/>
                    <pic:cNvPicPr/>
                  </pic:nvPicPr>
                  <pic:blipFill>
                    <a:blip r:embed="rId3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Aries 25  The Sword in the Ledger</w:t>
      </w:r>
    </w:p>
    <w:p>
      <w:pPr>
        <w:pStyle w:val="SymbolImage"/>
        <w:keepNext/>
      </w:pPr>
      <w:r>
        <w:t>A clerk uses a ceremonial blade to cut one false total from the book.</w:t>
      </w:r>
    </w:p>
    <w:p>
      <w:pPr>
        <w:keepLines/>
        <w:widowControl/>
      </w:pPr>
      <w:r>
        <w:rPr>
          <w:rStyle w:val="Label"/>
        </w:rPr>
        <w:t xml:space="preserve">INTERPRETATION  </w:t>
      </w:r>
      <w:r>
        <w:rPr>
          <w:rFonts w:ascii="Aptos" w:hAnsi="Aptos"/>
          <w:color w:val="211B25"/>
          <w:sz w:val="18"/>
        </w:rPr>
        <w:t>The Sword in the Ledger puts craft and record under pressure from ignition, appetite, risk, and the courage to become visible. Within the Sword in the Ledger, craft turns intention into a repeatable act with materials, limits, and evidence of failure. At Aries 25, the tool reveals the quality of attention brought to it. The same image also carries voice and naming; at Aries 25, naming creates a handle for experience, but the handle must remain smaller than the life it describes. As a integration degree, Aries 25 tests whether the lesson can be lived without becoming a new performance.</w:t>
      </w:r>
    </w:p>
    <w:p>
      <w:pPr>
        <w:keepLines/>
        <w:widowControl/>
      </w:pPr>
      <w:r>
        <w:rPr>
          <w:rStyle w:val="Label"/>
        </w:rPr>
        <w:t xml:space="preserve">SIGNAL  </w:t>
      </w:r>
      <w:r>
        <w:rPr>
          <w:rFonts w:ascii="Aptos" w:hAnsi="Aptos"/>
          <w:color w:val="211B25"/>
          <w:sz w:val="18"/>
        </w:rPr>
        <w:t>The usable force at Aries 25 is evidence preserved without spectacle joined to listening precise enough to change the reply; Aries gives it form by asking you to choose a clean beginning and let action test the idea.</w:t>
      </w:r>
    </w:p>
    <w:p>
      <w:pPr>
        <w:keepLines/>
        <w:widowControl/>
      </w:pPr>
      <w:r>
        <w:rPr>
          <w:rStyle w:val="Label"/>
        </w:rPr>
        <w:t xml:space="preserve">SHADOW  </w:t>
      </w:r>
      <w:r>
        <w:rPr>
          <w:rFonts w:ascii="Aptos" w:hAnsi="Aptos"/>
          <w:color w:val="211B25"/>
          <w:sz w:val="18"/>
        </w:rPr>
        <w:t>At Aries 25, the Sword in the Ledger can turn toward polish used to hide a structural weakness and using language to outrun experience; watch for impulse dressed as destiny or courage performed for an audience.</w:t>
      </w:r>
    </w:p>
    <w:p>
      <w:pPr>
        <w:keepLines/>
        <w:widowControl/>
      </w:pPr>
      <w:r>
        <w:rPr>
          <w:rStyle w:val="Label"/>
        </w:rPr>
        <w:t xml:space="preserve">MIRROR  </w:t>
      </w:r>
      <w:r>
        <w:rPr>
          <w:rFonts w:ascii="Aptos" w:hAnsi="Aptos"/>
          <w:color w:val="211B25"/>
          <w:sz w:val="18"/>
        </w:rPr>
        <w:t>The question at Aries 25: which part of this process can be checked rather than assumed?</w:t>
      </w:r>
    </w:p>
    <w:p>
      <w:pPr>
        <w:keepLines/>
        <w:widowControl/>
      </w:pPr>
      <w:r>
        <w:rPr>
          <w:rStyle w:val="Label"/>
        </w:rPr>
        <w:t xml:space="preserve">PRACTICE  </w:t>
      </w:r>
      <w:r>
        <w:rPr>
          <w:rFonts w:ascii="Aptos" w:hAnsi="Aptos"/>
          <w:color w:val="211B25"/>
          <w:sz w:val="18"/>
        </w:rPr>
        <w:t>Give Aries 25 a physical form; repair one useful object without disguising the place where it broke.</w:t>
      </w:r>
    </w:p>
    <w:p>
      <w:pPr>
        <w:keepNext/>
        <w:spacing w:after="40"/>
        <w:jc w:val="center"/>
      </w:pPr>
      <w:r>
        <w:drawing>
          <wp:inline xmlns:a="http://schemas.openxmlformats.org/drawingml/2006/main" xmlns:pic="http://schemas.openxmlformats.org/drawingml/2006/picture">
            <wp:extent cx="658368" cy="658368"/>
            <wp:docPr id="27" name="Picture 27"/>
            <wp:cNvGraphicFramePr>
              <a:graphicFrameLocks noChangeAspect="1"/>
            </wp:cNvGraphicFramePr>
            <a:graphic>
              <a:graphicData uri="http://schemas.openxmlformats.org/drawingml/2006/picture">
                <pic:pic>
                  <pic:nvPicPr>
                    <pic:cNvPr id="0" name="026-Aries-26.png"/>
                    <pic:cNvPicPr/>
                  </pic:nvPicPr>
                  <pic:blipFill>
                    <a:blip r:embed="rId3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Aries 26  The Leap Ledger</w:t>
      </w:r>
    </w:p>
    <w:p>
      <w:pPr>
        <w:pStyle w:val="SymbolImage"/>
        <w:keepNext/>
      </w:pPr>
      <w:r>
        <w:t>At the cliff's edge, an accountant records courage as an unquantified asset.</w:t>
      </w:r>
    </w:p>
    <w:p>
      <w:pPr>
        <w:keepLines/>
        <w:widowControl/>
      </w:pPr>
      <w:r>
        <w:rPr>
          <w:rStyle w:val="Label"/>
        </w:rPr>
        <w:t xml:space="preserve">INTERPRETATION  </w:t>
      </w:r>
      <w:r>
        <w:rPr>
          <w:rFonts w:ascii="Aptos" w:hAnsi="Aptos"/>
          <w:color w:val="211B25"/>
          <w:sz w:val="18"/>
        </w:rPr>
        <w:t>In the Leap Ledger, the work of craft and record must answer to ignition, appetite, risk, and the courage to become visible. Within the Leap Ledger, ledgers, maps, machines, and archives make memory operational. At Aries 26, they can protect truth or compress living complexity until only the form remains. As a release degree, Aries 26 prepares the lesson to leave its original container; keep the capacity and loosen the role.</w:t>
      </w:r>
    </w:p>
    <w:p>
      <w:pPr>
        <w:keepLines/>
        <w:widowControl/>
      </w:pPr>
      <w:r>
        <w:rPr>
          <w:rStyle w:val="Label"/>
        </w:rPr>
        <w:t xml:space="preserve">SIGNAL  </w:t>
      </w:r>
      <w:r>
        <w:rPr>
          <w:rFonts w:ascii="Aptos" w:hAnsi="Aptos"/>
          <w:color w:val="211B25"/>
          <w:sz w:val="18"/>
        </w:rPr>
        <w:t>At Aries 26, a useful correction that outlives the moment carries the signal; it stays honest when you choose a clean beginning and let action test the idea.</w:t>
      </w:r>
    </w:p>
    <w:p>
      <w:pPr>
        <w:keepLines/>
        <w:widowControl/>
      </w:pPr>
      <w:r>
        <w:rPr>
          <w:rStyle w:val="Label"/>
        </w:rPr>
        <w:t xml:space="preserve">SHADOW  </w:t>
      </w:r>
      <w:r>
        <w:rPr>
          <w:rFonts w:ascii="Aptos" w:hAnsi="Aptos"/>
          <w:color w:val="211B25"/>
          <w:sz w:val="18"/>
        </w:rPr>
        <w:t>The shadow at Aries 26 begins with measurement mistaken for meaning; also watch for impulse dressed as destiny or courage performed for an audience.</w:t>
      </w:r>
    </w:p>
    <w:p>
      <w:pPr>
        <w:keepLines/>
        <w:widowControl/>
      </w:pPr>
      <w:r>
        <w:rPr>
          <w:rStyle w:val="Label"/>
        </w:rPr>
        <w:t xml:space="preserve">MIRROR  </w:t>
      </w:r>
      <w:r>
        <w:rPr>
          <w:rFonts w:ascii="Aptos" w:hAnsi="Aptos"/>
          <w:color w:val="211B25"/>
          <w:sz w:val="18"/>
        </w:rPr>
        <w:t>At Aries 26, what does the tool preserve, and what does it leave out?</w:t>
      </w:r>
    </w:p>
    <w:p>
      <w:pPr>
        <w:keepLines/>
        <w:widowControl/>
      </w:pPr>
      <w:r>
        <w:rPr>
          <w:rStyle w:val="Label"/>
        </w:rPr>
        <w:t xml:space="preserve">PRACTICE  </w:t>
      </w:r>
      <w:r>
        <w:rPr>
          <w:rFonts w:ascii="Aptos" w:hAnsi="Aptos"/>
          <w:color w:val="211B25"/>
          <w:sz w:val="18"/>
        </w:rPr>
        <w:t>Bring Aries 26 out of abstraction: inspect one repeated task and add a check that would catch the most expensive error.</w:t>
      </w:r>
    </w:p>
    <w:p>
      <w:r>
        <w:br w:type="page"/>
      </w:r>
    </w:p>
    <w:p>
      <w:pPr>
        <w:keepNext/>
        <w:spacing w:after="40"/>
        <w:jc w:val="center"/>
      </w:pPr>
      <w:r>
        <w:drawing>
          <wp:inline xmlns:a="http://schemas.openxmlformats.org/drawingml/2006/main" xmlns:pic="http://schemas.openxmlformats.org/drawingml/2006/picture">
            <wp:extent cx="658368" cy="658368"/>
            <wp:docPr id="28" name="Picture 28"/>
            <wp:cNvGraphicFramePr>
              <a:graphicFrameLocks noChangeAspect="1"/>
            </wp:cNvGraphicFramePr>
            <a:graphic>
              <a:graphicData uri="http://schemas.openxmlformats.org/drawingml/2006/picture">
                <pic:pic>
                  <pic:nvPicPr>
                    <pic:cNvPr id="0" name="027-Aries-27.png"/>
                    <pic:cNvPicPr/>
                  </pic:nvPicPr>
                  <pic:blipFill>
                    <a:blip r:embed="rId3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Aries 27  The Lantern Race</w:t>
      </w:r>
    </w:p>
    <w:p>
      <w:pPr>
        <w:pStyle w:val="SymbolImage"/>
        <w:keepNext/>
      </w:pPr>
      <w:r>
        <w:t>Two runners slow down together so neither flame goes out.</w:t>
      </w:r>
    </w:p>
    <w:p>
      <w:pPr>
        <w:keepLines/>
        <w:widowControl/>
      </w:pPr>
      <w:r>
        <w:rPr>
          <w:rStyle w:val="Label"/>
        </w:rPr>
        <w:t xml:space="preserve">INTERPRETATION  </w:t>
      </w:r>
      <w:r>
        <w:rPr>
          <w:rFonts w:ascii="Aptos" w:hAnsi="Aptos"/>
          <w:color w:val="211B25"/>
          <w:sz w:val="18"/>
        </w:rPr>
        <w:t>The Lantern Race tests living fire against ignition, appetite, risk, and the courage to become visible. Within the Lantern Race, a Lantern offers enough light for the next honest step. At Aries 27, it does not remove night, and its usefulness depends on how it is carried. The same image also carries relationship; at Aries 27, relationship imagery tests the fantasy that harmony requires sameness. As a release degree, Aries 27 asks what can be handed onward without demanding imitation or loyalty.</w:t>
      </w:r>
    </w:p>
    <w:p>
      <w:pPr>
        <w:keepLines/>
        <w:widowControl/>
      </w:pPr>
      <w:r>
        <w:rPr>
          <w:rStyle w:val="Label"/>
        </w:rPr>
        <w:t xml:space="preserve">SIGNAL  </w:t>
      </w:r>
      <w:r>
        <w:rPr>
          <w:rFonts w:ascii="Aptos" w:hAnsi="Aptos"/>
          <w:color w:val="211B25"/>
          <w:sz w:val="18"/>
        </w:rPr>
        <w:t>What can be carried forward from Aries 27 is attention with warmth joined to mutual responsibility, tested by the need to choose a clean beginning and let action test the idea.</w:t>
      </w:r>
    </w:p>
    <w:p>
      <w:pPr>
        <w:keepLines/>
        <w:widowControl/>
      </w:pPr>
      <w:r>
        <w:rPr>
          <w:rStyle w:val="Label"/>
        </w:rPr>
        <w:t xml:space="preserve">SHADOW  </w:t>
      </w:r>
      <w:r>
        <w:rPr>
          <w:rFonts w:ascii="Aptos" w:hAnsi="Aptos"/>
          <w:color w:val="211B25"/>
          <w:sz w:val="18"/>
        </w:rPr>
        <w:t>At Aries 27, the image darkens through exposure without care and the group protecting itself by sacrificing an outsider; watch for impulse dressed as destiny or courage performed for an audience.</w:t>
      </w:r>
    </w:p>
    <w:p>
      <w:pPr>
        <w:keepLines/>
        <w:widowControl/>
      </w:pPr>
      <w:r>
        <w:rPr>
          <w:rStyle w:val="Label"/>
        </w:rPr>
        <w:t xml:space="preserve">MIRROR  </w:t>
      </w:r>
      <w:r>
        <w:rPr>
          <w:rFonts w:ascii="Aptos" w:hAnsi="Aptos"/>
          <w:color w:val="211B25"/>
          <w:sz w:val="18"/>
        </w:rPr>
        <w:t>For Aries 27, how much light does the next step require, and who might it expose? From a second angle at Aries 27, where does responsibility belong, and where has it been displaced?</w:t>
      </w:r>
    </w:p>
    <w:p>
      <w:pPr>
        <w:keepLines/>
        <w:widowControl/>
      </w:pPr>
      <w:r>
        <w:rPr>
          <w:rStyle w:val="Label"/>
        </w:rPr>
        <w:t xml:space="preserve">PRACTICE  </w:t>
      </w:r>
      <w:r>
        <w:rPr>
          <w:rFonts w:ascii="Aptos" w:hAnsi="Aptos"/>
          <w:color w:val="211B25"/>
          <w:sz w:val="18"/>
        </w:rPr>
        <w:t>For Aries 27, move one hidden concern into plain view by naming it to a trusted person.</w:t>
      </w:r>
    </w:p>
    <w:p>
      <w:pPr>
        <w:keepNext/>
        <w:spacing w:after="40"/>
        <w:jc w:val="center"/>
      </w:pPr>
      <w:r>
        <w:drawing>
          <wp:inline xmlns:a="http://schemas.openxmlformats.org/drawingml/2006/main" xmlns:pic="http://schemas.openxmlformats.org/drawingml/2006/picture">
            <wp:extent cx="658368" cy="658368"/>
            <wp:docPr id="29" name="Picture 29"/>
            <wp:cNvGraphicFramePr>
              <a:graphicFrameLocks noChangeAspect="1"/>
            </wp:cNvGraphicFramePr>
            <a:graphic>
              <a:graphicData uri="http://schemas.openxmlformats.org/drawingml/2006/picture">
                <pic:pic>
                  <pic:nvPicPr>
                    <pic:cNvPr id="0" name="028-Aries-28.png"/>
                    <pic:cNvPicPr/>
                  </pic:nvPicPr>
                  <pic:blipFill>
                    <a:blip r:embed="rId3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Aries 28  The Name Spoken Back</w:t>
      </w:r>
    </w:p>
    <w:p>
      <w:pPr>
        <w:pStyle w:val="SymbolImage"/>
        <w:keepNext/>
      </w:pPr>
      <w:r>
        <w:t>A canyon returns the Traveler's voice in a tone they have never heard.</w:t>
      </w:r>
    </w:p>
    <w:p>
      <w:pPr>
        <w:keepLines/>
        <w:widowControl/>
      </w:pPr>
      <w:r>
        <w:rPr>
          <w:rStyle w:val="Label"/>
        </w:rPr>
        <w:t xml:space="preserve">INTERPRETATION  </w:t>
      </w:r>
      <w:r>
        <w:rPr>
          <w:rFonts w:ascii="Aptos" w:hAnsi="Aptos"/>
          <w:color w:val="211B25"/>
          <w:sz w:val="18"/>
        </w:rPr>
        <w:t>The Name Spoken Back holds voice and naming against ignition, appetite, risk, and the courage to become visible. Within the Name Spoken Back, voice turns inner pressure into shared consequence. At Aries 28, words can witness, summon, distort, repair, or conceal according to their precision and timing. The same image also carries identity; at Aries 28, a role organizes behavior but cannot contain the whole person. As a release degree, Aries 28 turns completion into transfer; the work survives by changing hands.</w:t>
      </w:r>
    </w:p>
    <w:p>
      <w:pPr>
        <w:keepLines/>
        <w:widowControl/>
      </w:pPr>
      <w:r>
        <w:rPr>
          <w:rStyle w:val="Label"/>
        </w:rPr>
        <w:t xml:space="preserve">SIGNAL  </w:t>
      </w:r>
      <w:r>
        <w:rPr>
          <w:rFonts w:ascii="Aptos" w:hAnsi="Aptos"/>
          <w:color w:val="211B25"/>
          <w:sz w:val="18"/>
        </w:rPr>
        <w:t>At Aries 28, a name that restores agency joined to the freedom to revise a name or role becomes the clean signal when Aries can choose a clean beginning and let action test the idea.</w:t>
      </w:r>
    </w:p>
    <w:p>
      <w:pPr>
        <w:keepLines/>
        <w:widowControl/>
      </w:pPr>
      <w:r>
        <w:rPr>
          <w:rStyle w:val="Label"/>
        </w:rPr>
        <w:t xml:space="preserve">SHADOW  </w:t>
      </w:r>
      <w:r>
        <w:rPr>
          <w:rFonts w:ascii="Aptos" w:hAnsi="Aptos"/>
          <w:color w:val="211B25"/>
          <w:sz w:val="18"/>
        </w:rPr>
        <w:t>The distortion at Aries 28 is speaking for someone whose voice is present and performance mistaken for selfhood; watch for impulse dressed as destiny or courage performed for an audience.</w:t>
      </w:r>
    </w:p>
    <w:p>
      <w:pPr>
        <w:keepLines/>
        <w:widowControl/>
      </w:pPr>
      <w:r>
        <w:rPr>
          <w:rStyle w:val="Label"/>
        </w:rPr>
        <w:t xml:space="preserve">MIRROR  </w:t>
      </w:r>
      <w:r>
        <w:rPr>
          <w:rFonts w:ascii="Aptos" w:hAnsi="Aptos"/>
          <w:color w:val="211B25"/>
          <w:sz w:val="18"/>
        </w:rPr>
        <w:t>With the Name Spoken Back in mind at Aries 28, which word in this scene changes the power relationship?</w:t>
      </w:r>
    </w:p>
    <w:p>
      <w:pPr>
        <w:keepLines/>
        <w:widowControl/>
      </w:pPr>
      <w:r>
        <w:rPr>
          <w:rStyle w:val="Label"/>
        </w:rPr>
        <w:t xml:space="preserve">PRACTICE  </w:t>
      </w:r>
      <w:r>
        <w:rPr>
          <w:rFonts w:ascii="Aptos" w:hAnsi="Aptos"/>
          <w:color w:val="211B25"/>
          <w:sz w:val="18"/>
        </w:rPr>
        <w:t>Work with The Name Spoken Back directly at Aries 28: give the current experience a temporary name and date it, leaving room for revision. For the second pressure at Aries 28, list the roles you carry; then mark each as chosen, inherited, temporary, or ready to release.</w:t>
      </w:r>
    </w:p>
    <w:p>
      <w:r>
        <w:br w:type="page"/>
      </w:r>
    </w:p>
    <w:p>
      <w:pPr>
        <w:keepNext/>
        <w:spacing w:after="40"/>
        <w:jc w:val="center"/>
      </w:pPr>
      <w:r>
        <w:drawing>
          <wp:inline xmlns:a="http://schemas.openxmlformats.org/drawingml/2006/main" xmlns:pic="http://schemas.openxmlformats.org/drawingml/2006/picture">
            <wp:extent cx="658368" cy="658368"/>
            <wp:docPr id="30" name="Picture 30"/>
            <wp:cNvGraphicFramePr>
              <a:graphicFrameLocks noChangeAspect="1"/>
            </wp:cNvGraphicFramePr>
            <a:graphic>
              <a:graphicData uri="http://schemas.openxmlformats.org/drawingml/2006/picture">
                <pic:pic>
                  <pic:nvPicPr>
                    <pic:cNvPr id="0" name="029-Aries-29.png"/>
                    <pic:cNvPicPr/>
                  </pic:nvPicPr>
                  <pic:blipFill>
                    <a:blip r:embed="rId3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Aries 29  The Broken Starting Gun</w:t>
      </w:r>
    </w:p>
    <w:p>
      <w:pPr>
        <w:pStyle w:val="SymbolImage"/>
        <w:keepNext/>
      </w:pPr>
      <w:r>
        <w:t>The runners begin when the birds rise, leaving the official to repair the pistol.</w:t>
      </w:r>
    </w:p>
    <w:p>
      <w:pPr>
        <w:keepLines/>
        <w:widowControl/>
      </w:pPr>
      <w:r>
        <w:rPr>
          <w:rStyle w:val="Label"/>
        </w:rPr>
        <w:t xml:space="preserve">INTERPRETATION  </w:t>
      </w:r>
      <w:r>
        <w:rPr>
          <w:rFonts w:ascii="Aptos" w:hAnsi="Aptos"/>
          <w:color w:val="211B25"/>
          <w:sz w:val="18"/>
        </w:rPr>
        <w:t>The Broken Starting Gun gives authority consequences inside the First Signal. Within the Broken Starting Gun, crowns, laws, offices, and verdicts turn private judgment into public consequence. At Aries 29, their legitimacy depends on restraint and correction. As a release degree, Aries 29 lets the sign set down the identity built around its ordeal.</w:t>
      </w:r>
    </w:p>
    <w:p>
      <w:pPr>
        <w:keepLines/>
        <w:widowControl/>
      </w:pPr>
      <w:r>
        <w:rPr>
          <w:rStyle w:val="Label"/>
        </w:rPr>
        <w:t xml:space="preserve">SIGNAL  </w:t>
      </w:r>
      <w:r>
        <w:rPr>
          <w:rFonts w:ascii="Aptos" w:hAnsi="Aptos"/>
          <w:color w:val="211B25"/>
          <w:sz w:val="18"/>
        </w:rPr>
        <w:t>The usable force at Aries 29 is a rule that protects the vulnerable person in the room; Aries gives it form by asking you to choose a clean beginning and let action test the idea.</w:t>
      </w:r>
    </w:p>
    <w:p>
      <w:pPr>
        <w:keepLines/>
        <w:widowControl/>
      </w:pPr>
      <w:r>
        <w:rPr>
          <w:rStyle w:val="Label"/>
        </w:rPr>
        <w:t xml:space="preserve">SHADOW  </w:t>
      </w:r>
      <w:r>
        <w:rPr>
          <w:rFonts w:ascii="Aptos" w:hAnsi="Aptos"/>
          <w:color w:val="211B25"/>
          <w:sz w:val="18"/>
        </w:rPr>
        <w:t>At Aries 29, the Broken Starting Gun can turn toward role mistaken for worth; watch for impulse dressed as destiny or courage performed for an audience.</w:t>
      </w:r>
    </w:p>
    <w:p>
      <w:pPr>
        <w:keepLines/>
        <w:widowControl/>
      </w:pPr>
      <w:r>
        <w:rPr>
          <w:rStyle w:val="Label"/>
        </w:rPr>
        <w:t xml:space="preserve">MIRROR  </w:t>
      </w:r>
      <w:r>
        <w:rPr>
          <w:rFonts w:ascii="Aptos" w:hAnsi="Aptos"/>
          <w:color w:val="211B25"/>
          <w:sz w:val="18"/>
        </w:rPr>
        <w:t>The question at Aries 29: what would accountability require from the person holding the key?</w:t>
      </w:r>
    </w:p>
    <w:p>
      <w:pPr>
        <w:keepLines/>
        <w:widowControl/>
      </w:pPr>
      <w:r>
        <w:rPr>
          <w:rStyle w:val="Label"/>
        </w:rPr>
        <w:t xml:space="preserve">PRACTICE  </w:t>
      </w:r>
      <w:r>
        <w:rPr>
          <w:rFonts w:ascii="Aptos" w:hAnsi="Aptos"/>
          <w:color w:val="211B25"/>
          <w:sz w:val="18"/>
        </w:rPr>
        <w:t>Give Aries 29 a physical form; choose one decision you control and write down who can challenge it, correct it, and leave its consequences.</w:t>
      </w:r>
    </w:p>
    <w:p>
      <w:pPr>
        <w:keepNext/>
        <w:spacing w:after="40"/>
        <w:jc w:val="center"/>
      </w:pPr>
      <w:r>
        <w:drawing>
          <wp:inline xmlns:a="http://schemas.openxmlformats.org/drawingml/2006/main" xmlns:pic="http://schemas.openxmlformats.org/drawingml/2006/picture">
            <wp:extent cx="658368" cy="658368"/>
            <wp:docPr id="31" name="Picture 31"/>
            <wp:cNvGraphicFramePr>
              <a:graphicFrameLocks noChangeAspect="1"/>
            </wp:cNvGraphicFramePr>
            <a:graphic>
              <a:graphicData uri="http://schemas.openxmlformats.org/drawingml/2006/picture">
                <pic:pic>
                  <pic:nvPicPr>
                    <pic:cNvPr id="0" name="030-Aries-30.png"/>
                    <pic:cNvPicPr/>
                  </pic:nvPicPr>
                  <pic:blipFill>
                    <a:blip r:embed="rId4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Aries 30  The Threshold Ember</w:t>
      </w:r>
    </w:p>
    <w:p>
      <w:pPr>
        <w:pStyle w:val="SymbolImage"/>
        <w:keepNext/>
      </w:pPr>
      <w:r>
        <w:t>At the far side of initiation, a coal is placed in the Traveler's open hand.</w:t>
      </w:r>
    </w:p>
    <w:p>
      <w:pPr>
        <w:keepLines/>
        <w:widowControl/>
      </w:pPr>
      <w:r>
        <w:rPr>
          <w:rStyle w:val="Label"/>
        </w:rPr>
        <w:t xml:space="preserve">INTERPRETATION  </w:t>
      </w:r>
      <w:r>
        <w:rPr>
          <w:rFonts w:ascii="Aptos" w:hAnsi="Aptos"/>
          <w:color w:val="211B25"/>
          <w:sz w:val="18"/>
        </w:rPr>
        <w:t>The Threshold Ember puts the threshold under pressure from ignition, appetite, risk, and the courage to become visible. Within the Threshold Ember, a boundary can protect life, restrict it, or clarify the terms of meeting. At Aries 30, the surrounding action reveals which function is active here. The same image also carries living fire; at Aries 30, fire gives change a visible cost. As a release degree, Aries 30 returns the earned knowledge to ordinary life, where another cycle can use it.</w:t>
      </w:r>
    </w:p>
    <w:p>
      <w:pPr>
        <w:keepLines/>
        <w:widowControl/>
      </w:pPr>
      <w:r>
        <w:rPr>
          <w:rStyle w:val="Label"/>
        </w:rPr>
        <w:t xml:space="preserve">SIGNAL  </w:t>
      </w:r>
      <w:r>
        <w:rPr>
          <w:rFonts w:ascii="Aptos" w:hAnsi="Aptos"/>
          <w:color w:val="211B25"/>
          <w:sz w:val="18"/>
        </w:rPr>
        <w:t>At Aries 30, honest passage joined to courage that helps another see carries the signal; it stays honest when you choose a clean beginning and let action test the idea.</w:t>
      </w:r>
    </w:p>
    <w:p>
      <w:pPr>
        <w:keepLines/>
        <w:widowControl/>
      </w:pPr>
      <w:r>
        <w:rPr>
          <w:rStyle w:val="Label"/>
        </w:rPr>
        <w:t xml:space="preserve">SHADOW  </w:t>
      </w:r>
      <w:r>
        <w:rPr>
          <w:rFonts w:ascii="Aptos" w:hAnsi="Aptos"/>
          <w:color w:val="211B25"/>
          <w:sz w:val="18"/>
        </w:rPr>
        <w:t>The shadow at Aries 30 begins with guarding an obsolete enclosure and mistaking brightness for moral authority; also watch for impulse dressed as destiny or courage performed for an audience.</w:t>
      </w:r>
    </w:p>
    <w:p>
      <w:pPr>
        <w:keepLines/>
        <w:widowControl/>
      </w:pPr>
      <w:r>
        <w:rPr>
          <w:rStyle w:val="Label"/>
        </w:rPr>
        <w:t xml:space="preserve">MIRROR  </w:t>
      </w:r>
      <w:r>
        <w:rPr>
          <w:rFonts w:ascii="Aptos" w:hAnsi="Aptos"/>
          <w:color w:val="211B25"/>
          <w:sz w:val="18"/>
        </w:rPr>
        <w:t>At Aries 30, what would make the next step chosen rather than compelled? From a second angle at Aries 30, where has your fire become performance rather than warmth?</w:t>
      </w:r>
    </w:p>
    <w:p>
      <w:pPr>
        <w:keepLines/>
        <w:widowControl/>
      </w:pPr>
      <w:r>
        <w:rPr>
          <w:rStyle w:val="Label"/>
        </w:rPr>
        <w:t xml:space="preserve">PRACTICE  </w:t>
      </w:r>
      <w:r>
        <w:rPr>
          <w:rFonts w:ascii="Aptos" w:hAnsi="Aptos"/>
          <w:color w:val="211B25"/>
          <w:sz w:val="18"/>
        </w:rPr>
        <w:t>Bring Aries 30 out of abstraction: draw the boundary as a line on paper; then mark the gate, the guard, and the person who holds the key.</w:t>
      </w:r>
    </w:p>
    <w:p>
      <w:r>
        <w:br w:type="page"/>
      </w:r>
    </w:p>
    <w:p>
      <w:pPr>
        <w:pStyle w:val="Heading1"/>
        <w:jc w:val="center"/>
      </w:pPr>
      <w:r>
        <w:rPr>
          <w:rFonts w:ascii="Cormorant Garamond" w:hAnsi="Cormorant Garamond"/>
          <w:b/>
          <w:color w:val="2D1547"/>
          <w:sz w:val="52"/>
        </w:rPr>
        <w:t>Taurus</w:t>
      </w:r>
    </w:p>
    <w:p>
      <w:pPr>
        <w:jc w:val="center"/>
      </w:pPr>
      <w:r>
        <w:rPr>
          <w:rFonts w:ascii="Cormorant Garamond" w:hAnsi="Cormorant Garamond"/>
          <w:i/>
          <w:color w:val="A37821"/>
          <w:sz w:val="34"/>
        </w:rPr>
        <w:t>The Sacred Vessel</w:t>
      </w:r>
    </w:p>
    <w:p>
      <w:pPr>
        <w:spacing w:after="160"/>
        <w:jc w:val="center"/>
      </w:pPr>
      <w:r>
        <w:drawing>
          <wp:inline xmlns:a="http://schemas.openxmlformats.org/drawingml/2006/main" xmlns:pic="http://schemas.openxmlformats.org/drawingml/2006/picture">
            <wp:extent cx="2423160" cy="3230880"/>
            <wp:docPr id="32" name="Picture 32"/>
            <wp:cNvGraphicFramePr>
              <a:graphicFrameLocks noChangeAspect="1"/>
            </wp:cNvGraphicFramePr>
            <a:graphic>
              <a:graphicData uri="http://schemas.openxmlformats.org/drawingml/2006/picture">
                <pic:pic>
                  <pic:nvPicPr>
                    <pic:cNvPr id="0" name="02-Taurus.png"/>
                    <pic:cNvPicPr/>
                  </pic:nvPicPr>
                  <pic:blipFill>
                    <a:blip r:embed="rId41"/>
                    <a:stretch>
                      <a:fillRect/>
                    </a:stretch>
                  </pic:blipFill>
                  <pic:spPr>
                    <a:xfrm>
                      <a:off x="0" y="0"/>
                      <a:ext cx="2423160" cy="3230880"/>
                    </a:xfrm>
                    <a:prstGeom prst="rect"/>
                  </pic:spPr>
                </pic:pic>
              </a:graphicData>
            </a:graphic>
          </wp:inline>
        </w:drawing>
      </w:r>
    </w:p>
    <w:p>
      <w:pPr>
        <w:spacing w:before="280" w:after="240"/>
        <w:jc w:val="center"/>
      </w:pPr>
      <w:r>
        <w:rPr>
          <w:rFonts w:ascii="Aptos" w:hAnsi="Aptos"/>
          <w:color w:val="211B25"/>
          <w:sz w:val="20"/>
        </w:rPr>
        <w:t>Taurus asks whether the signal can live in the body without becoming another possession. The Sacred Vessel turns attention toward weight, time, touch, food, money, and the terms of enough. Here value is proven by what can be tended, shared, repaired, and lived with after desire cools.</w:t>
      </w:r>
    </w:p>
    <w:p/>
    <w:tbl>
      <w:tblPr>
        <w:tblW w:type="auto" w:w="0"/>
        <w:tblLook w:firstColumn="1" w:firstRow="1" w:lastColumn="0" w:lastRow="0" w:noHBand="0" w:noVBand="1" w:val="04A0"/>
      </w:tblPr>
      <w:tblGrid>
        <w:gridCol w:w="2227"/>
        <w:gridCol w:w="2227"/>
        <w:gridCol w:w="2227"/>
      </w:tblGrid>
      <w:tr>
        <w:tc>
          <w:tcPr>
            <w:tcW w:type="dxa" w:w="2227"/>
            <w:shd w:fill="2D1547"/>
          </w:tcPr>
          <w:p>
            <w:r>
              <w:rPr>
                <w:rFonts w:ascii="Aptos" w:hAnsi="Aptos"/>
                <w:b/>
                <w:color w:val="FFFFFF"/>
                <w:sz w:val="16"/>
              </w:rPr>
              <w:t>Degrees</w:t>
            </w:r>
          </w:p>
        </w:tc>
        <w:tc>
          <w:tcPr>
            <w:tcW w:type="dxa" w:w="2227"/>
            <w:shd w:fill="2D1547"/>
          </w:tcPr>
          <w:p>
            <w:r>
              <w:rPr>
                <w:rFonts w:ascii="Aptos" w:hAnsi="Aptos"/>
                <w:b/>
                <w:color w:val="FFFFFF"/>
                <w:sz w:val="16"/>
              </w:rPr>
              <w:t>Gate</w:t>
            </w:r>
          </w:p>
        </w:tc>
        <w:tc>
          <w:tcPr>
            <w:tcW w:type="dxa" w:w="2227"/>
            <w:shd w:fill="2D1547"/>
          </w:tcPr>
          <w:p>
            <w:r>
              <w:rPr>
                <w:rFonts w:ascii="Aptos" w:hAnsi="Aptos"/>
                <w:b/>
                <w:color w:val="FFFFFF"/>
                <w:sz w:val="16"/>
              </w:rPr>
              <w:t>Work</w:t>
            </w:r>
          </w:p>
        </w:tc>
      </w:tr>
      <w:tr>
        <w:tc>
          <w:tcPr>
            <w:tcW w:type="dxa" w:w="2227"/>
          </w:tcPr>
          <w:p>
            <w:r>
              <w:rPr>
                <w:rFonts w:ascii="Aptos" w:hAnsi="Aptos"/>
                <w:b w:val="0"/>
                <w:color w:val="211B25"/>
                <w:sz w:val="16"/>
              </w:rPr>
              <w:t>1-5</w:t>
            </w:r>
          </w:p>
        </w:tc>
        <w:tc>
          <w:tcPr>
            <w:tcW w:type="dxa" w:w="2227"/>
          </w:tcPr>
          <w:p>
            <w:r>
              <w:rPr>
                <w:rFonts w:ascii="Aptos" w:hAnsi="Aptos"/>
                <w:b/>
                <w:color w:val="211B25"/>
                <w:sz w:val="16"/>
              </w:rPr>
              <w:t>Arrival</w:t>
            </w:r>
          </w:p>
        </w:tc>
        <w:tc>
          <w:tcPr>
            <w:tcW w:type="dxa" w:w="2227"/>
          </w:tcPr>
          <w:p>
            <w:r>
              <w:rPr>
                <w:rFonts w:ascii="Aptos" w:hAnsi="Aptos"/>
                <w:b w:val="0"/>
                <w:color w:val="211B25"/>
                <w:sz w:val="16"/>
              </w:rPr>
              <w:t>Meet the image before deciding what it means.</w:t>
            </w:r>
          </w:p>
        </w:tc>
      </w:tr>
      <w:tr>
        <w:tc>
          <w:tcPr>
            <w:tcW w:type="dxa" w:w="2227"/>
          </w:tcPr>
          <w:p>
            <w:r>
              <w:rPr>
                <w:rFonts w:ascii="Aptos" w:hAnsi="Aptos"/>
                <w:b w:val="0"/>
                <w:color w:val="211B25"/>
                <w:sz w:val="16"/>
              </w:rPr>
              <w:t>6-10</w:t>
            </w:r>
          </w:p>
        </w:tc>
        <w:tc>
          <w:tcPr>
            <w:tcW w:type="dxa" w:w="2227"/>
          </w:tcPr>
          <w:p>
            <w:r>
              <w:rPr>
                <w:rFonts w:ascii="Aptos" w:hAnsi="Aptos"/>
                <w:b/>
                <w:color w:val="211B25"/>
                <w:sz w:val="16"/>
              </w:rPr>
              <w:t>Friction</w:t>
            </w:r>
          </w:p>
        </w:tc>
        <w:tc>
          <w:tcPr>
            <w:tcW w:type="dxa" w:w="2227"/>
          </w:tcPr>
          <w:p>
            <w:r>
              <w:rPr>
                <w:rFonts w:ascii="Aptos" w:hAnsi="Aptos"/>
                <w:b w:val="0"/>
                <w:color w:val="211B25"/>
                <w:sz w:val="16"/>
              </w:rPr>
              <w:t>Notice what pushes back and what that resistance protects.</w:t>
            </w:r>
          </w:p>
        </w:tc>
      </w:tr>
      <w:tr>
        <w:tc>
          <w:tcPr>
            <w:tcW w:type="dxa" w:w="2227"/>
          </w:tcPr>
          <w:p>
            <w:r>
              <w:rPr>
                <w:rFonts w:ascii="Aptos" w:hAnsi="Aptos"/>
                <w:b w:val="0"/>
                <w:color w:val="211B25"/>
                <w:sz w:val="16"/>
              </w:rPr>
              <w:t>11-15</w:t>
            </w:r>
          </w:p>
        </w:tc>
        <w:tc>
          <w:tcPr>
            <w:tcW w:type="dxa" w:w="2227"/>
          </w:tcPr>
          <w:p>
            <w:r>
              <w:rPr>
                <w:rFonts w:ascii="Aptos" w:hAnsi="Aptos"/>
                <w:b/>
                <w:color w:val="211B25"/>
                <w:sz w:val="16"/>
              </w:rPr>
              <w:t>Revelation</w:t>
            </w:r>
          </w:p>
        </w:tc>
        <w:tc>
          <w:tcPr>
            <w:tcW w:type="dxa" w:w="2227"/>
          </w:tcPr>
          <w:p>
            <w:r>
              <w:rPr>
                <w:rFonts w:ascii="Aptos" w:hAnsi="Aptos"/>
                <w:b w:val="0"/>
                <w:color w:val="211B25"/>
                <w:sz w:val="16"/>
              </w:rPr>
              <w:t>Name the detail that changes the whole scene.</w:t>
            </w:r>
          </w:p>
        </w:tc>
      </w:tr>
      <w:tr>
        <w:tc>
          <w:tcPr>
            <w:tcW w:type="dxa" w:w="2227"/>
          </w:tcPr>
          <w:p>
            <w:r>
              <w:rPr>
                <w:rFonts w:ascii="Aptos" w:hAnsi="Aptos"/>
                <w:b w:val="0"/>
                <w:color w:val="211B25"/>
                <w:sz w:val="16"/>
              </w:rPr>
              <w:t>16-20</w:t>
            </w:r>
          </w:p>
        </w:tc>
        <w:tc>
          <w:tcPr>
            <w:tcW w:type="dxa" w:w="2227"/>
          </w:tcPr>
          <w:p>
            <w:r>
              <w:rPr>
                <w:rFonts w:ascii="Aptos" w:hAnsi="Aptos"/>
                <w:b/>
                <w:color w:val="211B25"/>
                <w:sz w:val="16"/>
              </w:rPr>
              <w:t>Choice</w:t>
            </w:r>
          </w:p>
        </w:tc>
        <w:tc>
          <w:tcPr>
            <w:tcW w:type="dxa" w:w="2227"/>
          </w:tcPr>
          <w:p>
            <w:r>
              <w:rPr>
                <w:rFonts w:ascii="Aptos" w:hAnsi="Aptos"/>
                <w:b w:val="0"/>
                <w:color w:val="211B25"/>
                <w:sz w:val="16"/>
              </w:rPr>
              <w:t>Choose the act that preserves both truth and human dignity.</w:t>
            </w:r>
          </w:p>
        </w:tc>
      </w:tr>
      <w:tr>
        <w:tc>
          <w:tcPr>
            <w:tcW w:type="dxa" w:w="2227"/>
          </w:tcPr>
          <w:p>
            <w:r>
              <w:rPr>
                <w:rFonts w:ascii="Aptos" w:hAnsi="Aptos"/>
                <w:b w:val="0"/>
                <w:color w:val="211B25"/>
                <w:sz w:val="16"/>
              </w:rPr>
              <w:t>21-25</w:t>
            </w:r>
          </w:p>
        </w:tc>
        <w:tc>
          <w:tcPr>
            <w:tcW w:type="dxa" w:w="2227"/>
          </w:tcPr>
          <w:p>
            <w:r>
              <w:rPr>
                <w:rFonts w:ascii="Aptos" w:hAnsi="Aptos"/>
                <w:b/>
                <w:color w:val="211B25"/>
                <w:sz w:val="16"/>
              </w:rPr>
              <w:t>Integration</w:t>
            </w:r>
          </w:p>
        </w:tc>
        <w:tc>
          <w:tcPr>
            <w:tcW w:type="dxa" w:w="2227"/>
          </w:tcPr>
          <w:p>
            <w:r>
              <w:rPr>
                <w:rFonts w:ascii="Aptos" w:hAnsi="Aptos"/>
                <w:b w:val="0"/>
                <w:color w:val="211B25"/>
                <w:sz w:val="16"/>
              </w:rPr>
              <w:t>Use the gift without feeding the shadow that travels beside it.</w:t>
            </w:r>
          </w:p>
        </w:tc>
      </w:tr>
      <w:tr>
        <w:tc>
          <w:tcPr>
            <w:tcW w:type="dxa" w:w="2227"/>
          </w:tcPr>
          <w:p>
            <w:r>
              <w:rPr>
                <w:rFonts w:ascii="Aptos" w:hAnsi="Aptos"/>
                <w:b w:val="0"/>
                <w:color w:val="211B25"/>
                <w:sz w:val="16"/>
              </w:rPr>
              <w:t>26-30</w:t>
            </w:r>
          </w:p>
        </w:tc>
        <w:tc>
          <w:tcPr>
            <w:tcW w:type="dxa" w:w="2227"/>
          </w:tcPr>
          <w:p>
            <w:r>
              <w:rPr>
                <w:rFonts w:ascii="Aptos" w:hAnsi="Aptos"/>
                <w:b/>
                <w:color w:val="211B25"/>
                <w:sz w:val="16"/>
              </w:rPr>
              <w:t>Release</w:t>
            </w:r>
          </w:p>
        </w:tc>
        <w:tc>
          <w:tcPr>
            <w:tcW w:type="dxa" w:w="2227"/>
          </w:tcPr>
          <w:p>
            <w:r>
              <w:rPr>
                <w:rFonts w:ascii="Aptos" w:hAnsi="Aptos"/>
                <w:b w:val="0"/>
                <w:color w:val="211B25"/>
                <w:sz w:val="16"/>
              </w:rPr>
              <w:t>Keep the earned capacity and release the role that delivered it.</w:t>
            </w:r>
          </w:p>
        </w:tc>
      </w:tr>
    </w:tbl>
    <w:p>
      <w:r>
        <w:br w:type="page"/>
      </w:r>
    </w:p>
    <w:p>
      <w:pPr>
        <w:keepNext/>
        <w:spacing w:after="40"/>
        <w:jc w:val="center"/>
      </w:pPr>
      <w:r>
        <w:drawing>
          <wp:inline xmlns:a="http://schemas.openxmlformats.org/drawingml/2006/main" xmlns:pic="http://schemas.openxmlformats.org/drawingml/2006/picture">
            <wp:extent cx="658368" cy="658368"/>
            <wp:docPr id="33" name="Picture 33"/>
            <wp:cNvGraphicFramePr>
              <a:graphicFrameLocks noChangeAspect="1"/>
            </wp:cNvGraphicFramePr>
            <a:graphic>
              <a:graphicData uri="http://schemas.openxmlformats.org/drawingml/2006/picture">
                <pic:pic>
                  <pic:nvPicPr>
                    <pic:cNvPr id="0" name="031-Taurus-01.png"/>
                    <pic:cNvPicPr/>
                  </pic:nvPicPr>
                  <pic:blipFill>
                    <a:blip r:embed="rId4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Taurus 1  The Golden Bowl</w:t>
      </w:r>
    </w:p>
    <w:p>
      <w:pPr>
        <w:pStyle w:val="SymbolImage"/>
        <w:keepNext/>
      </w:pPr>
      <w:r>
        <w:t>A plain clay bowl reflects gold only while it holds clean water.</w:t>
      </w:r>
    </w:p>
    <w:p>
      <w:pPr>
        <w:keepLines/>
        <w:widowControl/>
      </w:pPr>
      <w:r>
        <w:rPr>
          <w:rStyle w:val="Label"/>
        </w:rPr>
        <w:t xml:space="preserve">INTERPRETATION  </w:t>
      </w:r>
      <w:r>
        <w:rPr>
          <w:rFonts w:ascii="Aptos" w:hAnsi="Aptos"/>
          <w:color w:val="211B25"/>
          <w:sz w:val="18"/>
        </w:rPr>
        <w:t>In the Golden Bowl, the work of living water must answer to the body, enoughness, patient craft, and values that survive pressure. Within the Golden Bowl, water carries feeling, memory, adaptation, and forces too large for command. At Taurus 1, its shape comes from the vessel, but its movement remains its own. The same image also carries the Mirror; at Taurus 1, a shadow proves that something real stands in the light, while a reflection shows only an angle. As an arrival degree, Taurus 1 arrives before habit can tidy the evidence; notice what is present before deciding what it should become.</w:t>
      </w:r>
    </w:p>
    <w:p>
      <w:pPr>
        <w:keepLines/>
        <w:widowControl/>
      </w:pPr>
      <w:r>
        <w:rPr>
          <w:rStyle w:val="Label"/>
        </w:rPr>
        <w:t xml:space="preserve">SIGNAL  </w:t>
      </w:r>
      <w:r>
        <w:rPr>
          <w:rFonts w:ascii="Aptos" w:hAnsi="Aptos"/>
          <w:color w:val="211B25"/>
          <w:sz w:val="18"/>
        </w:rPr>
        <w:t>What can be carried forward from Taurus 1 is adaptation without self-erasure joined to the courage to revise a familiar self-image, tested by the need to give the insight a durable form and a humane pace.</w:t>
      </w:r>
    </w:p>
    <w:p>
      <w:pPr>
        <w:keepLines/>
        <w:widowControl/>
      </w:pPr>
      <w:r>
        <w:rPr>
          <w:rStyle w:val="Label"/>
        </w:rPr>
        <w:t xml:space="preserve">SHADOW  </w:t>
      </w:r>
      <w:r>
        <w:rPr>
          <w:rFonts w:ascii="Aptos" w:hAnsi="Aptos"/>
          <w:color w:val="211B25"/>
          <w:sz w:val="18"/>
        </w:rPr>
        <w:t>At Taurus 1, the image darkens through building a vessel too rigid for living water and mistaking appearance for character; notice where comfort has become custody or scarcity has become an identity.</w:t>
      </w:r>
    </w:p>
    <w:p>
      <w:pPr>
        <w:keepLines/>
        <w:widowControl/>
      </w:pPr>
      <w:r>
        <w:rPr>
          <w:rStyle w:val="Label"/>
        </w:rPr>
        <w:t xml:space="preserve">MIRROR  </w:t>
      </w:r>
      <w:r>
        <w:rPr>
          <w:rFonts w:ascii="Aptos" w:hAnsi="Aptos"/>
          <w:color w:val="211B25"/>
          <w:sz w:val="18"/>
        </w:rPr>
        <w:t>For Taurus 1, what feeling needs a vessel rather than a solution?</w:t>
      </w:r>
    </w:p>
    <w:p>
      <w:pPr>
        <w:keepLines/>
        <w:widowControl/>
      </w:pPr>
      <w:r>
        <w:rPr>
          <w:rStyle w:val="Label"/>
        </w:rPr>
        <w:t xml:space="preserve">PRACTICE  </w:t>
      </w:r>
      <w:r>
        <w:rPr>
          <w:rFonts w:ascii="Aptos" w:hAnsi="Aptos"/>
          <w:color w:val="211B25"/>
          <w:sz w:val="18"/>
        </w:rPr>
        <w:t>For Taurus 1, wash your hands with attention and decide what belongs to you after the water stops.</w:t>
      </w:r>
    </w:p>
    <w:p>
      <w:pPr>
        <w:keepNext/>
        <w:spacing w:after="40"/>
        <w:jc w:val="center"/>
      </w:pPr>
      <w:r>
        <w:drawing>
          <wp:inline xmlns:a="http://schemas.openxmlformats.org/drawingml/2006/main" xmlns:pic="http://schemas.openxmlformats.org/drawingml/2006/picture">
            <wp:extent cx="658368" cy="658368"/>
            <wp:docPr id="34" name="Picture 34"/>
            <wp:cNvGraphicFramePr>
              <a:graphicFrameLocks noChangeAspect="1"/>
            </wp:cNvGraphicFramePr>
            <a:graphic>
              <a:graphicData uri="http://schemas.openxmlformats.org/drawingml/2006/picture">
                <pic:pic>
                  <pic:nvPicPr>
                    <pic:cNvPr id="0" name="032-Taurus-02.png"/>
                    <pic:cNvPicPr/>
                  </pic:nvPicPr>
                  <pic:blipFill>
                    <a:blip r:embed="rId4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Taurus 2  The Listening Garden</w:t>
      </w:r>
    </w:p>
    <w:p>
      <w:pPr>
        <w:pStyle w:val="SymbolImage"/>
        <w:keepNext/>
      </w:pPr>
      <w:r>
        <w:t>Every flower turns toward the person who has stopped speaking.</w:t>
      </w:r>
    </w:p>
    <w:p>
      <w:pPr>
        <w:keepLines/>
        <w:widowControl/>
      </w:pPr>
      <w:r>
        <w:rPr>
          <w:rStyle w:val="Label"/>
        </w:rPr>
        <w:t xml:space="preserve">INTERPRETATION  </w:t>
      </w:r>
      <w:r>
        <w:rPr>
          <w:rFonts w:ascii="Aptos" w:hAnsi="Aptos"/>
          <w:color w:val="211B25"/>
          <w:sz w:val="18"/>
        </w:rPr>
        <w:t>The Listening Garden tests growth against the body, enoughness, patient craft, and values that survive pressure. Within the Listening Garden, seeds, children, roots, and gardens refuse the fantasy of instant transformation. At Taurus 2, they make becoming physical, seasonal, and dependent on care. The same image also carries relationship; at Taurus 2, more than one will is active in this scene. As an arrival degree, Taurus 2 introduces the sign's raw material in an unguarded form; the first response matters less than the honest one.</w:t>
      </w:r>
    </w:p>
    <w:p>
      <w:pPr>
        <w:keepLines/>
        <w:widowControl/>
      </w:pPr>
      <w:r>
        <w:rPr>
          <w:rStyle w:val="Label"/>
        </w:rPr>
        <w:t xml:space="preserve">SIGNAL  </w:t>
      </w:r>
      <w:r>
        <w:rPr>
          <w:rFonts w:ascii="Aptos" w:hAnsi="Aptos"/>
          <w:color w:val="211B25"/>
          <w:sz w:val="18"/>
        </w:rPr>
        <w:t>At Taurus 2, inheritance revised through living action joined to contact without capture becomes the clean signal when Taurus can give the insight a durable form and a humane pace.</w:t>
      </w:r>
    </w:p>
    <w:p>
      <w:pPr>
        <w:keepLines/>
        <w:widowControl/>
      </w:pPr>
      <w:r>
        <w:rPr>
          <w:rStyle w:val="Label"/>
        </w:rPr>
        <w:t xml:space="preserve">SHADOW  </w:t>
      </w:r>
      <w:r>
        <w:rPr>
          <w:rFonts w:ascii="Aptos" w:hAnsi="Aptos"/>
          <w:color w:val="211B25"/>
          <w:sz w:val="18"/>
        </w:rPr>
        <w:t>The distortion at Taurus 2 is forcing a season and projection mistaken for intimacy; notice where comfort has become custody or scarcity has become an identity.</w:t>
      </w:r>
    </w:p>
    <w:p>
      <w:pPr>
        <w:keepLines/>
        <w:widowControl/>
      </w:pPr>
      <w:r>
        <w:rPr>
          <w:rStyle w:val="Label"/>
        </w:rPr>
        <w:t xml:space="preserve">MIRROR  </w:t>
      </w:r>
      <w:r>
        <w:rPr>
          <w:rFonts w:ascii="Aptos" w:hAnsi="Aptos"/>
          <w:color w:val="211B25"/>
          <w:sz w:val="18"/>
        </w:rPr>
        <w:t>With the Listening Garden in mind at Taurus 2, which condition would help this growth, and which demand would deform it?</w:t>
      </w:r>
    </w:p>
    <w:p>
      <w:pPr>
        <w:keepLines/>
        <w:widowControl/>
      </w:pPr>
      <w:r>
        <w:rPr>
          <w:rStyle w:val="Label"/>
        </w:rPr>
        <w:t xml:space="preserve">PRACTICE  </w:t>
      </w:r>
      <w:r>
        <w:rPr>
          <w:rFonts w:ascii="Aptos" w:hAnsi="Aptos"/>
          <w:color w:val="211B25"/>
          <w:sz w:val="18"/>
        </w:rPr>
        <w:t>Work with The Listening Garden directly at Taurus 2: tend one living thing and let its pace correct your schedule. For the second pressure at Taurus 2, name one need, one boundary, and one freedom that belong to each person in the scene.</w:t>
      </w:r>
    </w:p>
    <w:p>
      <w:r>
        <w:br w:type="page"/>
      </w:r>
    </w:p>
    <w:p>
      <w:pPr>
        <w:keepNext/>
        <w:spacing w:after="40"/>
        <w:jc w:val="center"/>
      </w:pPr>
      <w:r>
        <w:drawing>
          <wp:inline xmlns:a="http://schemas.openxmlformats.org/drawingml/2006/main" xmlns:pic="http://schemas.openxmlformats.org/drawingml/2006/picture">
            <wp:extent cx="658368" cy="658368"/>
            <wp:docPr id="35" name="Picture 35"/>
            <wp:cNvGraphicFramePr>
              <a:graphicFrameLocks noChangeAspect="1"/>
            </wp:cNvGraphicFramePr>
            <a:graphic>
              <a:graphicData uri="http://schemas.openxmlformats.org/drawingml/2006/picture">
                <pic:pic>
                  <pic:nvPicPr>
                    <pic:cNvPr id="0" name="033-Taurus-03.png"/>
                    <pic:cNvPicPr/>
                  </pic:nvPicPr>
                  <pic:blipFill>
                    <a:blip r:embed="rId4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Taurus 3  The Honest Scale</w:t>
      </w:r>
    </w:p>
    <w:p>
      <w:pPr>
        <w:pStyle w:val="SymbolImage"/>
        <w:keepNext/>
      </w:pPr>
      <w:r>
        <w:t>A merchant removes their thumb and discovers the balance was never against them.</w:t>
      </w:r>
    </w:p>
    <w:p>
      <w:pPr>
        <w:keepLines/>
        <w:widowControl/>
      </w:pPr>
      <w:r>
        <w:rPr>
          <w:rStyle w:val="Label"/>
        </w:rPr>
        <w:t xml:space="preserve">INTERPRETATION  </w:t>
      </w:r>
      <w:r>
        <w:rPr>
          <w:rFonts w:ascii="Aptos" w:hAnsi="Aptos"/>
          <w:color w:val="211B25"/>
          <w:sz w:val="18"/>
        </w:rPr>
        <w:t>The Honest Scale holds craft and record against the body, enoughness, patient craft, and values that survive pressure. Within the Honest Scale, workshops honor correction. At Taurus 3, a flaw becomes useful when it is found early, recorded honestly, and repaired without hiding the seam. As an arrival degree, Taurus 3 catches the first impulse before it turns into a role; give the image room to remain strange.</w:t>
      </w:r>
    </w:p>
    <w:p>
      <w:pPr>
        <w:keepLines/>
        <w:widowControl/>
      </w:pPr>
      <w:r>
        <w:rPr>
          <w:rStyle w:val="Label"/>
        </w:rPr>
        <w:t xml:space="preserve">SIGNAL  </w:t>
      </w:r>
      <w:r>
        <w:rPr>
          <w:rFonts w:ascii="Aptos" w:hAnsi="Aptos"/>
          <w:color w:val="211B25"/>
          <w:sz w:val="18"/>
        </w:rPr>
        <w:t>The usable force at Taurus 3 is care made repeatable; Taurus gives it form by asking you to give the insight a durable form and a humane pace.</w:t>
      </w:r>
    </w:p>
    <w:p>
      <w:pPr>
        <w:keepLines/>
        <w:widowControl/>
      </w:pPr>
      <w:r>
        <w:rPr>
          <w:rStyle w:val="Label"/>
        </w:rPr>
        <w:t xml:space="preserve">SHADOW  </w:t>
      </w:r>
      <w:r>
        <w:rPr>
          <w:rFonts w:ascii="Aptos" w:hAnsi="Aptos"/>
          <w:color w:val="211B25"/>
          <w:sz w:val="18"/>
        </w:rPr>
        <w:t>At Taurus 3, the Honest Scale can turn toward the tool becoming the master; notice where comfort has become custody or scarcity has become an identity.</w:t>
      </w:r>
    </w:p>
    <w:p>
      <w:pPr>
        <w:keepLines/>
        <w:widowControl/>
      </w:pPr>
      <w:r>
        <w:rPr>
          <w:rStyle w:val="Label"/>
        </w:rPr>
        <w:t xml:space="preserve">MIRROR  </w:t>
      </w:r>
      <w:r>
        <w:rPr>
          <w:rFonts w:ascii="Aptos" w:hAnsi="Aptos"/>
          <w:color w:val="211B25"/>
          <w:sz w:val="18"/>
        </w:rPr>
        <w:t>The question at Taurus 3: where would an honest repair remain visible?</w:t>
      </w:r>
    </w:p>
    <w:p>
      <w:pPr>
        <w:keepLines/>
        <w:widowControl/>
      </w:pPr>
      <w:r>
        <w:rPr>
          <w:rStyle w:val="Label"/>
        </w:rPr>
        <w:t xml:space="preserve">PRACTICE  </w:t>
      </w:r>
      <w:r>
        <w:rPr>
          <w:rFonts w:ascii="Aptos" w:hAnsi="Aptos"/>
          <w:color w:val="211B25"/>
          <w:sz w:val="18"/>
        </w:rPr>
        <w:t>Give Taurus 3 a physical form; keep a brief record of what happened, what you expected, and what changed your mind.</w:t>
      </w:r>
    </w:p>
    <w:p>
      <w:pPr>
        <w:keepNext/>
        <w:spacing w:after="40"/>
        <w:jc w:val="center"/>
      </w:pPr>
      <w:r>
        <w:drawing>
          <wp:inline xmlns:a="http://schemas.openxmlformats.org/drawingml/2006/main" xmlns:pic="http://schemas.openxmlformats.org/drawingml/2006/picture">
            <wp:extent cx="658368" cy="658368"/>
            <wp:docPr id="36" name="Picture 36"/>
            <wp:cNvGraphicFramePr>
              <a:graphicFrameLocks noChangeAspect="1"/>
            </wp:cNvGraphicFramePr>
            <a:graphic>
              <a:graphicData uri="http://schemas.openxmlformats.org/drawingml/2006/picture">
                <pic:pic>
                  <pic:nvPicPr>
                    <pic:cNvPr id="0" name="034-Taurus-04.png"/>
                    <pic:cNvPicPr/>
                  </pic:nvPicPr>
                  <pic:blipFill>
                    <a:blip r:embed="rId4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Taurus 4  The Warm Stone</w:t>
      </w:r>
    </w:p>
    <w:p>
      <w:pPr>
        <w:pStyle w:val="SymbolImage"/>
        <w:keepNext/>
      </w:pPr>
      <w:r>
        <w:t>In winter, one stone keeps the memory of every hand that held it.</w:t>
      </w:r>
    </w:p>
    <w:p>
      <w:pPr>
        <w:keepLines/>
        <w:widowControl/>
      </w:pPr>
      <w:r>
        <w:rPr>
          <w:rStyle w:val="Label"/>
        </w:rPr>
        <w:t xml:space="preserve">INTERPRETATION  </w:t>
      </w:r>
      <w:r>
        <w:rPr>
          <w:rFonts w:ascii="Aptos" w:hAnsi="Aptos"/>
          <w:color w:val="211B25"/>
          <w:sz w:val="18"/>
        </w:rPr>
        <w:t>The Warm Stone gives the body consequences inside the Sacred Vessel. Within the Warm Stone, the body enters as witness, limit, appetite, labor, and home. At Taurus 4, its response may reveal what the mind has explained away. As an arrival degree, Taurus 4 opens the chamber with no settled method; name the need, risk, or appetite that entered with it.</w:t>
      </w:r>
    </w:p>
    <w:p>
      <w:pPr>
        <w:keepLines/>
        <w:widowControl/>
      </w:pPr>
      <w:r>
        <w:rPr>
          <w:rStyle w:val="Label"/>
        </w:rPr>
        <w:t xml:space="preserve">SIGNAL  </w:t>
      </w:r>
      <w:r>
        <w:rPr>
          <w:rFonts w:ascii="Aptos" w:hAnsi="Aptos"/>
          <w:color w:val="211B25"/>
          <w:sz w:val="18"/>
        </w:rPr>
        <w:t>At Taurus 4, care made material carries the signal; it stays honest when you give the insight a durable form and a humane pace.</w:t>
      </w:r>
    </w:p>
    <w:p>
      <w:pPr>
        <w:keepLines/>
        <w:widowControl/>
      </w:pPr>
      <w:r>
        <w:rPr>
          <w:rStyle w:val="Label"/>
        </w:rPr>
        <w:t xml:space="preserve">SHADOW  </w:t>
      </w:r>
      <w:r>
        <w:rPr>
          <w:rFonts w:ascii="Aptos" w:hAnsi="Aptos"/>
          <w:color w:val="211B25"/>
          <w:sz w:val="18"/>
        </w:rPr>
        <w:t>The shadow at Taurus 4 begins with letting appetite make the whole decision; also notice where comfort has become custody or scarcity has become an identity.</w:t>
      </w:r>
    </w:p>
    <w:p>
      <w:pPr>
        <w:keepLines/>
        <w:widowControl/>
      </w:pPr>
      <w:r>
        <w:rPr>
          <w:rStyle w:val="Label"/>
        </w:rPr>
        <w:t xml:space="preserve">MIRROR  </w:t>
      </w:r>
      <w:r>
        <w:rPr>
          <w:rFonts w:ascii="Aptos" w:hAnsi="Aptos"/>
          <w:color w:val="211B25"/>
          <w:sz w:val="18"/>
        </w:rPr>
        <w:t>At Taurus 4, what does your body know before your argument begins?</w:t>
      </w:r>
    </w:p>
    <w:p>
      <w:pPr>
        <w:keepLines/>
        <w:widowControl/>
      </w:pPr>
      <w:r>
        <w:rPr>
          <w:rStyle w:val="Label"/>
        </w:rPr>
        <w:t xml:space="preserve">PRACTICE  </w:t>
      </w:r>
      <w:r>
        <w:rPr>
          <w:rFonts w:ascii="Aptos" w:hAnsi="Aptos"/>
          <w:color w:val="211B25"/>
          <w:sz w:val="18"/>
        </w:rPr>
        <w:t>Bring Taurus 4 out of abstraction: choose the next action that your body can repeat without punishment.</w:t>
      </w:r>
    </w:p>
    <w:p>
      <w:r>
        <w:br w:type="page"/>
      </w:r>
    </w:p>
    <w:p>
      <w:pPr>
        <w:keepNext/>
        <w:spacing w:after="40"/>
        <w:jc w:val="center"/>
      </w:pPr>
      <w:r>
        <w:drawing>
          <wp:inline xmlns:a="http://schemas.openxmlformats.org/drawingml/2006/main" xmlns:pic="http://schemas.openxmlformats.org/drawingml/2006/picture">
            <wp:extent cx="658368" cy="658368"/>
            <wp:docPr id="37" name="Picture 37"/>
            <wp:cNvGraphicFramePr>
              <a:graphicFrameLocks noChangeAspect="1"/>
            </wp:cNvGraphicFramePr>
            <a:graphic>
              <a:graphicData uri="http://schemas.openxmlformats.org/drawingml/2006/picture">
                <pic:pic>
                  <pic:nvPicPr>
                    <pic:cNvPr id="0" name="035-Taurus-05.png"/>
                    <pic:cNvPicPr/>
                  </pic:nvPicPr>
                  <pic:blipFill>
                    <a:blip r:embed="rId4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Taurus 5  The Table of Enough</w:t>
      </w:r>
    </w:p>
    <w:p>
      <w:pPr>
        <w:pStyle w:val="SymbolImage"/>
        <w:keepNext/>
      </w:pPr>
      <w:r>
        <w:t>Twelve places are set, and the bread grows only when it is passed.</w:t>
      </w:r>
    </w:p>
    <w:p>
      <w:pPr>
        <w:keepLines/>
        <w:widowControl/>
      </w:pPr>
      <w:r>
        <w:rPr>
          <w:rStyle w:val="Label"/>
        </w:rPr>
        <w:t xml:space="preserve">INTERPRETATION  </w:t>
      </w:r>
      <w:r>
        <w:rPr>
          <w:rFonts w:ascii="Aptos" w:hAnsi="Aptos"/>
          <w:color w:val="211B25"/>
          <w:sz w:val="18"/>
        </w:rPr>
        <w:t>The Table of Enough puts the body under pressure from the body, enoughness, patient craft, and values that survive pressure. Within the Table of Enough, bread, rest, touch, clothing, and shelter make spiritual language answer to material need. At Taurus 5, an insight that harms the body requires correction. As an arrival degree, Taurus 5 shows the beginning before ownership hardens around it; let attention come before possession.</w:t>
      </w:r>
    </w:p>
    <w:p>
      <w:pPr>
        <w:keepLines/>
        <w:widowControl/>
      </w:pPr>
      <w:r>
        <w:rPr>
          <w:rStyle w:val="Label"/>
        </w:rPr>
        <w:t xml:space="preserve">SIGNAL  </w:t>
      </w:r>
      <w:r>
        <w:rPr>
          <w:rFonts w:ascii="Aptos" w:hAnsi="Aptos"/>
          <w:color w:val="211B25"/>
          <w:sz w:val="18"/>
        </w:rPr>
        <w:t>What can be carried forward from Taurus 5 is a decision the nervous system can inhabit, tested by the need to give the insight a durable form and a humane pace.</w:t>
      </w:r>
    </w:p>
    <w:p>
      <w:pPr>
        <w:keepLines/>
        <w:widowControl/>
      </w:pPr>
      <w:r>
        <w:rPr>
          <w:rStyle w:val="Label"/>
        </w:rPr>
        <w:t xml:space="preserve">SHADOW  </w:t>
      </w:r>
      <w:r>
        <w:rPr>
          <w:rFonts w:ascii="Aptos" w:hAnsi="Aptos"/>
          <w:color w:val="211B25"/>
          <w:sz w:val="18"/>
        </w:rPr>
        <w:t>At Taurus 5, the image darkens through using transcendence to ignore need; notice where comfort has become custody or scarcity has become an identity.</w:t>
      </w:r>
    </w:p>
    <w:p>
      <w:pPr>
        <w:keepLines/>
        <w:widowControl/>
      </w:pPr>
      <w:r>
        <w:rPr>
          <w:rStyle w:val="Label"/>
        </w:rPr>
        <w:t xml:space="preserve">MIRROR  </w:t>
      </w:r>
      <w:r>
        <w:rPr>
          <w:rFonts w:ascii="Aptos" w:hAnsi="Aptos"/>
          <w:color w:val="211B25"/>
          <w:sz w:val="18"/>
        </w:rPr>
        <w:t>For Taurus 5, which need in this scene has been made too ordinary to mention?</w:t>
      </w:r>
    </w:p>
    <w:p>
      <w:pPr>
        <w:keepLines/>
        <w:widowControl/>
      </w:pPr>
      <w:r>
        <w:rPr>
          <w:rStyle w:val="Label"/>
        </w:rPr>
        <w:t xml:space="preserve">PRACTICE  </w:t>
      </w:r>
      <w:r>
        <w:rPr>
          <w:rFonts w:ascii="Aptos" w:hAnsi="Aptos"/>
          <w:color w:val="211B25"/>
          <w:sz w:val="18"/>
        </w:rPr>
        <w:t>For Taurus 5, eat, drink, rest, or move before making the interpretation more dramatic.</w:t>
      </w:r>
    </w:p>
    <w:p>
      <w:pPr>
        <w:keepNext/>
        <w:spacing w:after="40"/>
        <w:jc w:val="center"/>
      </w:pPr>
      <w:r>
        <w:drawing>
          <wp:inline xmlns:a="http://schemas.openxmlformats.org/drawingml/2006/main" xmlns:pic="http://schemas.openxmlformats.org/drawingml/2006/picture">
            <wp:extent cx="658368" cy="658368"/>
            <wp:docPr id="38" name="Picture 38"/>
            <wp:cNvGraphicFramePr>
              <a:graphicFrameLocks noChangeAspect="1"/>
            </wp:cNvGraphicFramePr>
            <a:graphic>
              <a:graphicData uri="http://schemas.openxmlformats.org/drawingml/2006/picture">
                <pic:pic>
                  <pic:nvPicPr>
                    <pic:cNvPr id="0" name="036-Taurus-06.png"/>
                    <pic:cNvPicPr/>
                  </pic:nvPicPr>
                  <pic:blipFill>
                    <a:blip r:embed="rId4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Taurus 6  The Unpriced Jewel</w:t>
      </w:r>
    </w:p>
    <w:p>
      <w:pPr>
        <w:pStyle w:val="SymbolImage"/>
        <w:keepNext/>
      </w:pPr>
      <w:r>
        <w:t>A collector returns the brightest gem after learning who had to dig for it.</w:t>
      </w:r>
    </w:p>
    <w:p>
      <w:pPr>
        <w:keepLines/>
        <w:widowControl/>
      </w:pPr>
      <w:r>
        <w:rPr>
          <w:rStyle w:val="Label"/>
        </w:rPr>
        <w:t xml:space="preserve">INTERPRETATION  </w:t>
      </w:r>
      <w:r>
        <w:rPr>
          <w:rFonts w:ascii="Aptos" w:hAnsi="Aptos"/>
          <w:color w:val="211B25"/>
          <w:sz w:val="18"/>
        </w:rPr>
        <w:t>In the Unpriced Jewel, the work of mystery must answer to the body, enoughness, patient craft, and values that survive pressure. Within the Unpriced Jewel, the symbol remains useful when no single interpretation closes it. At Taurus 6, its work is to make one hidden relationship visible enough to examine. As a friction degree, Taurus 6 meets resistance, and that resistance reveals what the first impulse failed to consider.</w:t>
      </w:r>
    </w:p>
    <w:p>
      <w:pPr>
        <w:keepLines/>
        <w:widowControl/>
      </w:pPr>
      <w:r>
        <w:rPr>
          <w:rStyle w:val="Label"/>
        </w:rPr>
        <w:t xml:space="preserve">SIGNAL  </w:t>
      </w:r>
      <w:r>
        <w:rPr>
          <w:rFonts w:ascii="Aptos" w:hAnsi="Aptos"/>
          <w:color w:val="211B25"/>
          <w:sz w:val="18"/>
        </w:rPr>
        <w:t>At Taurus 6, attention without premature certainty becomes the clean signal when Taurus can give the insight a durable form and a humane pace.</w:t>
      </w:r>
    </w:p>
    <w:p>
      <w:pPr>
        <w:keepLines/>
        <w:widowControl/>
      </w:pPr>
      <w:r>
        <w:rPr>
          <w:rStyle w:val="Label"/>
        </w:rPr>
        <w:t xml:space="preserve">SHADOW  </w:t>
      </w:r>
      <w:r>
        <w:rPr>
          <w:rFonts w:ascii="Aptos" w:hAnsi="Aptos"/>
          <w:color w:val="211B25"/>
          <w:sz w:val="18"/>
        </w:rPr>
        <w:t>The distortion at Taurus 6 is using beauty to avoid the ordinary fact; notice where comfort has become custody or scarcity has become an identity.</w:t>
      </w:r>
    </w:p>
    <w:p>
      <w:pPr>
        <w:keepLines/>
        <w:widowControl/>
      </w:pPr>
      <w:r>
        <w:rPr>
          <w:rStyle w:val="Label"/>
        </w:rPr>
        <w:t xml:space="preserve">MIRROR  </w:t>
      </w:r>
      <w:r>
        <w:rPr>
          <w:rFonts w:ascii="Aptos" w:hAnsi="Aptos"/>
          <w:color w:val="211B25"/>
          <w:sz w:val="18"/>
        </w:rPr>
        <w:t>With the Unpriced Jewel in mind at Taurus 6, what changes if the scene is a question rather than an answer?</w:t>
      </w:r>
    </w:p>
    <w:p>
      <w:pPr>
        <w:keepLines/>
        <w:widowControl/>
      </w:pPr>
      <w:r>
        <w:rPr>
          <w:rStyle w:val="Label"/>
        </w:rPr>
        <w:t xml:space="preserve">PRACTICE  </w:t>
      </w:r>
      <w:r>
        <w:rPr>
          <w:rFonts w:ascii="Aptos" w:hAnsi="Aptos"/>
          <w:color w:val="211B25"/>
          <w:sz w:val="18"/>
        </w:rPr>
        <w:t>Work with The Unpriced Jewel directly at Taurus 6: describe the scene to another person without explaining it, then notice what they ask first.</w:t>
      </w:r>
    </w:p>
    <w:p>
      <w:r>
        <w:br w:type="page"/>
      </w:r>
    </w:p>
    <w:p>
      <w:pPr>
        <w:keepNext/>
        <w:spacing w:after="40"/>
        <w:jc w:val="center"/>
      </w:pPr>
      <w:r>
        <w:drawing>
          <wp:inline xmlns:a="http://schemas.openxmlformats.org/drawingml/2006/main" xmlns:pic="http://schemas.openxmlformats.org/drawingml/2006/picture">
            <wp:extent cx="658368" cy="658368"/>
            <wp:docPr id="39" name="Picture 39"/>
            <wp:cNvGraphicFramePr>
              <a:graphicFrameLocks noChangeAspect="1"/>
            </wp:cNvGraphicFramePr>
            <a:graphic>
              <a:graphicData uri="http://schemas.openxmlformats.org/drawingml/2006/picture">
                <pic:pic>
                  <pic:nvPicPr>
                    <pic:cNvPr id="0" name="037-Taurus-07.png"/>
                    <pic:cNvPicPr/>
                  </pic:nvPicPr>
                  <pic:blipFill>
                    <a:blip r:embed="rId4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Taurus 7  The Root Below the Wall</w:t>
      </w:r>
    </w:p>
    <w:p>
      <w:pPr>
        <w:pStyle w:val="SymbolImage"/>
        <w:keepNext/>
      </w:pPr>
      <w:r>
        <w:t>An old tree feeds an orchard on both sides of a boundary.</w:t>
      </w:r>
    </w:p>
    <w:p>
      <w:pPr>
        <w:keepLines/>
        <w:widowControl/>
      </w:pPr>
      <w:r>
        <w:rPr>
          <w:rStyle w:val="Label"/>
        </w:rPr>
        <w:t xml:space="preserve">INTERPRETATION  </w:t>
      </w:r>
      <w:r>
        <w:rPr>
          <w:rFonts w:ascii="Aptos" w:hAnsi="Aptos"/>
          <w:color w:val="211B25"/>
          <w:sz w:val="18"/>
        </w:rPr>
        <w:t>The Root Below the Wall tests growth against the body, enoughness, patient craft, and values that survive pressure. Within the Root Below the Wall, growth appears as vulnerable potential under specific conditions. At Taurus 7, it requires time, nourishment, protection, and eventual release from the form that began it. The same image also carries the descent; at Taurus 7, ash, bones, scars, and sealed rooms preserve consequences. As a friction degree, Taurus 7 places consequence beside desire; the obstruction may be an enemy, a limit, or a needed correction.</w:t>
      </w:r>
    </w:p>
    <w:p>
      <w:pPr>
        <w:keepLines/>
        <w:widowControl/>
      </w:pPr>
      <w:r>
        <w:rPr>
          <w:rStyle w:val="Label"/>
        </w:rPr>
        <w:t xml:space="preserve">SIGNAL  </w:t>
      </w:r>
      <w:r>
        <w:rPr>
          <w:rFonts w:ascii="Aptos" w:hAnsi="Aptos"/>
          <w:color w:val="211B25"/>
          <w:sz w:val="18"/>
        </w:rPr>
        <w:t>The usable force at Taurus 7 is care that honors timing joined to a wound converted into discernment; Taurus gives it form by asking you to give the insight a durable form and a humane pace.</w:t>
      </w:r>
    </w:p>
    <w:p>
      <w:pPr>
        <w:keepLines/>
        <w:widowControl/>
      </w:pPr>
      <w:r>
        <w:rPr>
          <w:rStyle w:val="Label"/>
        </w:rPr>
        <w:t xml:space="preserve">SHADOW  </w:t>
      </w:r>
      <w:r>
        <w:rPr>
          <w:rFonts w:ascii="Aptos" w:hAnsi="Aptos"/>
          <w:color w:val="211B25"/>
          <w:sz w:val="18"/>
        </w:rPr>
        <w:t>At Taurus 7, the Root Below the Wall can turn toward protecting potential so tightly that it cannot emerge and pain used as permanent jurisdiction; notice where comfort has become custody or scarcity has become an identity.</w:t>
      </w:r>
    </w:p>
    <w:p>
      <w:pPr>
        <w:keepLines/>
        <w:widowControl/>
      </w:pPr>
      <w:r>
        <w:rPr>
          <w:rStyle w:val="Label"/>
        </w:rPr>
        <w:t xml:space="preserve">MIRROR  </w:t>
      </w:r>
      <w:r>
        <w:rPr>
          <w:rFonts w:ascii="Aptos" w:hAnsi="Aptos"/>
          <w:color w:val="211B25"/>
          <w:sz w:val="18"/>
        </w:rPr>
        <w:t>The question at Taurus 7: what is alive here but not ready to be displayed?</w:t>
      </w:r>
    </w:p>
    <w:p>
      <w:pPr>
        <w:keepLines/>
        <w:widowControl/>
      </w:pPr>
      <w:r>
        <w:rPr>
          <w:rStyle w:val="Label"/>
        </w:rPr>
        <w:t xml:space="preserve">PRACTICE  </w:t>
      </w:r>
      <w:r>
        <w:rPr>
          <w:rFonts w:ascii="Aptos" w:hAnsi="Aptos"/>
          <w:color w:val="211B25"/>
          <w:sz w:val="18"/>
        </w:rPr>
        <w:t>Give Taurus 7 a physical form; release one expectation about what the new form must resemble.</w:t>
      </w:r>
    </w:p>
    <w:p>
      <w:pPr>
        <w:keepNext/>
        <w:spacing w:after="40"/>
        <w:jc w:val="center"/>
      </w:pPr>
      <w:r>
        <w:drawing>
          <wp:inline xmlns:a="http://schemas.openxmlformats.org/drawingml/2006/main" xmlns:pic="http://schemas.openxmlformats.org/drawingml/2006/picture">
            <wp:extent cx="658368" cy="658368"/>
            <wp:docPr id="40" name="Picture 40"/>
            <wp:cNvGraphicFramePr>
              <a:graphicFrameLocks noChangeAspect="1"/>
            </wp:cNvGraphicFramePr>
            <a:graphic>
              <a:graphicData uri="http://schemas.openxmlformats.org/drawingml/2006/picture">
                <pic:pic>
                  <pic:nvPicPr>
                    <pic:cNvPr id="0" name="038-Taurus-08.png"/>
                    <pic:cNvPicPr/>
                  </pic:nvPicPr>
                  <pic:blipFill>
                    <a:blip r:embed="rId4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Taurus 8  The Patient Bell</w:t>
      </w:r>
    </w:p>
    <w:p>
      <w:pPr>
        <w:pStyle w:val="SymbolImage"/>
        <w:keepNext/>
      </w:pPr>
      <w:r>
        <w:t>A bronze bell hangs silent for thirty years, then rings at one sincere promise.</w:t>
      </w:r>
    </w:p>
    <w:p>
      <w:pPr>
        <w:keepLines/>
        <w:widowControl/>
      </w:pPr>
      <w:r>
        <w:rPr>
          <w:rStyle w:val="Label"/>
        </w:rPr>
        <w:t xml:space="preserve">INTERPRETATION  </w:t>
      </w:r>
      <w:r>
        <w:rPr>
          <w:rFonts w:ascii="Aptos" w:hAnsi="Aptos"/>
          <w:color w:val="211B25"/>
          <w:sz w:val="18"/>
        </w:rPr>
        <w:t>The Patient Bell holds voice and naming against the body, enoughness, patient craft, and values that survive pressure. Within the Patient Bell, books, letters, bells, and songs extend speech beyond the speaker's body. At Taurus 8, the message acquires a life that intention can no longer fully govern. As a friction degree, Taurus 8 tests whether the sign can change course without treating correction as defeat.</w:t>
      </w:r>
    </w:p>
    <w:p>
      <w:pPr>
        <w:keepLines/>
        <w:widowControl/>
      </w:pPr>
      <w:r>
        <w:rPr>
          <w:rStyle w:val="Label"/>
        </w:rPr>
        <w:t xml:space="preserve">SIGNAL  </w:t>
      </w:r>
      <w:r>
        <w:rPr>
          <w:rFonts w:ascii="Aptos" w:hAnsi="Aptos"/>
          <w:color w:val="211B25"/>
          <w:sz w:val="18"/>
        </w:rPr>
        <w:t>At Taurus 8, listening precise enough to change the reply carries the signal; it stays honest when you give the insight a durable form and a humane pace.</w:t>
      </w:r>
    </w:p>
    <w:p>
      <w:pPr>
        <w:keepLines/>
        <w:widowControl/>
      </w:pPr>
      <w:r>
        <w:rPr>
          <w:rStyle w:val="Label"/>
        </w:rPr>
        <w:t xml:space="preserve">SHADOW  </w:t>
      </w:r>
      <w:r>
        <w:rPr>
          <w:rFonts w:ascii="Aptos" w:hAnsi="Aptos"/>
          <w:color w:val="211B25"/>
          <w:sz w:val="18"/>
        </w:rPr>
        <w:t>The shadow at Taurus 8 begins with using language to outrun experience; also notice where comfort has become custody or scarcity has become an identity.</w:t>
      </w:r>
    </w:p>
    <w:p>
      <w:pPr>
        <w:keepLines/>
        <w:widowControl/>
      </w:pPr>
      <w:r>
        <w:rPr>
          <w:rStyle w:val="Label"/>
        </w:rPr>
        <w:t xml:space="preserve">MIRROR  </w:t>
      </w:r>
      <w:r>
        <w:rPr>
          <w:rFonts w:ascii="Aptos" w:hAnsi="Aptos"/>
          <w:color w:val="211B25"/>
          <w:sz w:val="18"/>
        </w:rPr>
        <w:t>At Taurus 8, what needs to be said plainly, and who has earned the right to hear it?</w:t>
      </w:r>
    </w:p>
    <w:p>
      <w:pPr>
        <w:keepLines/>
        <w:widowControl/>
      </w:pPr>
      <w:r>
        <w:rPr>
          <w:rStyle w:val="Label"/>
        </w:rPr>
        <w:t xml:space="preserve">PRACTICE  </w:t>
      </w:r>
      <w:r>
        <w:rPr>
          <w:rFonts w:ascii="Aptos" w:hAnsi="Aptos"/>
          <w:color w:val="211B25"/>
          <w:sz w:val="18"/>
        </w:rPr>
        <w:t>Bring Taurus 8 out of abstraction: write the sentence you keep rehearsing, remove every accusation you cannot prove, and read what remains aloud.</w:t>
      </w:r>
    </w:p>
    <w:p>
      <w:r>
        <w:br w:type="page"/>
      </w:r>
    </w:p>
    <w:p>
      <w:pPr>
        <w:keepNext/>
        <w:spacing w:after="40"/>
        <w:jc w:val="center"/>
      </w:pPr>
      <w:r>
        <w:drawing>
          <wp:inline xmlns:a="http://schemas.openxmlformats.org/drawingml/2006/main" xmlns:pic="http://schemas.openxmlformats.org/drawingml/2006/picture">
            <wp:extent cx="658368" cy="658368"/>
            <wp:docPr id="41" name="Picture 41"/>
            <wp:cNvGraphicFramePr>
              <a:graphicFrameLocks noChangeAspect="1"/>
            </wp:cNvGraphicFramePr>
            <a:graphic>
              <a:graphicData uri="http://schemas.openxmlformats.org/drawingml/2006/picture">
                <pic:pic>
                  <pic:nvPicPr>
                    <pic:cNvPr id="0" name="039-Taurus-09.png"/>
                    <pic:cNvPicPr/>
                  </pic:nvPicPr>
                  <pic:blipFill>
                    <a:blip r:embed="rId5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Taurus 9  The Body's Archive</w:t>
      </w:r>
    </w:p>
    <w:p>
      <w:pPr>
        <w:pStyle w:val="SymbolImage"/>
        <w:keepNext/>
      </w:pPr>
      <w:r>
        <w:t>A healer reads a forgotten journey in the calluses of a Traveler's feet.</w:t>
      </w:r>
    </w:p>
    <w:p>
      <w:pPr>
        <w:keepLines/>
        <w:widowControl/>
      </w:pPr>
      <w:r>
        <w:rPr>
          <w:rStyle w:val="Label"/>
        </w:rPr>
        <w:t xml:space="preserve">INTERPRETATION  </w:t>
      </w:r>
      <w:r>
        <w:rPr>
          <w:rFonts w:ascii="Aptos" w:hAnsi="Aptos"/>
          <w:color w:val="211B25"/>
          <w:sz w:val="18"/>
        </w:rPr>
        <w:t>The Body's Archive gives craft and record consequences inside the Sacred Vessel. Within the Body's Archive, workshops honor correction. At Taurus 9, a flaw becomes useful when it is found early, recorded honestly, and repaired without hiding the seam. The same image also carries the body; at Taurus 9, bread, rest, touch, clothing, and shelter make spiritual language answer to material need. As a friction degree, Taurus 9 brings another will, material limit, or inconvenient fact into the frame.</w:t>
      </w:r>
    </w:p>
    <w:p>
      <w:pPr>
        <w:keepLines/>
        <w:widowControl/>
      </w:pPr>
      <w:r>
        <w:rPr>
          <w:rStyle w:val="Label"/>
        </w:rPr>
        <w:t xml:space="preserve">SIGNAL  </w:t>
      </w:r>
      <w:r>
        <w:rPr>
          <w:rFonts w:ascii="Aptos" w:hAnsi="Aptos"/>
          <w:color w:val="211B25"/>
          <w:sz w:val="18"/>
        </w:rPr>
        <w:t>What can be carried forward from Taurus 9 is care made repeatable joined to care made material, tested by the need to give the insight a durable form and a humane pace.</w:t>
      </w:r>
    </w:p>
    <w:p>
      <w:pPr>
        <w:keepLines/>
        <w:widowControl/>
      </w:pPr>
      <w:r>
        <w:rPr>
          <w:rStyle w:val="Label"/>
        </w:rPr>
        <w:t xml:space="preserve">SHADOW  </w:t>
      </w:r>
      <w:r>
        <w:rPr>
          <w:rFonts w:ascii="Aptos" w:hAnsi="Aptos"/>
          <w:color w:val="211B25"/>
          <w:sz w:val="18"/>
        </w:rPr>
        <w:t>At Taurus 9, the image darkens through the tool becoming the master and letting appetite make the whole decision; notice where comfort has become custody or scarcity has become an identity.</w:t>
      </w:r>
    </w:p>
    <w:p>
      <w:pPr>
        <w:keepLines/>
        <w:widowControl/>
      </w:pPr>
      <w:r>
        <w:rPr>
          <w:rStyle w:val="Label"/>
        </w:rPr>
        <w:t xml:space="preserve">MIRROR  </w:t>
      </w:r>
      <w:r>
        <w:rPr>
          <w:rFonts w:ascii="Aptos" w:hAnsi="Aptos"/>
          <w:color w:val="211B25"/>
          <w:sz w:val="18"/>
        </w:rPr>
        <w:t>For Taurus 9, where would an honest repair remain visible? From a second angle at Taurus 9, which need in this scene has been made too ordinary to mention?</w:t>
      </w:r>
    </w:p>
    <w:p>
      <w:pPr>
        <w:keepLines/>
        <w:widowControl/>
      </w:pPr>
      <w:r>
        <w:rPr>
          <w:rStyle w:val="Label"/>
        </w:rPr>
        <w:t xml:space="preserve">PRACTICE  </w:t>
      </w:r>
      <w:r>
        <w:rPr>
          <w:rFonts w:ascii="Aptos" w:hAnsi="Aptos"/>
          <w:color w:val="211B25"/>
          <w:sz w:val="18"/>
        </w:rPr>
        <w:t>For Taurus 9, keep a brief record of what happened, what you expected, and what changed your mind.</w:t>
      </w:r>
    </w:p>
    <w:p>
      <w:pPr>
        <w:keepNext/>
        <w:spacing w:after="40"/>
        <w:jc w:val="center"/>
      </w:pPr>
      <w:r>
        <w:drawing>
          <wp:inline xmlns:a="http://schemas.openxmlformats.org/drawingml/2006/main" xmlns:pic="http://schemas.openxmlformats.org/drawingml/2006/picture">
            <wp:extent cx="658368" cy="658368"/>
            <wp:docPr id="42" name="Picture 42"/>
            <wp:cNvGraphicFramePr>
              <a:graphicFrameLocks noChangeAspect="1"/>
            </wp:cNvGraphicFramePr>
            <a:graphic>
              <a:graphicData uri="http://schemas.openxmlformats.org/drawingml/2006/picture">
                <pic:pic>
                  <pic:nvPicPr>
                    <pic:cNvPr id="0" name="040-Taurus-10.png"/>
                    <pic:cNvPicPr/>
                  </pic:nvPicPr>
                  <pic:blipFill>
                    <a:blip r:embed="rId5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Taurus 10  The Velvet Rope</w:t>
      </w:r>
    </w:p>
    <w:p>
      <w:pPr>
        <w:pStyle w:val="SymbolImage"/>
        <w:keepNext/>
      </w:pPr>
      <w:r>
        <w:t>Guests discover the forbidden room contains only a chair and an honest Mirror.</w:t>
      </w:r>
    </w:p>
    <w:p>
      <w:pPr>
        <w:keepLines/>
        <w:widowControl/>
      </w:pPr>
      <w:r>
        <w:rPr>
          <w:rStyle w:val="Label"/>
        </w:rPr>
        <w:t xml:space="preserve">INTERPRETATION  </w:t>
      </w:r>
      <w:r>
        <w:rPr>
          <w:rFonts w:ascii="Aptos" w:hAnsi="Aptos"/>
          <w:color w:val="211B25"/>
          <w:sz w:val="18"/>
        </w:rPr>
        <w:t>The Velvet Rope puts the Mirror under pressure from the body, enoughness, patient craft, and values that survive pressure. Within the Velvet Rope, the Mirror returns perception without guaranteeing accuracy. At Taurus 10, it reveals projection, self-image, and the temptation to kneel before a reflection. The same image also carries the body; at Taurus 10, embodiment gives every choice a pace and a cost. As a friction degree, Taurus 10 slows the original motion long enough to expose what haste concealed.</w:t>
      </w:r>
    </w:p>
    <w:p>
      <w:pPr>
        <w:keepLines/>
        <w:widowControl/>
      </w:pPr>
      <w:r>
        <w:rPr>
          <w:rStyle w:val="Label"/>
        </w:rPr>
        <w:t xml:space="preserve">SIGNAL  </w:t>
      </w:r>
      <w:r>
        <w:rPr>
          <w:rFonts w:ascii="Aptos" w:hAnsi="Aptos"/>
          <w:color w:val="211B25"/>
          <w:sz w:val="18"/>
        </w:rPr>
        <w:t>At Taurus 10, a projection reclaimed joined to a decision the nervous system can inhabit becomes the clean signal when Taurus can give the insight a durable form and a humane pace.</w:t>
      </w:r>
    </w:p>
    <w:p>
      <w:pPr>
        <w:keepLines/>
        <w:widowControl/>
      </w:pPr>
      <w:r>
        <w:rPr>
          <w:rStyle w:val="Label"/>
        </w:rPr>
        <w:t xml:space="preserve">SHADOW  </w:t>
      </w:r>
      <w:r>
        <w:rPr>
          <w:rFonts w:ascii="Aptos" w:hAnsi="Aptos"/>
          <w:color w:val="211B25"/>
          <w:sz w:val="18"/>
        </w:rPr>
        <w:t>The distortion at Taurus 10 is letting shame dictate what the Mirror may show and using transcendence to ignore need; notice where comfort has become custody or scarcity has become an identity.</w:t>
      </w:r>
    </w:p>
    <w:p>
      <w:pPr>
        <w:keepLines/>
        <w:widowControl/>
      </w:pPr>
      <w:r>
        <w:rPr>
          <w:rStyle w:val="Label"/>
        </w:rPr>
        <w:t xml:space="preserve">MIRROR  </w:t>
      </w:r>
      <w:r>
        <w:rPr>
          <w:rFonts w:ascii="Aptos" w:hAnsi="Aptos"/>
          <w:color w:val="211B25"/>
          <w:sz w:val="18"/>
        </w:rPr>
        <w:t>With the Velvet Rope in mind at Taurus 10, what are you seeing clearly, and what may be projection?</w:t>
      </w:r>
    </w:p>
    <w:p>
      <w:pPr>
        <w:keepLines/>
        <w:widowControl/>
      </w:pPr>
      <w:r>
        <w:rPr>
          <w:rStyle w:val="Label"/>
        </w:rPr>
        <w:t xml:space="preserve">PRACTICE  </w:t>
      </w:r>
      <w:r>
        <w:rPr>
          <w:rFonts w:ascii="Aptos" w:hAnsi="Aptos"/>
          <w:color w:val="211B25"/>
          <w:sz w:val="18"/>
        </w:rPr>
        <w:t>Work with The Velvet Rope directly at Taurus 10: look into a Mirror for one minute and name facts only; then notice when judgment tries to enter as description. For the second pressure at Taurus 10, eat, drink, rest, or move before making the interpretation more dramatic.</w:t>
      </w:r>
    </w:p>
    <w:p>
      <w:r>
        <w:br w:type="page"/>
      </w:r>
    </w:p>
    <w:p>
      <w:pPr>
        <w:keepNext/>
        <w:spacing w:after="40"/>
        <w:jc w:val="center"/>
      </w:pPr>
      <w:r>
        <w:drawing>
          <wp:inline xmlns:a="http://schemas.openxmlformats.org/drawingml/2006/main" xmlns:pic="http://schemas.openxmlformats.org/drawingml/2006/picture">
            <wp:extent cx="658368" cy="658368"/>
            <wp:docPr id="43" name="Picture 43"/>
            <wp:cNvGraphicFramePr>
              <a:graphicFrameLocks noChangeAspect="1"/>
            </wp:cNvGraphicFramePr>
            <a:graphic>
              <a:graphicData uri="http://schemas.openxmlformats.org/drawingml/2006/picture">
                <pic:pic>
                  <pic:nvPicPr>
                    <pic:cNvPr id="0" name="041-Taurus-11.png"/>
                    <pic:cNvPicPr/>
                  </pic:nvPicPr>
                  <pic:blipFill>
                    <a:blip r:embed="rId5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Taurus 11  The Seed Vault</w:t>
      </w:r>
    </w:p>
    <w:p>
      <w:pPr>
        <w:pStyle w:val="SymbolImage"/>
        <w:keepNext/>
      </w:pPr>
      <w:r>
        <w:t>During a feast, the gardener quietly saves the last fruit for spring.</w:t>
      </w:r>
    </w:p>
    <w:p>
      <w:pPr>
        <w:keepLines/>
        <w:widowControl/>
      </w:pPr>
      <w:r>
        <w:rPr>
          <w:rStyle w:val="Label"/>
        </w:rPr>
        <w:t xml:space="preserve">INTERPRETATION  </w:t>
      </w:r>
      <w:r>
        <w:rPr>
          <w:rFonts w:ascii="Aptos" w:hAnsi="Aptos"/>
          <w:color w:val="211B25"/>
          <w:sz w:val="18"/>
        </w:rPr>
        <w:t>In the Seed Vault, the work of growth must answer to the body, enoughness, patient craft, and values that survive pressure. Within the Seed Vault, seeds, children, roots, and gardens refuse the fantasy of instant transformation. At Taurus 11, they make becoming physical, seasonal, and dependent on care. As a revelation degree, Taurus 11 reveals the mechanism under the mood; one concrete detail changes the reading.</w:t>
      </w:r>
    </w:p>
    <w:p>
      <w:pPr>
        <w:keepLines/>
        <w:widowControl/>
      </w:pPr>
      <w:r>
        <w:rPr>
          <w:rStyle w:val="Label"/>
        </w:rPr>
        <w:t xml:space="preserve">SIGNAL  </w:t>
      </w:r>
      <w:r>
        <w:rPr>
          <w:rFonts w:ascii="Aptos" w:hAnsi="Aptos"/>
          <w:color w:val="211B25"/>
          <w:sz w:val="18"/>
        </w:rPr>
        <w:t>The usable force at Taurus 11 is inheritance revised through living action; Taurus gives it form by asking you to give the insight a durable form and a humane pace.</w:t>
      </w:r>
    </w:p>
    <w:p>
      <w:pPr>
        <w:keepLines/>
        <w:widowControl/>
      </w:pPr>
      <w:r>
        <w:rPr>
          <w:rStyle w:val="Label"/>
        </w:rPr>
        <w:t xml:space="preserve">SHADOW  </w:t>
      </w:r>
      <w:r>
        <w:rPr>
          <w:rFonts w:ascii="Aptos" w:hAnsi="Aptos"/>
          <w:color w:val="211B25"/>
          <w:sz w:val="18"/>
        </w:rPr>
        <w:t>At Taurus 11, the Seed Vault can turn toward forcing a season; notice where comfort has become custody or scarcity has become an identity.</w:t>
      </w:r>
    </w:p>
    <w:p>
      <w:pPr>
        <w:keepLines/>
        <w:widowControl/>
      </w:pPr>
      <w:r>
        <w:rPr>
          <w:rStyle w:val="Label"/>
        </w:rPr>
        <w:t xml:space="preserve">MIRROR  </w:t>
      </w:r>
      <w:r>
        <w:rPr>
          <w:rFonts w:ascii="Aptos" w:hAnsi="Aptos"/>
          <w:color w:val="211B25"/>
          <w:sz w:val="18"/>
        </w:rPr>
        <w:t>The question at Taurus 11: which condition would help this growth, and which demand would deform it?</w:t>
      </w:r>
    </w:p>
    <w:p>
      <w:pPr>
        <w:keepLines/>
        <w:widowControl/>
      </w:pPr>
      <w:r>
        <w:rPr>
          <w:rStyle w:val="Label"/>
        </w:rPr>
        <w:t xml:space="preserve">PRACTICE  </w:t>
      </w:r>
      <w:r>
        <w:rPr>
          <w:rFonts w:ascii="Aptos" w:hAnsi="Aptos"/>
          <w:color w:val="211B25"/>
          <w:sz w:val="18"/>
        </w:rPr>
        <w:t>Give Taurus 11 a physical form; tend one living thing and let its pace correct your schedule.</w:t>
      </w:r>
    </w:p>
    <w:p>
      <w:pPr>
        <w:keepNext/>
        <w:spacing w:after="40"/>
        <w:jc w:val="center"/>
      </w:pPr>
      <w:r>
        <w:drawing>
          <wp:inline xmlns:a="http://schemas.openxmlformats.org/drawingml/2006/main" xmlns:pic="http://schemas.openxmlformats.org/drawingml/2006/picture">
            <wp:extent cx="658368" cy="658368"/>
            <wp:docPr id="44" name="Picture 44"/>
            <wp:cNvGraphicFramePr>
              <a:graphicFrameLocks noChangeAspect="1"/>
            </wp:cNvGraphicFramePr>
            <a:graphic>
              <a:graphicData uri="http://schemas.openxmlformats.org/drawingml/2006/picture">
                <pic:pic>
                  <pic:nvPicPr>
                    <pic:cNvPr id="0" name="042-Taurus-12.png"/>
                    <pic:cNvPicPr/>
                  </pic:nvPicPr>
                  <pic:blipFill>
                    <a:blip r:embed="rId5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Taurus 12  The Gold That Tarnishes</w:t>
      </w:r>
    </w:p>
    <w:p>
      <w:pPr>
        <w:pStyle w:val="SymbolImage"/>
        <w:keepNext/>
      </w:pPr>
      <w:r>
        <w:t>A false idol darkens each time it is praised.</w:t>
      </w:r>
    </w:p>
    <w:p>
      <w:pPr>
        <w:keepLines/>
        <w:widowControl/>
      </w:pPr>
      <w:r>
        <w:rPr>
          <w:rStyle w:val="Label"/>
        </w:rPr>
        <w:t xml:space="preserve">INTERPRETATION  </w:t>
      </w:r>
      <w:r>
        <w:rPr>
          <w:rFonts w:ascii="Aptos" w:hAnsi="Aptos"/>
          <w:color w:val="211B25"/>
          <w:sz w:val="18"/>
        </w:rPr>
        <w:t>The Gold That Tarnishes tests mystery against the body, enoughness, patient craft, and values that survive pressure. Within the Gold That Tarnishes, the symbol remains useful when no single interpretation closes it. At Taurus 12, its work is to make one hidden relationship visible enough to examine. As a revelation degree, Taurus 12 moves the hidden arrangement into view, where it can be named without being exaggerated.</w:t>
      </w:r>
    </w:p>
    <w:p>
      <w:pPr>
        <w:keepLines/>
        <w:widowControl/>
      </w:pPr>
      <w:r>
        <w:rPr>
          <w:rStyle w:val="Label"/>
        </w:rPr>
        <w:t xml:space="preserve">SIGNAL  </w:t>
      </w:r>
      <w:r>
        <w:rPr>
          <w:rFonts w:ascii="Aptos" w:hAnsi="Aptos"/>
          <w:color w:val="211B25"/>
          <w:sz w:val="18"/>
        </w:rPr>
        <w:t>At Taurus 12, attention without premature certainty carries the signal; it stays honest when you give the insight a durable form and a humane pace.</w:t>
      </w:r>
    </w:p>
    <w:p>
      <w:pPr>
        <w:keepLines/>
        <w:widowControl/>
      </w:pPr>
      <w:r>
        <w:rPr>
          <w:rStyle w:val="Label"/>
        </w:rPr>
        <w:t xml:space="preserve">SHADOW  </w:t>
      </w:r>
      <w:r>
        <w:rPr>
          <w:rFonts w:ascii="Aptos" w:hAnsi="Aptos"/>
          <w:color w:val="211B25"/>
          <w:sz w:val="18"/>
        </w:rPr>
        <w:t>The shadow at Taurus 12 begins with using beauty to avoid the ordinary fact; also notice where comfort has become custody or scarcity has become an identity.</w:t>
      </w:r>
    </w:p>
    <w:p>
      <w:pPr>
        <w:keepLines/>
        <w:widowControl/>
      </w:pPr>
      <w:r>
        <w:rPr>
          <w:rStyle w:val="Label"/>
        </w:rPr>
        <w:t xml:space="preserve">MIRROR  </w:t>
      </w:r>
      <w:r>
        <w:rPr>
          <w:rFonts w:ascii="Aptos" w:hAnsi="Aptos"/>
          <w:color w:val="211B25"/>
          <w:sz w:val="18"/>
        </w:rPr>
        <w:t>At Taurus 12, what changes if the scene is a question rather than an answer?</w:t>
      </w:r>
    </w:p>
    <w:p>
      <w:pPr>
        <w:keepLines/>
        <w:widowControl/>
      </w:pPr>
      <w:r>
        <w:rPr>
          <w:rStyle w:val="Label"/>
        </w:rPr>
        <w:t xml:space="preserve">PRACTICE  </w:t>
      </w:r>
      <w:r>
        <w:rPr>
          <w:rFonts w:ascii="Aptos" w:hAnsi="Aptos"/>
          <w:color w:val="211B25"/>
          <w:sz w:val="18"/>
        </w:rPr>
        <w:t>Bring Taurus 12 out of abstraction: describe the scene to another person without explaining it, then notice what they ask first.</w:t>
      </w:r>
    </w:p>
    <w:p>
      <w:r>
        <w:br w:type="page"/>
      </w:r>
    </w:p>
    <w:p>
      <w:pPr>
        <w:keepNext/>
        <w:spacing w:after="40"/>
        <w:jc w:val="center"/>
      </w:pPr>
      <w:r>
        <w:drawing>
          <wp:inline xmlns:a="http://schemas.openxmlformats.org/drawingml/2006/main" xmlns:pic="http://schemas.openxmlformats.org/drawingml/2006/picture">
            <wp:extent cx="658368" cy="658368"/>
            <wp:docPr id="45" name="Picture 45"/>
            <wp:cNvGraphicFramePr>
              <a:graphicFrameLocks noChangeAspect="1"/>
            </wp:cNvGraphicFramePr>
            <a:graphic>
              <a:graphicData uri="http://schemas.openxmlformats.org/drawingml/2006/picture">
                <pic:pic>
                  <pic:nvPicPr>
                    <pic:cNvPr id="0" name="043-Taurus-13.png"/>
                    <pic:cNvPicPr/>
                  </pic:nvPicPr>
                  <pic:blipFill>
                    <a:blip r:embed="rId5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Taurus 13  The Cup Refused</w:t>
      </w:r>
    </w:p>
    <w:p>
      <w:pPr>
        <w:pStyle w:val="SymbolImage"/>
        <w:keepNext/>
      </w:pPr>
      <w:r>
        <w:t>A thirsty pilgrim waits until every person at the well can drink.</w:t>
      </w:r>
    </w:p>
    <w:p>
      <w:pPr>
        <w:keepLines/>
        <w:widowControl/>
      </w:pPr>
      <w:r>
        <w:rPr>
          <w:rStyle w:val="Label"/>
        </w:rPr>
        <w:t xml:space="preserve">INTERPRETATION  </w:t>
      </w:r>
      <w:r>
        <w:rPr>
          <w:rFonts w:ascii="Aptos" w:hAnsi="Aptos"/>
          <w:color w:val="211B25"/>
          <w:sz w:val="18"/>
        </w:rPr>
        <w:t>The Cup Refused holds living water against the body, enoughness, patient craft, and values that survive pressure. Within the Cup Refused, water carries feeling, memory, adaptation, and forces too large for command. At Taurus 13, its shape comes from the vessel, but its movement remains its own. The same image also carries relationship; at Taurus 13, the shared object in the scene carries an agreement. As a revelation degree, Taurus 13 turns atmosphere into evidence; attend to the object or action that cannot be explained away.</w:t>
      </w:r>
    </w:p>
    <w:p>
      <w:pPr>
        <w:keepLines/>
        <w:widowControl/>
      </w:pPr>
      <w:r>
        <w:rPr>
          <w:rStyle w:val="Label"/>
        </w:rPr>
        <w:t xml:space="preserve">SIGNAL  </w:t>
      </w:r>
      <w:r>
        <w:rPr>
          <w:rFonts w:ascii="Aptos" w:hAnsi="Aptos"/>
          <w:color w:val="211B25"/>
          <w:sz w:val="18"/>
        </w:rPr>
        <w:t>What can be carried forward from Taurus 13 is adaptation without self-erasure joined to difference held without humiliation, tested by the need to give the insight a durable form and a humane pace.</w:t>
      </w:r>
    </w:p>
    <w:p>
      <w:pPr>
        <w:keepLines/>
        <w:widowControl/>
      </w:pPr>
      <w:r>
        <w:rPr>
          <w:rStyle w:val="Label"/>
        </w:rPr>
        <w:t xml:space="preserve">SHADOW  </w:t>
      </w:r>
      <w:r>
        <w:rPr>
          <w:rFonts w:ascii="Aptos" w:hAnsi="Aptos"/>
          <w:color w:val="211B25"/>
          <w:sz w:val="18"/>
        </w:rPr>
        <w:t>At Taurus 13, the image darkens through building a vessel too rigid for living water and harmony purchased by one person's silence; notice where comfort has become custody or scarcity has become an identity.</w:t>
      </w:r>
    </w:p>
    <w:p>
      <w:pPr>
        <w:keepLines/>
        <w:widowControl/>
      </w:pPr>
      <w:r>
        <w:rPr>
          <w:rStyle w:val="Label"/>
        </w:rPr>
        <w:t xml:space="preserve">MIRROR  </w:t>
      </w:r>
      <w:r>
        <w:rPr>
          <w:rFonts w:ascii="Aptos" w:hAnsi="Aptos"/>
          <w:color w:val="211B25"/>
          <w:sz w:val="18"/>
        </w:rPr>
        <w:t>For Taurus 13, what feeling needs a vessel rather than a solution?</w:t>
      </w:r>
    </w:p>
    <w:p>
      <w:pPr>
        <w:keepLines/>
        <w:widowControl/>
      </w:pPr>
      <w:r>
        <w:rPr>
          <w:rStyle w:val="Label"/>
        </w:rPr>
        <w:t xml:space="preserve">PRACTICE  </w:t>
      </w:r>
      <w:r>
        <w:rPr>
          <w:rFonts w:ascii="Aptos" w:hAnsi="Aptos"/>
          <w:color w:val="211B25"/>
          <w:sz w:val="18"/>
        </w:rPr>
        <w:t>For Taurus 13, wash your hands with attention and decide what belongs to you after the water stops.</w:t>
      </w:r>
    </w:p>
    <w:p>
      <w:pPr>
        <w:keepNext/>
        <w:spacing w:after="40"/>
        <w:jc w:val="center"/>
      </w:pPr>
      <w:r>
        <w:drawing>
          <wp:inline xmlns:a="http://schemas.openxmlformats.org/drawingml/2006/main" xmlns:pic="http://schemas.openxmlformats.org/drawingml/2006/picture">
            <wp:extent cx="658368" cy="658368"/>
            <wp:docPr id="46" name="Picture 46"/>
            <wp:cNvGraphicFramePr>
              <a:graphicFrameLocks noChangeAspect="1"/>
            </wp:cNvGraphicFramePr>
            <a:graphic>
              <a:graphicData uri="http://schemas.openxmlformats.org/drawingml/2006/picture">
                <pic:pic>
                  <pic:nvPicPr>
                    <pic:cNvPr id="0" name="044-Taurus-14.png"/>
                    <pic:cNvPicPr/>
                  </pic:nvPicPr>
                  <pic:blipFill>
                    <a:blip r:embed="rId5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Taurus 14  The Singing Anvil</w:t>
      </w:r>
    </w:p>
    <w:p>
      <w:pPr>
        <w:pStyle w:val="SymbolImage"/>
        <w:keepNext/>
      </w:pPr>
      <w:r>
        <w:t>Each careful hammer-stroke releases a different note from the iron.</w:t>
      </w:r>
    </w:p>
    <w:p>
      <w:pPr>
        <w:keepLines/>
        <w:widowControl/>
      </w:pPr>
      <w:r>
        <w:rPr>
          <w:rStyle w:val="Label"/>
        </w:rPr>
        <w:t xml:space="preserve">INTERPRETATION  </w:t>
      </w:r>
      <w:r>
        <w:rPr>
          <w:rFonts w:ascii="Aptos" w:hAnsi="Aptos"/>
          <w:color w:val="211B25"/>
          <w:sz w:val="18"/>
        </w:rPr>
        <w:t>The Singing Anvil gives voice and naming consequences inside the Sacred Vessel. Within the Singing Anvil, books, letters, bells, and songs extend speech beyond the speaker's body. At Taurus 14, the message acquires a life that intention can no longer fully govern. As a revelation degree, Taurus 14 shows who carries the cost, who controls the passage, and what the scene refuses to hide.</w:t>
      </w:r>
    </w:p>
    <w:p>
      <w:pPr>
        <w:keepLines/>
        <w:widowControl/>
      </w:pPr>
      <w:r>
        <w:rPr>
          <w:rStyle w:val="Label"/>
        </w:rPr>
        <w:t xml:space="preserve">SIGNAL  </w:t>
      </w:r>
      <w:r>
        <w:rPr>
          <w:rFonts w:ascii="Aptos" w:hAnsi="Aptos"/>
          <w:color w:val="211B25"/>
          <w:sz w:val="18"/>
        </w:rPr>
        <w:t>At Taurus 14, listening precise enough to change the reply becomes the clean signal when Taurus can give the insight a durable form and a humane pace.</w:t>
      </w:r>
    </w:p>
    <w:p>
      <w:pPr>
        <w:keepLines/>
        <w:widowControl/>
      </w:pPr>
      <w:r>
        <w:rPr>
          <w:rStyle w:val="Label"/>
        </w:rPr>
        <w:t xml:space="preserve">SHADOW  </w:t>
      </w:r>
      <w:r>
        <w:rPr>
          <w:rFonts w:ascii="Aptos" w:hAnsi="Aptos"/>
          <w:color w:val="211B25"/>
          <w:sz w:val="18"/>
        </w:rPr>
        <w:t>The distortion at Taurus 14 is using language to outrun experience; notice where comfort has become custody or scarcity has become an identity.</w:t>
      </w:r>
    </w:p>
    <w:p>
      <w:pPr>
        <w:keepLines/>
        <w:widowControl/>
      </w:pPr>
      <w:r>
        <w:rPr>
          <w:rStyle w:val="Label"/>
        </w:rPr>
        <w:t xml:space="preserve">MIRROR  </w:t>
      </w:r>
      <w:r>
        <w:rPr>
          <w:rFonts w:ascii="Aptos" w:hAnsi="Aptos"/>
          <w:color w:val="211B25"/>
          <w:sz w:val="18"/>
        </w:rPr>
        <w:t>With the Singing Anvil in mind at Taurus 14, what needs to be said plainly, and who has earned the right to hear it?</w:t>
      </w:r>
    </w:p>
    <w:p>
      <w:pPr>
        <w:keepLines/>
        <w:widowControl/>
      </w:pPr>
      <w:r>
        <w:rPr>
          <w:rStyle w:val="Label"/>
        </w:rPr>
        <w:t xml:space="preserve">PRACTICE  </w:t>
      </w:r>
      <w:r>
        <w:rPr>
          <w:rFonts w:ascii="Aptos" w:hAnsi="Aptos"/>
          <w:color w:val="211B25"/>
          <w:sz w:val="18"/>
        </w:rPr>
        <w:t>Work with The Singing Anvil directly at Taurus 14: write the sentence you keep rehearsing, remove every accusation you cannot prove, and read what remains aloud.</w:t>
      </w:r>
    </w:p>
    <w:p>
      <w:r>
        <w:br w:type="page"/>
      </w:r>
    </w:p>
    <w:p>
      <w:pPr>
        <w:keepNext/>
        <w:spacing w:after="40"/>
        <w:jc w:val="center"/>
      </w:pPr>
      <w:r>
        <w:drawing>
          <wp:inline xmlns:a="http://schemas.openxmlformats.org/drawingml/2006/main" xmlns:pic="http://schemas.openxmlformats.org/drawingml/2006/picture">
            <wp:extent cx="658368" cy="658368"/>
            <wp:docPr id="47" name="Picture 47"/>
            <wp:cNvGraphicFramePr>
              <a:graphicFrameLocks noChangeAspect="1"/>
            </wp:cNvGraphicFramePr>
            <a:graphic>
              <a:graphicData uri="http://schemas.openxmlformats.org/drawingml/2006/picture">
                <pic:pic>
                  <pic:nvPicPr>
                    <pic:cNvPr id="0" name="045-Taurus-15.png"/>
                    <pic:cNvPicPr/>
                  </pic:nvPicPr>
                  <pic:blipFill>
                    <a:blip r:embed="rId5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Taurus 15  The Keeper of Weight</w:t>
      </w:r>
    </w:p>
    <w:p>
      <w:pPr>
        <w:pStyle w:val="SymbolImage"/>
        <w:keepNext/>
      </w:pPr>
      <w:r>
        <w:t>An elder teaches the apprentices which burdens build strength and which merely bend the back.</w:t>
      </w:r>
    </w:p>
    <w:p>
      <w:pPr>
        <w:keepLines/>
        <w:widowControl/>
      </w:pPr>
      <w:r>
        <w:rPr>
          <w:rStyle w:val="Label"/>
        </w:rPr>
        <w:t xml:space="preserve">INTERPRETATION  </w:t>
      </w:r>
      <w:r>
        <w:rPr>
          <w:rFonts w:ascii="Aptos" w:hAnsi="Aptos"/>
          <w:color w:val="211B25"/>
          <w:sz w:val="18"/>
        </w:rPr>
        <w:t>The Keeper of Weight puts craft and record under pressure from the body, enoughness, patient craft, and values that survive pressure. Within the Keeper of Weight, workshops honor correction. At Taurus 15, a flaw becomes useful when it is found early, recorded honestly, and repaired without hiding the seam. The same image also carries the body; at Taurus 15, bread, rest, touch, clothing, and shelter make spiritual language answer to material need. As a revelation degree, Taurus 15 brings the middle truth forward, after the first story has lost its grip.</w:t>
      </w:r>
    </w:p>
    <w:p>
      <w:pPr>
        <w:keepLines/>
        <w:widowControl/>
      </w:pPr>
      <w:r>
        <w:rPr>
          <w:rStyle w:val="Label"/>
        </w:rPr>
        <w:t xml:space="preserve">SIGNAL  </w:t>
      </w:r>
      <w:r>
        <w:rPr>
          <w:rFonts w:ascii="Aptos" w:hAnsi="Aptos"/>
          <w:color w:val="211B25"/>
          <w:sz w:val="18"/>
        </w:rPr>
        <w:t>The usable force at Taurus 15 is care made repeatable joined to care made material; Taurus gives it form by asking you to give the insight a durable form and a humane pace.</w:t>
      </w:r>
    </w:p>
    <w:p>
      <w:pPr>
        <w:keepLines/>
        <w:widowControl/>
      </w:pPr>
      <w:r>
        <w:rPr>
          <w:rStyle w:val="Label"/>
        </w:rPr>
        <w:t xml:space="preserve">SHADOW  </w:t>
      </w:r>
      <w:r>
        <w:rPr>
          <w:rFonts w:ascii="Aptos" w:hAnsi="Aptos"/>
          <w:color w:val="211B25"/>
          <w:sz w:val="18"/>
        </w:rPr>
        <w:t>At Taurus 15, the Keeper of Weight can turn toward the tool becoming the master and letting appetite make the whole decision; notice where comfort has become custody or scarcity has become an identity.</w:t>
      </w:r>
    </w:p>
    <w:p>
      <w:pPr>
        <w:keepLines/>
        <w:widowControl/>
      </w:pPr>
      <w:r>
        <w:rPr>
          <w:rStyle w:val="Label"/>
        </w:rPr>
        <w:t xml:space="preserve">MIRROR  </w:t>
      </w:r>
      <w:r>
        <w:rPr>
          <w:rFonts w:ascii="Aptos" w:hAnsi="Aptos"/>
          <w:color w:val="211B25"/>
          <w:sz w:val="18"/>
        </w:rPr>
        <w:t>The question at Taurus 15: where would an honest repair remain visible? From a second angle at Taurus 15, which need in this scene has been made too ordinary to mention?</w:t>
      </w:r>
    </w:p>
    <w:p>
      <w:pPr>
        <w:keepLines/>
        <w:widowControl/>
      </w:pPr>
      <w:r>
        <w:rPr>
          <w:rStyle w:val="Label"/>
        </w:rPr>
        <w:t xml:space="preserve">PRACTICE  </w:t>
      </w:r>
      <w:r>
        <w:rPr>
          <w:rFonts w:ascii="Aptos" w:hAnsi="Aptos"/>
          <w:color w:val="211B25"/>
          <w:sz w:val="18"/>
        </w:rPr>
        <w:t>Give Taurus 15 a physical form; keep a brief record of what happened, what you expected, and what changed your mind.</w:t>
      </w:r>
    </w:p>
    <w:p>
      <w:pPr>
        <w:keepNext/>
        <w:spacing w:after="40"/>
        <w:jc w:val="center"/>
      </w:pPr>
      <w:r>
        <w:drawing>
          <wp:inline xmlns:a="http://schemas.openxmlformats.org/drawingml/2006/main" xmlns:pic="http://schemas.openxmlformats.org/drawingml/2006/picture">
            <wp:extent cx="658368" cy="658368"/>
            <wp:docPr id="48" name="Picture 48"/>
            <wp:cNvGraphicFramePr>
              <a:graphicFrameLocks noChangeAspect="1"/>
            </wp:cNvGraphicFramePr>
            <a:graphic>
              <a:graphicData uri="http://schemas.openxmlformats.org/drawingml/2006/picture">
                <pic:pic>
                  <pic:nvPicPr>
                    <pic:cNvPr id="0" name="046-Taurus-16.png"/>
                    <pic:cNvPicPr/>
                  </pic:nvPicPr>
                  <pic:blipFill>
                    <a:blip r:embed="rId5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Taurus 16  The Orchard at Midnight</w:t>
      </w:r>
    </w:p>
    <w:p>
      <w:pPr>
        <w:pStyle w:val="SymbolImage"/>
        <w:keepNext/>
      </w:pPr>
      <w:r>
        <w:t>Ripe fruit shines beneath the trees, unseen by any market.</w:t>
      </w:r>
    </w:p>
    <w:p>
      <w:pPr>
        <w:keepLines/>
        <w:widowControl/>
      </w:pPr>
      <w:r>
        <w:rPr>
          <w:rStyle w:val="Label"/>
        </w:rPr>
        <w:t xml:space="preserve">INTERPRETATION  </w:t>
      </w:r>
      <w:r>
        <w:rPr>
          <w:rFonts w:ascii="Aptos" w:hAnsi="Aptos"/>
          <w:color w:val="211B25"/>
          <w:sz w:val="18"/>
        </w:rPr>
        <w:t>In the Orchard at Midnight, the work of growth must answer to the body, enoughness, patient craft, and values that survive pressure. Within the Orchard at Midnight, growth appears as vulnerable potential under specific conditions. At Taurus 16, it requires time, nourishment, protection, and eventual release from the form that began it. The same image also carries the descent; at Taurus 16, ash, bones, scars, and sealed rooms preserve consequences. As a choice degree, Taurus 16 requires a choice with a human cost; insight alone no longer completes the work.</w:t>
      </w:r>
    </w:p>
    <w:p>
      <w:pPr>
        <w:keepLines/>
        <w:widowControl/>
      </w:pPr>
      <w:r>
        <w:rPr>
          <w:rStyle w:val="Label"/>
        </w:rPr>
        <w:t xml:space="preserve">SIGNAL  </w:t>
      </w:r>
      <w:r>
        <w:rPr>
          <w:rFonts w:ascii="Aptos" w:hAnsi="Aptos"/>
          <w:color w:val="211B25"/>
          <w:sz w:val="18"/>
        </w:rPr>
        <w:t>At Taurus 16, care that honors timing joined to a wound converted into discernment carries the signal; it stays honest when you give the insight a durable form and a humane pace.</w:t>
      </w:r>
    </w:p>
    <w:p>
      <w:pPr>
        <w:keepLines/>
        <w:widowControl/>
      </w:pPr>
      <w:r>
        <w:rPr>
          <w:rStyle w:val="Label"/>
        </w:rPr>
        <w:t xml:space="preserve">SHADOW  </w:t>
      </w:r>
      <w:r>
        <w:rPr>
          <w:rFonts w:ascii="Aptos" w:hAnsi="Aptos"/>
          <w:color w:val="211B25"/>
          <w:sz w:val="18"/>
        </w:rPr>
        <w:t>The shadow at Taurus 16 begins with protecting potential so tightly that it cannot emerge and pain used as permanent jurisdiction; also notice where comfort has become custody or scarcity has become an identity.</w:t>
      </w:r>
    </w:p>
    <w:p>
      <w:pPr>
        <w:keepLines/>
        <w:widowControl/>
      </w:pPr>
      <w:r>
        <w:rPr>
          <w:rStyle w:val="Label"/>
        </w:rPr>
        <w:t xml:space="preserve">MIRROR  </w:t>
      </w:r>
      <w:r>
        <w:rPr>
          <w:rFonts w:ascii="Aptos" w:hAnsi="Aptos"/>
          <w:color w:val="211B25"/>
          <w:sz w:val="18"/>
        </w:rPr>
        <w:t>At Taurus 16, what is alive here but not ready to be displayed?</w:t>
      </w:r>
    </w:p>
    <w:p>
      <w:pPr>
        <w:keepLines/>
        <w:widowControl/>
      </w:pPr>
      <w:r>
        <w:rPr>
          <w:rStyle w:val="Label"/>
        </w:rPr>
        <w:t xml:space="preserve">PRACTICE  </w:t>
      </w:r>
      <w:r>
        <w:rPr>
          <w:rFonts w:ascii="Aptos" w:hAnsi="Aptos"/>
          <w:color w:val="211B25"/>
          <w:sz w:val="18"/>
        </w:rPr>
        <w:t>Bring Taurus 16 out of abstraction: release one expectation about what the new form must resemble.</w:t>
      </w:r>
    </w:p>
    <w:p>
      <w:r>
        <w:br w:type="page"/>
      </w:r>
    </w:p>
    <w:p>
      <w:pPr>
        <w:keepNext/>
        <w:spacing w:after="40"/>
        <w:jc w:val="center"/>
      </w:pPr>
      <w:r>
        <w:drawing>
          <wp:inline xmlns:a="http://schemas.openxmlformats.org/drawingml/2006/main" xmlns:pic="http://schemas.openxmlformats.org/drawingml/2006/picture">
            <wp:extent cx="658368" cy="658368"/>
            <wp:docPr id="49" name="Picture 49"/>
            <wp:cNvGraphicFramePr>
              <a:graphicFrameLocks noChangeAspect="1"/>
            </wp:cNvGraphicFramePr>
            <a:graphic>
              <a:graphicData uri="http://schemas.openxmlformats.org/drawingml/2006/picture">
                <pic:pic>
                  <pic:nvPicPr>
                    <pic:cNvPr id="0" name="047-Taurus-17.png"/>
                    <pic:cNvPicPr/>
                  </pic:nvPicPr>
                  <pic:blipFill>
                    <a:blip r:embed="rId5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Taurus 17  The Living Coin</w:t>
      </w:r>
    </w:p>
    <w:p>
      <w:pPr>
        <w:pStyle w:val="SymbolImage"/>
        <w:keepNext/>
      </w:pPr>
      <w:r>
        <w:t>A coin planted in dark soil returns as a tree with no price tags.</w:t>
      </w:r>
    </w:p>
    <w:p>
      <w:pPr>
        <w:keepLines/>
        <w:widowControl/>
      </w:pPr>
      <w:r>
        <w:rPr>
          <w:rStyle w:val="Label"/>
        </w:rPr>
        <w:t xml:space="preserve">INTERPRETATION  </w:t>
      </w:r>
      <w:r>
        <w:rPr>
          <w:rFonts w:ascii="Aptos" w:hAnsi="Aptos"/>
          <w:color w:val="211B25"/>
          <w:sz w:val="18"/>
        </w:rPr>
        <w:t>The Living Coin tests growth against the body, enoughness, patient craft, and values that survive pressure. Within the Living Coin, seeds, children, roots, and gardens refuse the fantasy of instant transformation. At Taurus 17, they make becoming physical, seasonal, and dependent on care. The same image also carries the descent; at Taurus 17, descent imagery carries what ordinary daylight has failed to resolve. As a choice degree, Taurus 17 asks what action preserves truth without using another person as material.</w:t>
      </w:r>
    </w:p>
    <w:p>
      <w:pPr>
        <w:keepLines/>
        <w:widowControl/>
      </w:pPr>
      <w:r>
        <w:rPr>
          <w:rStyle w:val="Label"/>
        </w:rPr>
        <w:t xml:space="preserve">SIGNAL  </w:t>
      </w:r>
      <w:r>
        <w:rPr>
          <w:rFonts w:ascii="Aptos" w:hAnsi="Aptos"/>
          <w:color w:val="211B25"/>
          <w:sz w:val="18"/>
        </w:rPr>
        <w:t>What can be carried forward from Taurus 17 is inheritance revised through living action joined to truth that survives loss, tested by the need to give the insight a durable form and a humane pace.</w:t>
      </w:r>
    </w:p>
    <w:p>
      <w:pPr>
        <w:keepLines/>
        <w:widowControl/>
      </w:pPr>
      <w:r>
        <w:rPr>
          <w:rStyle w:val="Label"/>
        </w:rPr>
        <w:t xml:space="preserve">SHADOW  </w:t>
      </w:r>
      <w:r>
        <w:rPr>
          <w:rFonts w:ascii="Aptos" w:hAnsi="Aptos"/>
          <w:color w:val="211B25"/>
          <w:sz w:val="18"/>
        </w:rPr>
        <w:t>At Taurus 17, the image darkens through forcing a season and suspicion filling gaps in the record; notice where comfort has become custody or scarcity has become an identity.</w:t>
      </w:r>
    </w:p>
    <w:p>
      <w:pPr>
        <w:keepLines/>
        <w:widowControl/>
      </w:pPr>
      <w:r>
        <w:rPr>
          <w:rStyle w:val="Label"/>
        </w:rPr>
        <w:t xml:space="preserve">MIRROR  </w:t>
      </w:r>
      <w:r>
        <w:rPr>
          <w:rFonts w:ascii="Aptos" w:hAnsi="Aptos"/>
          <w:color w:val="211B25"/>
          <w:sz w:val="18"/>
        </w:rPr>
        <w:t>For Taurus 17, which condition would help this growth, and which demand would deform it?</w:t>
      </w:r>
    </w:p>
    <w:p>
      <w:pPr>
        <w:keepLines/>
        <w:widowControl/>
      </w:pPr>
      <w:r>
        <w:rPr>
          <w:rStyle w:val="Label"/>
        </w:rPr>
        <w:t xml:space="preserve">PRACTICE  </w:t>
      </w:r>
      <w:r>
        <w:rPr>
          <w:rFonts w:ascii="Aptos" w:hAnsi="Aptos"/>
          <w:color w:val="211B25"/>
          <w:sz w:val="18"/>
        </w:rPr>
        <w:t>For Taurus 17, tend one living thing and let its pace correct your schedule.</w:t>
      </w:r>
    </w:p>
    <w:p>
      <w:pPr>
        <w:keepNext/>
        <w:spacing w:after="40"/>
        <w:jc w:val="center"/>
      </w:pPr>
      <w:r>
        <w:drawing>
          <wp:inline xmlns:a="http://schemas.openxmlformats.org/drawingml/2006/main" xmlns:pic="http://schemas.openxmlformats.org/drawingml/2006/picture">
            <wp:extent cx="658368" cy="658368"/>
            <wp:docPr id="50" name="Picture 50"/>
            <wp:cNvGraphicFramePr>
              <a:graphicFrameLocks noChangeAspect="1"/>
            </wp:cNvGraphicFramePr>
            <a:graphic>
              <a:graphicData uri="http://schemas.openxmlformats.org/drawingml/2006/picture">
                <pic:pic>
                  <pic:nvPicPr>
                    <pic:cNvPr id="0" name="048-Taurus-18.png"/>
                    <pic:cNvPicPr/>
                  </pic:nvPicPr>
                  <pic:blipFill>
                    <a:blip r:embed="rId5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Taurus 18  The Perfume Ledger</w:t>
      </w:r>
    </w:p>
    <w:p>
      <w:pPr>
        <w:pStyle w:val="SymbolImage"/>
        <w:keepNext/>
      </w:pPr>
      <w:r>
        <w:t>An accountant measures a year's success by the scent of bread at closing time.</w:t>
      </w:r>
    </w:p>
    <w:p>
      <w:pPr>
        <w:keepLines/>
        <w:widowControl/>
      </w:pPr>
      <w:r>
        <w:rPr>
          <w:rStyle w:val="Label"/>
        </w:rPr>
        <w:t xml:space="preserve">INTERPRETATION  </w:t>
      </w:r>
      <w:r>
        <w:rPr>
          <w:rFonts w:ascii="Aptos" w:hAnsi="Aptos"/>
          <w:color w:val="211B25"/>
          <w:sz w:val="18"/>
        </w:rPr>
        <w:t>The Perfume Ledger holds craft and record against the body, enoughness, patient craft, and values that survive pressure. Within the Perfume Ledger, workshops honor correction. At Taurus 18, a flaw becomes useful when it is found early, recorded honestly, and repaired without hiding the seam. The same image also carries the body; at Taurus 18, bread, rest, touch, clothing, and shelter make spiritual language answer to material need. As a choice degree, Taurus 18 moves from recognition to conduct; the clean choice must survive outside the imagination.</w:t>
      </w:r>
    </w:p>
    <w:p>
      <w:pPr>
        <w:keepLines/>
        <w:widowControl/>
      </w:pPr>
      <w:r>
        <w:rPr>
          <w:rStyle w:val="Label"/>
        </w:rPr>
        <w:t xml:space="preserve">SIGNAL  </w:t>
      </w:r>
      <w:r>
        <w:rPr>
          <w:rFonts w:ascii="Aptos" w:hAnsi="Aptos"/>
          <w:color w:val="211B25"/>
          <w:sz w:val="18"/>
        </w:rPr>
        <w:t>At Taurus 18, care made repeatable joined to care made material becomes the clean signal when Taurus can give the insight a durable form and a humane pace.</w:t>
      </w:r>
    </w:p>
    <w:p>
      <w:pPr>
        <w:keepLines/>
        <w:widowControl/>
      </w:pPr>
      <w:r>
        <w:rPr>
          <w:rStyle w:val="Label"/>
        </w:rPr>
        <w:t xml:space="preserve">SHADOW  </w:t>
      </w:r>
      <w:r>
        <w:rPr>
          <w:rFonts w:ascii="Aptos" w:hAnsi="Aptos"/>
          <w:color w:val="211B25"/>
          <w:sz w:val="18"/>
        </w:rPr>
        <w:t>The distortion at Taurus 18 is the tool becoming the master and letting appetite make the whole decision; notice where comfort has become custody or scarcity has become an identity.</w:t>
      </w:r>
    </w:p>
    <w:p>
      <w:pPr>
        <w:keepLines/>
        <w:widowControl/>
      </w:pPr>
      <w:r>
        <w:rPr>
          <w:rStyle w:val="Label"/>
        </w:rPr>
        <w:t xml:space="preserve">MIRROR  </w:t>
      </w:r>
      <w:r>
        <w:rPr>
          <w:rFonts w:ascii="Aptos" w:hAnsi="Aptos"/>
          <w:color w:val="211B25"/>
          <w:sz w:val="18"/>
        </w:rPr>
        <w:t>With the Perfume Ledger in mind at Taurus 18, where would an honest repair remain visible? From a second angle at Taurus 18, which need in this scene has been made too ordinary to mention?</w:t>
      </w:r>
    </w:p>
    <w:p>
      <w:pPr>
        <w:keepLines/>
        <w:widowControl/>
      </w:pPr>
      <w:r>
        <w:rPr>
          <w:rStyle w:val="Label"/>
        </w:rPr>
        <w:t xml:space="preserve">PRACTICE  </w:t>
      </w:r>
      <w:r>
        <w:rPr>
          <w:rFonts w:ascii="Aptos" w:hAnsi="Aptos"/>
          <w:color w:val="211B25"/>
          <w:sz w:val="18"/>
        </w:rPr>
        <w:t>Work with The Perfume Ledger directly at Taurus 18: keep a brief record of what happened, what you expected, and what changed your mind. For the second pressure at Taurus 18, choose the next action that your body can repeat without punishment.</w:t>
      </w:r>
    </w:p>
    <w:p>
      <w:r>
        <w:br w:type="page"/>
      </w:r>
    </w:p>
    <w:p>
      <w:pPr>
        <w:keepNext/>
        <w:spacing w:after="40"/>
        <w:jc w:val="center"/>
      </w:pPr>
      <w:r>
        <w:drawing>
          <wp:inline xmlns:a="http://schemas.openxmlformats.org/drawingml/2006/main" xmlns:pic="http://schemas.openxmlformats.org/drawingml/2006/picture">
            <wp:extent cx="658368" cy="658368"/>
            <wp:docPr id="51" name="Picture 51"/>
            <wp:cNvGraphicFramePr>
              <a:graphicFrameLocks noChangeAspect="1"/>
            </wp:cNvGraphicFramePr>
            <a:graphic>
              <a:graphicData uri="http://schemas.openxmlformats.org/drawingml/2006/picture">
                <pic:pic>
                  <pic:nvPicPr>
                    <pic:cNvPr id="0" name="049-Taurus-19.png"/>
                    <pic:cNvPicPr/>
                  </pic:nvPicPr>
                  <pic:blipFill>
                    <a:blip r:embed="rId6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Taurus 19  The Unbroken Cup</w:t>
      </w:r>
    </w:p>
    <w:p>
      <w:pPr>
        <w:pStyle w:val="SymbolImage"/>
        <w:keepNext/>
      </w:pPr>
      <w:r>
        <w:t>A ceremonial cup survives the fall but spills what was never meant to be kept.</w:t>
      </w:r>
    </w:p>
    <w:p>
      <w:pPr>
        <w:keepLines/>
        <w:widowControl/>
      </w:pPr>
      <w:r>
        <w:rPr>
          <w:rStyle w:val="Label"/>
        </w:rPr>
        <w:t xml:space="preserve">INTERPRETATION  </w:t>
      </w:r>
      <w:r>
        <w:rPr>
          <w:rFonts w:ascii="Aptos" w:hAnsi="Aptos"/>
          <w:color w:val="211B25"/>
          <w:sz w:val="18"/>
        </w:rPr>
        <w:t>The Unbroken Cup gives living water consequences inside the Sacred Vessel. Within the Unbroken Cup, water carries feeling, memory, adaptation, and forces too large for command. At Taurus 19, its shape comes from the vessel, but its movement remains its own. As a choice degree, Taurus 19 tests whether awareness can become restraint, repair, refusal, or consent.</w:t>
      </w:r>
    </w:p>
    <w:p>
      <w:pPr>
        <w:keepLines/>
        <w:widowControl/>
      </w:pPr>
      <w:r>
        <w:rPr>
          <w:rStyle w:val="Label"/>
        </w:rPr>
        <w:t xml:space="preserve">SIGNAL  </w:t>
      </w:r>
      <w:r>
        <w:rPr>
          <w:rFonts w:ascii="Aptos" w:hAnsi="Aptos"/>
          <w:color w:val="211B25"/>
          <w:sz w:val="18"/>
        </w:rPr>
        <w:t>The usable force at Taurus 19 is adaptation without self-erasure; Taurus gives it form by asking you to give the insight a durable form and a humane pace.</w:t>
      </w:r>
    </w:p>
    <w:p>
      <w:pPr>
        <w:keepLines/>
        <w:widowControl/>
      </w:pPr>
      <w:r>
        <w:rPr>
          <w:rStyle w:val="Label"/>
        </w:rPr>
        <w:t xml:space="preserve">SHADOW  </w:t>
      </w:r>
      <w:r>
        <w:rPr>
          <w:rFonts w:ascii="Aptos" w:hAnsi="Aptos"/>
          <w:color w:val="211B25"/>
          <w:sz w:val="18"/>
        </w:rPr>
        <w:t>At Taurus 19, the Unbroken Cup can turn toward building a vessel too rigid for living water; notice where comfort has become custody or scarcity has become an identity.</w:t>
      </w:r>
    </w:p>
    <w:p>
      <w:pPr>
        <w:keepLines/>
        <w:widowControl/>
      </w:pPr>
      <w:r>
        <w:rPr>
          <w:rStyle w:val="Label"/>
        </w:rPr>
        <w:t xml:space="preserve">MIRROR  </w:t>
      </w:r>
      <w:r>
        <w:rPr>
          <w:rFonts w:ascii="Aptos" w:hAnsi="Aptos"/>
          <w:color w:val="211B25"/>
          <w:sz w:val="18"/>
        </w:rPr>
        <w:t>The question at Taurus 19: what feeling needs a vessel rather than a solution?</w:t>
      </w:r>
    </w:p>
    <w:p>
      <w:pPr>
        <w:keepLines/>
        <w:widowControl/>
      </w:pPr>
      <w:r>
        <w:rPr>
          <w:rStyle w:val="Label"/>
        </w:rPr>
        <w:t xml:space="preserve">PRACTICE  </w:t>
      </w:r>
      <w:r>
        <w:rPr>
          <w:rFonts w:ascii="Aptos" w:hAnsi="Aptos"/>
          <w:color w:val="211B25"/>
          <w:sz w:val="18"/>
        </w:rPr>
        <w:t>Give Taurus 19 a physical form; wash your hands with attention and decide what belongs to you after the water stops.</w:t>
      </w:r>
    </w:p>
    <w:p>
      <w:pPr>
        <w:keepNext/>
        <w:spacing w:after="40"/>
        <w:jc w:val="center"/>
      </w:pPr>
      <w:r>
        <w:drawing>
          <wp:inline xmlns:a="http://schemas.openxmlformats.org/drawingml/2006/main" xmlns:pic="http://schemas.openxmlformats.org/drawingml/2006/picture">
            <wp:extent cx="658368" cy="658368"/>
            <wp:docPr id="52" name="Picture 52"/>
            <wp:cNvGraphicFramePr>
              <a:graphicFrameLocks noChangeAspect="1"/>
            </wp:cNvGraphicFramePr>
            <a:graphic>
              <a:graphicData uri="http://schemas.openxmlformats.org/drawingml/2006/picture">
                <pic:pic>
                  <pic:nvPicPr>
                    <pic:cNvPr id="0" name="050-Taurus-20.png"/>
                    <pic:cNvPicPr/>
                  </pic:nvPicPr>
                  <pic:blipFill>
                    <a:blip r:embed="rId6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Taurus 20  The Quiet Feast</w:t>
      </w:r>
    </w:p>
    <w:p>
      <w:pPr>
        <w:pStyle w:val="SymbolImage"/>
        <w:keepNext/>
      </w:pPr>
      <w:r>
        <w:t>Strangers eat in silence until one of them names the absent guest.</w:t>
      </w:r>
    </w:p>
    <w:p>
      <w:pPr>
        <w:keepLines/>
        <w:widowControl/>
      </w:pPr>
      <w:r>
        <w:rPr>
          <w:rStyle w:val="Label"/>
        </w:rPr>
        <w:t xml:space="preserve">INTERPRETATION  </w:t>
      </w:r>
      <w:r>
        <w:rPr>
          <w:rFonts w:ascii="Aptos" w:hAnsi="Aptos"/>
          <w:color w:val="211B25"/>
          <w:sz w:val="18"/>
        </w:rPr>
        <w:t>The Quiet Feast puts relationship under pressure from the body, enoughness, patient craft, and values that survive pressure. Within the Quiet Feast, relationship imagery tests the fantasy that harmony requires sameness. At Taurus 20, a living bond can hold difference, correction, privacy, and departure. The same image also carries the body; at Taurus 20, the body enters as witness, limit, appetite, labor, and home. As a choice degree, Taurus 20 places responsibility in the reader's hands without promising a painless answer.</w:t>
      </w:r>
    </w:p>
    <w:p>
      <w:pPr>
        <w:keepLines/>
        <w:widowControl/>
      </w:pPr>
      <w:r>
        <w:rPr>
          <w:rStyle w:val="Label"/>
        </w:rPr>
        <w:t xml:space="preserve">SIGNAL  </w:t>
      </w:r>
      <w:r>
        <w:rPr>
          <w:rFonts w:ascii="Aptos" w:hAnsi="Aptos"/>
          <w:color w:val="211B25"/>
          <w:sz w:val="18"/>
        </w:rPr>
        <w:t>At Taurus 20, difference held without humiliation joined to presence with weight and limits carries the signal; it stays honest when you give the insight a durable form and a humane pace.</w:t>
      </w:r>
    </w:p>
    <w:p>
      <w:pPr>
        <w:keepLines/>
        <w:widowControl/>
      </w:pPr>
      <w:r>
        <w:rPr>
          <w:rStyle w:val="Label"/>
        </w:rPr>
        <w:t xml:space="preserve">SHADOW  </w:t>
      </w:r>
      <w:r>
        <w:rPr>
          <w:rFonts w:ascii="Aptos" w:hAnsi="Aptos"/>
          <w:color w:val="211B25"/>
          <w:sz w:val="18"/>
        </w:rPr>
        <w:t>The shadow at Taurus 20 begins with harmony purchased by one person's silence and treating exhaustion as devotion; also notice where comfort has become custody or scarcity has become an identity.</w:t>
      </w:r>
    </w:p>
    <w:p>
      <w:pPr>
        <w:keepLines/>
        <w:widowControl/>
      </w:pPr>
      <w:r>
        <w:rPr>
          <w:rStyle w:val="Label"/>
        </w:rPr>
        <w:t xml:space="preserve">MIRROR  </w:t>
      </w:r>
      <w:r>
        <w:rPr>
          <w:rFonts w:ascii="Aptos" w:hAnsi="Aptos"/>
          <w:color w:val="211B25"/>
          <w:sz w:val="18"/>
        </w:rPr>
        <w:t>At Taurus 20, where does responsibility belong, and where has it been displaced?</w:t>
      </w:r>
    </w:p>
    <w:p>
      <w:pPr>
        <w:keepLines/>
        <w:widowControl/>
      </w:pPr>
      <w:r>
        <w:rPr>
          <w:rStyle w:val="Label"/>
        </w:rPr>
        <w:t xml:space="preserve">PRACTICE  </w:t>
      </w:r>
      <w:r>
        <w:rPr>
          <w:rFonts w:ascii="Aptos" w:hAnsi="Aptos"/>
          <w:color w:val="211B25"/>
          <w:sz w:val="18"/>
        </w:rPr>
        <w:t>Bring Taurus 20 out of abstraction: ask the other person what they believe the agreement is, then compare it with your own version.</w:t>
      </w:r>
    </w:p>
    <w:p>
      <w:r>
        <w:br w:type="page"/>
      </w:r>
    </w:p>
    <w:p>
      <w:pPr>
        <w:keepNext/>
        <w:spacing w:after="40"/>
        <w:jc w:val="center"/>
      </w:pPr>
      <w:r>
        <w:drawing>
          <wp:inline xmlns:a="http://schemas.openxmlformats.org/drawingml/2006/main" xmlns:pic="http://schemas.openxmlformats.org/drawingml/2006/picture">
            <wp:extent cx="658368" cy="658368"/>
            <wp:docPr id="53" name="Picture 53"/>
            <wp:cNvGraphicFramePr>
              <a:graphicFrameLocks noChangeAspect="1"/>
            </wp:cNvGraphicFramePr>
            <a:graphic>
              <a:graphicData uri="http://schemas.openxmlformats.org/drawingml/2006/picture">
                <pic:pic>
                  <pic:nvPicPr>
                    <pic:cNvPr id="0" name="051-Taurus-21.png"/>
                    <pic:cNvPicPr/>
                  </pic:nvPicPr>
                  <pic:blipFill>
                    <a:blip r:embed="rId6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Taurus 21  The Bull and the Butterfly</w:t>
      </w:r>
    </w:p>
    <w:p>
      <w:pPr>
        <w:pStyle w:val="SymbolImage"/>
        <w:keepNext/>
      </w:pPr>
      <w:r>
        <w:t>A great animal stands perfectly still while a butterfly rests between its horns.</w:t>
      </w:r>
    </w:p>
    <w:p>
      <w:pPr>
        <w:keepLines/>
        <w:widowControl/>
      </w:pPr>
      <w:r>
        <w:rPr>
          <w:rStyle w:val="Label"/>
        </w:rPr>
        <w:t xml:space="preserve">INTERPRETATION  </w:t>
      </w:r>
      <w:r>
        <w:rPr>
          <w:rFonts w:ascii="Aptos" w:hAnsi="Aptos"/>
          <w:color w:val="211B25"/>
          <w:sz w:val="18"/>
        </w:rPr>
        <w:t>In the Bull and the Butterfly, the work of growth must answer to the body, enoughness, patient craft, and values that survive pressure. Within the Bull and the Butterfly, new life carries inherited material without being sentenced to repeat it. At Taurus 21, the image asks what must be tended and what must be allowed to change form. As a integration degree, Taurus 21 holds the gift beside its distortion; using one without feeding the other is the work.</w:t>
      </w:r>
    </w:p>
    <w:p>
      <w:pPr>
        <w:keepLines/>
        <w:widowControl/>
      </w:pPr>
      <w:r>
        <w:rPr>
          <w:rStyle w:val="Label"/>
        </w:rPr>
        <w:t xml:space="preserve">SIGNAL  </w:t>
      </w:r>
      <w:r>
        <w:rPr>
          <w:rFonts w:ascii="Aptos" w:hAnsi="Aptos"/>
          <w:color w:val="211B25"/>
          <w:sz w:val="18"/>
        </w:rPr>
        <w:t>What can be carried forward from Taurus 21 is patient becoming, tested by the need to give the insight a durable form and a humane pace.</w:t>
      </w:r>
    </w:p>
    <w:p>
      <w:pPr>
        <w:keepLines/>
        <w:widowControl/>
      </w:pPr>
      <w:r>
        <w:rPr>
          <w:rStyle w:val="Label"/>
        </w:rPr>
        <w:t xml:space="preserve">SHADOW  </w:t>
      </w:r>
      <w:r>
        <w:rPr>
          <w:rFonts w:ascii="Aptos" w:hAnsi="Aptos"/>
          <w:color w:val="211B25"/>
          <w:sz w:val="18"/>
        </w:rPr>
        <w:t>At Taurus 21, the image darkens through claiming ownership over another's growth; notice where comfort has become custody or scarcity has become an identity.</w:t>
      </w:r>
    </w:p>
    <w:p>
      <w:pPr>
        <w:keepLines/>
        <w:widowControl/>
      </w:pPr>
      <w:r>
        <w:rPr>
          <w:rStyle w:val="Label"/>
        </w:rPr>
        <w:t xml:space="preserve">MIRROR  </w:t>
      </w:r>
      <w:r>
        <w:rPr>
          <w:rFonts w:ascii="Aptos" w:hAnsi="Aptos"/>
          <w:color w:val="211B25"/>
          <w:sz w:val="18"/>
        </w:rPr>
        <w:t>For Taurus 21, what can you tend without claiming the outcome?</w:t>
      </w:r>
    </w:p>
    <w:p>
      <w:pPr>
        <w:keepLines/>
        <w:widowControl/>
      </w:pPr>
      <w:r>
        <w:rPr>
          <w:rStyle w:val="Label"/>
        </w:rPr>
        <w:t xml:space="preserve">PRACTICE  </w:t>
      </w:r>
      <w:r>
        <w:rPr>
          <w:rFonts w:ascii="Aptos" w:hAnsi="Aptos"/>
          <w:color w:val="211B25"/>
          <w:sz w:val="18"/>
        </w:rPr>
        <w:t>For Taurus 21, name the smallest repeatable condition that would help this beginning survive a week.</w:t>
      </w:r>
    </w:p>
    <w:p>
      <w:pPr>
        <w:keepNext/>
        <w:spacing w:after="40"/>
        <w:jc w:val="center"/>
      </w:pPr>
      <w:r>
        <w:drawing>
          <wp:inline xmlns:a="http://schemas.openxmlformats.org/drawingml/2006/main" xmlns:pic="http://schemas.openxmlformats.org/drawingml/2006/picture">
            <wp:extent cx="658368" cy="658368"/>
            <wp:docPr id="54" name="Picture 54"/>
            <wp:cNvGraphicFramePr>
              <a:graphicFrameLocks noChangeAspect="1"/>
            </wp:cNvGraphicFramePr>
            <a:graphic>
              <a:graphicData uri="http://schemas.openxmlformats.org/drawingml/2006/picture">
                <pic:pic>
                  <pic:nvPicPr>
                    <pic:cNvPr id="0" name="052-Taurus-22.png"/>
                    <pic:cNvPicPr/>
                  </pic:nvPicPr>
                  <pic:blipFill>
                    <a:blip r:embed="rId6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Taurus 22  The Locked Pantry</w:t>
      </w:r>
    </w:p>
    <w:p>
      <w:pPr>
        <w:pStyle w:val="SymbolImage"/>
        <w:keepNext/>
      </w:pPr>
      <w:r>
        <w:t>The key appears only after the keeper admits there is more than enough.</w:t>
      </w:r>
    </w:p>
    <w:p>
      <w:pPr>
        <w:keepLines/>
        <w:widowControl/>
      </w:pPr>
      <w:r>
        <w:rPr>
          <w:rStyle w:val="Label"/>
        </w:rPr>
        <w:t xml:space="preserve">INTERPRETATION  </w:t>
      </w:r>
      <w:r>
        <w:rPr>
          <w:rFonts w:ascii="Aptos" w:hAnsi="Aptos"/>
          <w:color w:val="211B25"/>
          <w:sz w:val="18"/>
        </w:rPr>
        <w:t>The Locked Pantry tests craft and record against the body, enoughness, patient craft, and values that survive pressure. Within the Locked Pantry, craft turns intention into a repeatable act with materials, limits, and evidence of failure. At Taurus 22, the tool reveals the quality of attention brought to it. As a integration degree, Taurus 22 asks the sign to carry its strength without turning that strength into jurisdiction.</w:t>
      </w:r>
    </w:p>
    <w:p>
      <w:pPr>
        <w:keepLines/>
        <w:widowControl/>
      </w:pPr>
      <w:r>
        <w:rPr>
          <w:rStyle w:val="Label"/>
        </w:rPr>
        <w:t xml:space="preserve">SIGNAL  </w:t>
      </w:r>
      <w:r>
        <w:rPr>
          <w:rFonts w:ascii="Aptos" w:hAnsi="Aptos"/>
          <w:color w:val="211B25"/>
          <w:sz w:val="18"/>
        </w:rPr>
        <w:t>At Taurus 22, evidence preserved without spectacle becomes the clean signal when Taurus can give the insight a durable form and a humane pace.</w:t>
      </w:r>
    </w:p>
    <w:p>
      <w:pPr>
        <w:keepLines/>
        <w:widowControl/>
      </w:pPr>
      <w:r>
        <w:rPr>
          <w:rStyle w:val="Label"/>
        </w:rPr>
        <w:t xml:space="preserve">SHADOW  </w:t>
      </w:r>
      <w:r>
        <w:rPr>
          <w:rFonts w:ascii="Aptos" w:hAnsi="Aptos"/>
          <w:color w:val="211B25"/>
          <w:sz w:val="18"/>
        </w:rPr>
        <w:t>The distortion at Taurus 22 is polish used to hide a structural weakness; notice where comfort has become custody or scarcity has become an identity.</w:t>
      </w:r>
    </w:p>
    <w:p>
      <w:pPr>
        <w:keepLines/>
        <w:widowControl/>
      </w:pPr>
      <w:r>
        <w:rPr>
          <w:rStyle w:val="Label"/>
        </w:rPr>
        <w:t xml:space="preserve">MIRROR  </w:t>
      </w:r>
      <w:r>
        <w:rPr>
          <w:rFonts w:ascii="Aptos" w:hAnsi="Aptos"/>
          <w:color w:val="211B25"/>
          <w:sz w:val="18"/>
        </w:rPr>
        <w:t>With the Locked Pantry in mind at Taurus 22, which part of this process can be checked rather than assumed?</w:t>
      </w:r>
    </w:p>
    <w:p>
      <w:pPr>
        <w:keepLines/>
        <w:widowControl/>
      </w:pPr>
      <w:r>
        <w:rPr>
          <w:rStyle w:val="Label"/>
        </w:rPr>
        <w:t xml:space="preserve">PRACTICE  </w:t>
      </w:r>
      <w:r>
        <w:rPr>
          <w:rFonts w:ascii="Aptos" w:hAnsi="Aptos"/>
          <w:color w:val="211B25"/>
          <w:sz w:val="18"/>
        </w:rPr>
        <w:t>Work with The Locked Pantry directly at Taurus 22: repair one useful object without disguising the place where it broke.</w:t>
      </w:r>
    </w:p>
    <w:p>
      <w:r>
        <w:br w:type="page"/>
      </w:r>
    </w:p>
    <w:p>
      <w:pPr>
        <w:keepNext/>
        <w:spacing w:after="40"/>
        <w:jc w:val="center"/>
      </w:pPr>
      <w:r>
        <w:drawing>
          <wp:inline xmlns:a="http://schemas.openxmlformats.org/drawingml/2006/main" xmlns:pic="http://schemas.openxmlformats.org/drawingml/2006/picture">
            <wp:extent cx="658368" cy="658368"/>
            <wp:docPr id="55" name="Picture 55"/>
            <wp:cNvGraphicFramePr>
              <a:graphicFrameLocks noChangeAspect="1"/>
            </wp:cNvGraphicFramePr>
            <a:graphic>
              <a:graphicData uri="http://schemas.openxmlformats.org/drawingml/2006/picture">
                <pic:pic>
                  <pic:nvPicPr>
                    <pic:cNvPr id="0" name="053-Taurus-23.png"/>
                    <pic:cNvPicPr/>
                  </pic:nvPicPr>
                  <pic:blipFill>
                    <a:blip r:embed="rId6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Taurus 23  The Handful of Earth</w:t>
      </w:r>
    </w:p>
    <w:p>
      <w:pPr>
        <w:pStyle w:val="SymbolImage"/>
        <w:keepNext/>
      </w:pPr>
      <w:r>
        <w:t>A Traveler carries home no treasure except soil from the place they finally felt present.</w:t>
      </w:r>
    </w:p>
    <w:p>
      <w:pPr>
        <w:keepLines/>
        <w:widowControl/>
      </w:pPr>
      <w:r>
        <w:rPr>
          <w:rStyle w:val="Label"/>
        </w:rPr>
        <w:t xml:space="preserve">INTERPRETATION  </w:t>
      </w:r>
      <w:r>
        <w:rPr>
          <w:rFonts w:ascii="Aptos" w:hAnsi="Aptos"/>
          <w:color w:val="211B25"/>
          <w:sz w:val="18"/>
        </w:rPr>
        <w:t>The Handful of Earth holds mystery against the body, enoughness, patient craft, and values that survive pressure. Within the Handful of Earth, this image invites attention before conclusion. At Taurus 23, its strange fact creates a pressure point where memory, desire, fear, and choice can speak indirectly. As a integration degree, Taurus 23 joins capacity to consequence; what helps in one setting may harm in another.</w:t>
      </w:r>
    </w:p>
    <w:p>
      <w:pPr>
        <w:keepLines/>
        <w:widowControl/>
      </w:pPr>
      <w:r>
        <w:rPr>
          <w:rStyle w:val="Label"/>
        </w:rPr>
        <w:t xml:space="preserve">SIGNAL  </w:t>
      </w:r>
      <w:r>
        <w:rPr>
          <w:rFonts w:ascii="Aptos" w:hAnsi="Aptos"/>
          <w:color w:val="211B25"/>
          <w:sz w:val="18"/>
        </w:rPr>
        <w:t>The usable force at Taurus 23 is an unanswered image that keeps thought alive; Taurus gives it form by asking you to give the insight a durable form and a humane pace.</w:t>
      </w:r>
    </w:p>
    <w:p>
      <w:pPr>
        <w:keepLines/>
        <w:widowControl/>
      </w:pPr>
      <w:r>
        <w:rPr>
          <w:rStyle w:val="Label"/>
        </w:rPr>
        <w:t xml:space="preserve">SHADOW  </w:t>
      </w:r>
      <w:r>
        <w:rPr>
          <w:rFonts w:ascii="Aptos" w:hAnsi="Aptos"/>
          <w:color w:val="211B25"/>
          <w:sz w:val="18"/>
        </w:rPr>
        <w:t>At Taurus 23, the Handful of Earth can turn toward forcing a prophecy from ambiguity; notice where comfort has become custody or scarcity has become an identity.</w:t>
      </w:r>
    </w:p>
    <w:p>
      <w:pPr>
        <w:keepLines/>
        <w:widowControl/>
      </w:pPr>
      <w:r>
        <w:rPr>
          <w:rStyle w:val="Label"/>
        </w:rPr>
        <w:t xml:space="preserve">MIRROR  </w:t>
      </w:r>
      <w:r>
        <w:rPr>
          <w:rFonts w:ascii="Aptos" w:hAnsi="Aptos"/>
          <w:color w:val="211B25"/>
          <w:sz w:val="18"/>
        </w:rPr>
        <w:t>The question at Taurus 23: what ordinary fact sits beneath the strange image?</w:t>
      </w:r>
    </w:p>
    <w:p>
      <w:pPr>
        <w:keepLines/>
        <w:widowControl/>
      </w:pPr>
      <w:r>
        <w:rPr>
          <w:rStyle w:val="Label"/>
        </w:rPr>
        <w:t xml:space="preserve">PRACTICE  </w:t>
      </w:r>
      <w:r>
        <w:rPr>
          <w:rFonts w:ascii="Aptos" w:hAnsi="Aptos"/>
          <w:color w:val="211B25"/>
          <w:sz w:val="18"/>
        </w:rPr>
        <w:t>Give Taurus 23 a physical form; copy the image by hand, underline three concrete nouns, and write one association for each.</w:t>
      </w:r>
    </w:p>
    <w:p>
      <w:pPr>
        <w:keepNext/>
        <w:spacing w:after="40"/>
        <w:jc w:val="center"/>
      </w:pPr>
      <w:r>
        <w:drawing>
          <wp:inline xmlns:a="http://schemas.openxmlformats.org/drawingml/2006/main" xmlns:pic="http://schemas.openxmlformats.org/drawingml/2006/picture">
            <wp:extent cx="658368" cy="658368"/>
            <wp:docPr id="56" name="Picture 56"/>
            <wp:cNvGraphicFramePr>
              <a:graphicFrameLocks noChangeAspect="1"/>
            </wp:cNvGraphicFramePr>
            <a:graphic>
              <a:graphicData uri="http://schemas.openxmlformats.org/drawingml/2006/picture">
                <pic:pic>
                  <pic:nvPicPr>
                    <pic:cNvPr id="0" name="054-Taurus-24.png"/>
                    <pic:cNvPicPr/>
                  </pic:nvPicPr>
                  <pic:blipFill>
                    <a:blip r:embed="rId6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Taurus 24  The Crown of Moss</w:t>
      </w:r>
    </w:p>
    <w:p>
      <w:pPr>
        <w:pStyle w:val="SymbolImage"/>
        <w:keepNext/>
      </w:pPr>
      <w:r>
        <w:t>In the abandoned palace, green moss takes the throne without conquest.</w:t>
      </w:r>
    </w:p>
    <w:p>
      <w:pPr>
        <w:keepLines/>
        <w:widowControl/>
      </w:pPr>
      <w:r>
        <w:rPr>
          <w:rStyle w:val="Label"/>
        </w:rPr>
        <w:t xml:space="preserve">INTERPRETATION  </w:t>
      </w:r>
      <w:r>
        <w:rPr>
          <w:rFonts w:ascii="Aptos" w:hAnsi="Aptos"/>
          <w:color w:val="211B25"/>
          <w:sz w:val="18"/>
        </w:rPr>
        <w:t>The Crown of Moss gives authority consequences inside the Sacred Vessel. Within the Crown of Moss, institutional objects reveal the bargain between role and person. At Taurus 24, a title may organize service or become a mask that excuses harm. The same image also carries growth; at Taurus 24, seeds, children, roots, and gardens refuse the fantasy of instant transformation. As a integration degree, Taurus 24 shows the mature tool and the temptation hidden inside its handle.</w:t>
      </w:r>
    </w:p>
    <w:p>
      <w:pPr>
        <w:keepLines/>
        <w:widowControl/>
      </w:pPr>
      <w:r>
        <w:rPr>
          <w:rStyle w:val="Label"/>
        </w:rPr>
        <w:t xml:space="preserve">SIGNAL  </w:t>
      </w:r>
      <w:r>
        <w:rPr>
          <w:rFonts w:ascii="Aptos" w:hAnsi="Aptos"/>
          <w:color w:val="211B25"/>
          <w:sz w:val="18"/>
        </w:rPr>
        <w:t>At Taurus 24, stewardship with an exit plan joined to care that honors timing carries the signal; it stays honest when you give the insight a durable form and a humane pace.</w:t>
      </w:r>
    </w:p>
    <w:p>
      <w:pPr>
        <w:keepLines/>
        <w:widowControl/>
      </w:pPr>
      <w:r>
        <w:rPr>
          <w:rStyle w:val="Label"/>
        </w:rPr>
        <w:t xml:space="preserve">SHADOW  </w:t>
      </w:r>
      <w:r>
        <w:rPr>
          <w:rFonts w:ascii="Aptos" w:hAnsi="Aptos"/>
          <w:color w:val="211B25"/>
          <w:sz w:val="18"/>
        </w:rPr>
        <w:t>The shadow at Taurus 24 begins with procedure used to avoid conscience and protecting potential so tightly that it cannot emerge; also notice where comfort has become custody or scarcity has become an identity.</w:t>
      </w:r>
    </w:p>
    <w:p>
      <w:pPr>
        <w:keepLines/>
        <w:widowControl/>
      </w:pPr>
      <w:r>
        <w:rPr>
          <w:rStyle w:val="Label"/>
        </w:rPr>
        <w:t xml:space="preserve">MIRROR  </w:t>
      </w:r>
      <w:r>
        <w:rPr>
          <w:rFonts w:ascii="Aptos" w:hAnsi="Aptos"/>
          <w:color w:val="211B25"/>
          <w:sz w:val="18"/>
        </w:rPr>
        <w:t>At Taurus 24, which part of this authority serves life, and which part serves its own continuation? From a second angle at Taurus 24, which condition would help this growth, and which demand would deform it?</w:t>
      </w:r>
    </w:p>
    <w:p>
      <w:pPr>
        <w:keepLines/>
        <w:widowControl/>
      </w:pPr>
      <w:r>
        <w:rPr>
          <w:rStyle w:val="Label"/>
        </w:rPr>
        <w:t xml:space="preserve">PRACTICE  </w:t>
      </w:r>
      <w:r>
        <w:rPr>
          <w:rFonts w:ascii="Aptos" w:hAnsi="Aptos"/>
          <w:color w:val="211B25"/>
          <w:sz w:val="18"/>
        </w:rPr>
        <w:t>Bring Taurus 24 out of abstraction: remove your title from a current problem and describe the duty that remains.</w:t>
      </w:r>
    </w:p>
    <w:p>
      <w:r>
        <w:br w:type="page"/>
      </w:r>
    </w:p>
    <w:p>
      <w:pPr>
        <w:keepNext/>
        <w:spacing w:after="40"/>
        <w:jc w:val="center"/>
      </w:pPr>
      <w:r>
        <w:drawing>
          <wp:inline xmlns:a="http://schemas.openxmlformats.org/drawingml/2006/main" xmlns:pic="http://schemas.openxmlformats.org/drawingml/2006/picture">
            <wp:extent cx="658368" cy="658368"/>
            <wp:docPr id="57" name="Picture 57"/>
            <wp:cNvGraphicFramePr>
              <a:graphicFrameLocks noChangeAspect="1"/>
            </wp:cNvGraphicFramePr>
            <a:graphic>
              <a:graphicData uri="http://schemas.openxmlformats.org/drawingml/2006/picture">
                <pic:pic>
                  <pic:nvPicPr>
                    <pic:cNvPr id="0" name="055-Taurus-25.png"/>
                    <pic:cNvPicPr/>
                  </pic:nvPicPr>
                  <pic:blipFill>
                    <a:blip r:embed="rId6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Taurus 25  The Mended Blanket</w:t>
      </w:r>
    </w:p>
    <w:p>
      <w:pPr>
        <w:pStyle w:val="SymbolImage"/>
        <w:keepNext/>
      </w:pPr>
      <w:r>
        <w:t>Every patch comes from a garment once worn by someone who stayed.</w:t>
      </w:r>
    </w:p>
    <w:p>
      <w:pPr>
        <w:keepLines/>
        <w:widowControl/>
      </w:pPr>
      <w:r>
        <w:rPr>
          <w:rStyle w:val="Label"/>
        </w:rPr>
        <w:t xml:space="preserve">INTERPRETATION  </w:t>
      </w:r>
      <w:r>
        <w:rPr>
          <w:rFonts w:ascii="Aptos" w:hAnsi="Aptos"/>
          <w:color w:val="211B25"/>
          <w:sz w:val="18"/>
        </w:rPr>
        <w:t>The Mended Blanket puts the body under pressure from the body, enoughness, patient craft, and values that survive pressure. Within the Mended Blanket, the body enters as witness, limit, appetite, labor, and home. At Taurus 25, its response may reveal what the mind has explained away. As a integration degree, Taurus 25 tests whether the lesson can be lived without becoming a new performance.</w:t>
      </w:r>
    </w:p>
    <w:p>
      <w:pPr>
        <w:keepLines/>
        <w:widowControl/>
      </w:pPr>
      <w:r>
        <w:rPr>
          <w:rStyle w:val="Label"/>
        </w:rPr>
        <w:t xml:space="preserve">SIGNAL  </w:t>
      </w:r>
      <w:r>
        <w:rPr>
          <w:rFonts w:ascii="Aptos" w:hAnsi="Aptos"/>
          <w:color w:val="211B25"/>
          <w:sz w:val="18"/>
        </w:rPr>
        <w:t>What can be carried forward from Taurus 25 is care made material, tested by the need to give the insight a durable form and a humane pace.</w:t>
      </w:r>
    </w:p>
    <w:p>
      <w:pPr>
        <w:keepLines/>
        <w:widowControl/>
      </w:pPr>
      <w:r>
        <w:rPr>
          <w:rStyle w:val="Label"/>
        </w:rPr>
        <w:t xml:space="preserve">SHADOW  </w:t>
      </w:r>
      <w:r>
        <w:rPr>
          <w:rFonts w:ascii="Aptos" w:hAnsi="Aptos"/>
          <w:color w:val="211B25"/>
          <w:sz w:val="18"/>
        </w:rPr>
        <w:t>At Taurus 25, the image darkens through letting appetite make the whole decision; notice where comfort has become custody or scarcity has become an identity.</w:t>
      </w:r>
    </w:p>
    <w:p>
      <w:pPr>
        <w:keepLines/>
        <w:widowControl/>
      </w:pPr>
      <w:r>
        <w:rPr>
          <w:rStyle w:val="Label"/>
        </w:rPr>
        <w:t xml:space="preserve">MIRROR  </w:t>
      </w:r>
      <w:r>
        <w:rPr>
          <w:rFonts w:ascii="Aptos" w:hAnsi="Aptos"/>
          <w:color w:val="211B25"/>
          <w:sz w:val="18"/>
        </w:rPr>
        <w:t>For Taurus 25, what does your body know before your argument begins?</w:t>
      </w:r>
    </w:p>
    <w:p>
      <w:pPr>
        <w:keepLines/>
        <w:widowControl/>
      </w:pPr>
      <w:r>
        <w:rPr>
          <w:rStyle w:val="Label"/>
        </w:rPr>
        <w:t xml:space="preserve">PRACTICE  </w:t>
      </w:r>
      <w:r>
        <w:rPr>
          <w:rFonts w:ascii="Aptos" w:hAnsi="Aptos"/>
          <w:color w:val="211B25"/>
          <w:sz w:val="18"/>
        </w:rPr>
        <w:t>For Taurus 25, choose the next action that your body can repeat without punishment.</w:t>
      </w:r>
    </w:p>
    <w:p>
      <w:pPr>
        <w:keepNext/>
        <w:spacing w:after="40"/>
        <w:jc w:val="center"/>
      </w:pPr>
      <w:r>
        <w:drawing>
          <wp:inline xmlns:a="http://schemas.openxmlformats.org/drawingml/2006/main" xmlns:pic="http://schemas.openxmlformats.org/drawingml/2006/picture">
            <wp:extent cx="658368" cy="658368"/>
            <wp:docPr id="58" name="Picture 58"/>
            <wp:cNvGraphicFramePr>
              <a:graphicFrameLocks noChangeAspect="1"/>
            </wp:cNvGraphicFramePr>
            <a:graphic>
              <a:graphicData uri="http://schemas.openxmlformats.org/drawingml/2006/picture">
                <pic:pic>
                  <pic:nvPicPr>
                    <pic:cNvPr id="0" name="056-Taurus-26.png"/>
                    <pic:cNvPicPr/>
                  </pic:nvPicPr>
                  <pic:blipFill>
                    <a:blip r:embed="rId6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Taurus 26  The Slow Door</w:t>
      </w:r>
    </w:p>
    <w:p>
      <w:pPr>
        <w:pStyle w:val="SymbolImage"/>
        <w:keepNext/>
      </w:pPr>
      <w:r>
        <w:t>A stone door opens one inch for each promise kept without an audience.</w:t>
      </w:r>
    </w:p>
    <w:p>
      <w:pPr>
        <w:keepLines/>
        <w:widowControl/>
      </w:pPr>
      <w:r>
        <w:rPr>
          <w:rStyle w:val="Label"/>
        </w:rPr>
        <w:t xml:space="preserve">INTERPRETATION  </w:t>
      </w:r>
      <w:r>
        <w:rPr>
          <w:rFonts w:ascii="Aptos" w:hAnsi="Aptos"/>
          <w:color w:val="211B25"/>
          <w:sz w:val="18"/>
        </w:rPr>
        <w:t>In the Slow Door, the work of the threshold must answer to the body, enoughness, patient craft, and values that survive pressure. Within the Slow Door, doors and roads turn inner change into an embodied decision. At Taurus 26, the next room matters, but so does the condition under which it is entered. As a release degree, Taurus 26 prepares the lesson to leave its original container; keep the capacity and loosen the role.</w:t>
      </w:r>
    </w:p>
    <w:p>
      <w:pPr>
        <w:keepLines/>
        <w:widowControl/>
      </w:pPr>
      <w:r>
        <w:rPr>
          <w:rStyle w:val="Label"/>
        </w:rPr>
        <w:t xml:space="preserve">SIGNAL  </w:t>
      </w:r>
      <w:r>
        <w:rPr>
          <w:rFonts w:ascii="Aptos" w:hAnsi="Aptos"/>
          <w:color w:val="211B25"/>
          <w:sz w:val="18"/>
        </w:rPr>
        <w:t>At Taurus 26, a boundary that clarifies freedom becomes the clean signal when Taurus can give the insight a durable form and a humane pace.</w:t>
      </w:r>
    </w:p>
    <w:p>
      <w:pPr>
        <w:keepLines/>
        <w:widowControl/>
      </w:pPr>
      <w:r>
        <w:rPr>
          <w:rStyle w:val="Label"/>
        </w:rPr>
        <w:t xml:space="preserve">SHADOW  </w:t>
      </w:r>
      <w:r>
        <w:rPr>
          <w:rFonts w:ascii="Aptos" w:hAnsi="Aptos"/>
          <w:color w:val="211B25"/>
          <w:sz w:val="18"/>
        </w:rPr>
        <w:t>The distortion at Taurus 26 is crossing before consent; notice where comfort has become custody or scarcity has become an identity.</w:t>
      </w:r>
    </w:p>
    <w:p>
      <w:pPr>
        <w:keepLines/>
        <w:widowControl/>
      </w:pPr>
      <w:r>
        <w:rPr>
          <w:rStyle w:val="Label"/>
        </w:rPr>
        <w:t xml:space="preserve">MIRROR  </w:t>
      </w:r>
      <w:r>
        <w:rPr>
          <w:rFonts w:ascii="Aptos" w:hAnsi="Aptos"/>
          <w:color w:val="211B25"/>
          <w:sz w:val="18"/>
        </w:rPr>
        <w:t>With the Slow Door in mind at Taurus 26, what are you protecting by remaining on this side of the door?</w:t>
      </w:r>
    </w:p>
    <w:p>
      <w:pPr>
        <w:keepLines/>
        <w:widowControl/>
      </w:pPr>
      <w:r>
        <w:rPr>
          <w:rStyle w:val="Label"/>
        </w:rPr>
        <w:t xml:space="preserve">PRACTICE  </w:t>
      </w:r>
      <w:r>
        <w:rPr>
          <w:rFonts w:ascii="Aptos" w:hAnsi="Aptos"/>
          <w:color w:val="211B25"/>
          <w:sz w:val="18"/>
        </w:rPr>
        <w:t>Work with The Slow Door directly at Taurus 26: stand at a literal doorway, name what you are leaving and what you refuse to abandon, then cross only if the answer feels clean.</w:t>
      </w:r>
    </w:p>
    <w:p>
      <w:r>
        <w:br w:type="page"/>
      </w:r>
    </w:p>
    <w:p>
      <w:pPr>
        <w:keepNext/>
        <w:spacing w:after="40"/>
        <w:jc w:val="center"/>
      </w:pPr>
      <w:r>
        <w:drawing>
          <wp:inline xmlns:a="http://schemas.openxmlformats.org/drawingml/2006/main" xmlns:pic="http://schemas.openxmlformats.org/drawingml/2006/picture">
            <wp:extent cx="658368" cy="658368"/>
            <wp:docPr id="59" name="Picture 59"/>
            <wp:cNvGraphicFramePr>
              <a:graphicFrameLocks noChangeAspect="1"/>
            </wp:cNvGraphicFramePr>
            <a:graphic>
              <a:graphicData uri="http://schemas.openxmlformats.org/drawingml/2006/picture">
                <pic:pic>
                  <pic:nvPicPr>
                    <pic:cNvPr id="0" name="057-Taurus-27.png"/>
                    <pic:cNvPicPr/>
                  </pic:nvPicPr>
                  <pic:blipFill>
                    <a:blip r:embed="rId6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Taurus 27  The Feast of Plain Bread</w:t>
      </w:r>
    </w:p>
    <w:p>
      <w:pPr>
        <w:pStyle w:val="SymbolImage"/>
        <w:keepNext/>
      </w:pPr>
      <w:r>
        <w:t>At the richest table, the guests reach first for the loaf baked by hand.</w:t>
      </w:r>
    </w:p>
    <w:p>
      <w:pPr>
        <w:keepLines/>
        <w:widowControl/>
      </w:pPr>
      <w:r>
        <w:rPr>
          <w:rStyle w:val="Label"/>
        </w:rPr>
        <w:t xml:space="preserve">INTERPRETATION  </w:t>
      </w:r>
      <w:r>
        <w:rPr>
          <w:rFonts w:ascii="Aptos" w:hAnsi="Aptos"/>
          <w:color w:val="211B25"/>
          <w:sz w:val="18"/>
        </w:rPr>
        <w:t>The Feast of Plain Bread tests the body against the body, enoughness, patient craft, and values that survive pressure. Within the Feast of Plain Bread, embodiment gives every choice a pace and a cost. At Taurus 27, the scene asks whether the person can remain present inside the experience being interpreted. As a release degree, Taurus 27 asks what can be handed onward without demanding imitation or loyalty.</w:t>
      </w:r>
    </w:p>
    <w:p>
      <w:pPr>
        <w:keepLines/>
        <w:widowControl/>
      </w:pPr>
      <w:r>
        <w:rPr>
          <w:rStyle w:val="Label"/>
        </w:rPr>
        <w:t xml:space="preserve">SIGNAL  </w:t>
      </w:r>
      <w:r>
        <w:rPr>
          <w:rFonts w:ascii="Aptos" w:hAnsi="Aptos"/>
          <w:color w:val="211B25"/>
          <w:sz w:val="18"/>
        </w:rPr>
        <w:t>The usable force at Taurus 27 is presence with weight and limits; Taurus gives it form by asking you to give the insight a durable form and a humane pace.</w:t>
      </w:r>
    </w:p>
    <w:p>
      <w:pPr>
        <w:keepLines/>
        <w:widowControl/>
      </w:pPr>
      <w:r>
        <w:rPr>
          <w:rStyle w:val="Label"/>
        </w:rPr>
        <w:t xml:space="preserve">SHADOW  </w:t>
      </w:r>
      <w:r>
        <w:rPr>
          <w:rFonts w:ascii="Aptos" w:hAnsi="Aptos"/>
          <w:color w:val="211B25"/>
          <w:sz w:val="18"/>
        </w:rPr>
        <w:t>At Taurus 27, the Feast of Plain Bread can turn toward treating exhaustion as devotion; notice where comfort has become custody or scarcity has become an identity.</w:t>
      </w:r>
    </w:p>
    <w:p>
      <w:pPr>
        <w:keepLines/>
        <w:widowControl/>
      </w:pPr>
      <w:r>
        <w:rPr>
          <w:rStyle w:val="Label"/>
        </w:rPr>
        <w:t xml:space="preserve">MIRROR  </w:t>
      </w:r>
      <w:r>
        <w:rPr>
          <w:rFonts w:ascii="Aptos" w:hAnsi="Aptos"/>
          <w:color w:val="211B25"/>
          <w:sz w:val="18"/>
        </w:rPr>
        <w:t>The question at Taurus 27: can the choice be lived at the pace your body can sustain?</w:t>
      </w:r>
    </w:p>
    <w:p>
      <w:pPr>
        <w:keepLines/>
        <w:widowControl/>
      </w:pPr>
      <w:r>
        <w:rPr>
          <w:rStyle w:val="Label"/>
        </w:rPr>
        <w:t xml:space="preserve">PRACTICE  </w:t>
      </w:r>
      <w:r>
        <w:rPr>
          <w:rFonts w:ascii="Aptos" w:hAnsi="Aptos"/>
          <w:color w:val="211B25"/>
          <w:sz w:val="18"/>
        </w:rPr>
        <w:t>Give Taurus 27 a physical form; place both feet on the floor and name five physical facts about the present moment.</w:t>
      </w:r>
    </w:p>
    <w:p>
      <w:pPr>
        <w:keepNext/>
        <w:spacing w:after="40"/>
        <w:jc w:val="center"/>
      </w:pPr>
      <w:r>
        <w:drawing>
          <wp:inline xmlns:a="http://schemas.openxmlformats.org/drawingml/2006/main" xmlns:pic="http://schemas.openxmlformats.org/drawingml/2006/picture">
            <wp:extent cx="658368" cy="658368"/>
            <wp:docPr id="60" name="Picture 60"/>
            <wp:cNvGraphicFramePr>
              <a:graphicFrameLocks noChangeAspect="1"/>
            </wp:cNvGraphicFramePr>
            <a:graphic>
              <a:graphicData uri="http://schemas.openxmlformats.org/drawingml/2006/picture">
                <pic:pic>
                  <pic:nvPicPr>
                    <pic:cNvPr id="0" name="058-Taurus-28.png"/>
                    <pic:cNvPicPr/>
                  </pic:nvPicPr>
                  <pic:blipFill>
                    <a:blip r:embed="rId6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Taurus 28  The Weightless Treasure</w:t>
      </w:r>
    </w:p>
    <w:p>
      <w:pPr>
        <w:pStyle w:val="SymbolImage"/>
        <w:keepNext/>
      </w:pPr>
      <w:r>
        <w:t>A strongbox opens to release the sound of a beloved voice.</w:t>
      </w:r>
    </w:p>
    <w:p>
      <w:pPr>
        <w:keepLines/>
        <w:widowControl/>
      </w:pPr>
      <w:r>
        <w:rPr>
          <w:rStyle w:val="Label"/>
        </w:rPr>
        <w:t xml:space="preserve">INTERPRETATION  </w:t>
      </w:r>
      <w:r>
        <w:rPr>
          <w:rFonts w:ascii="Aptos" w:hAnsi="Aptos"/>
          <w:color w:val="211B25"/>
          <w:sz w:val="18"/>
        </w:rPr>
        <w:t>The Weightless Treasure holds voice and naming against the body, enoughness, patient craft, and values that survive pressure. Within the Weightless Treasure, voice turns inner pressure into shared consequence. At Taurus 28, words can witness, summon, distort, repair, or conceal according to their precision and timing. As a release degree, Taurus 28 turns completion into transfer; the work survives by changing hands.</w:t>
      </w:r>
    </w:p>
    <w:p>
      <w:pPr>
        <w:keepLines/>
        <w:widowControl/>
      </w:pPr>
      <w:r>
        <w:rPr>
          <w:rStyle w:val="Label"/>
        </w:rPr>
        <w:t xml:space="preserve">SIGNAL  </w:t>
      </w:r>
      <w:r>
        <w:rPr>
          <w:rFonts w:ascii="Aptos" w:hAnsi="Aptos"/>
          <w:color w:val="211B25"/>
          <w:sz w:val="18"/>
        </w:rPr>
        <w:t>At Taurus 28, a name that restores agency carries the signal; it stays honest when you give the insight a durable form and a humane pace.</w:t>
      </w:r>
    </w:p>
    <w:p>
      <w:pPr>
        <w:keepLines/>
        <w:widowControl/>
      </w:pPr>
      <w:r>
        <w:rPr>
          <w:rStyle w:val="Label"/>
        </w:rPr>
        <w:t xml:space="preserve">SHADOW  </w:t>
      </w:r>
      <w:r>
        <w:rPr>
          <w:rFonts w:ascii="Aptos" w:hAnsi="Aptos"/>
          <w:color w:val="211B25"/>
          <w:sz w:val="18"/>
        </w:rPr>
        <w:t>The shadow at Taurus 28 begins with speaking for someone whose voice is present; also notice where comfort has become custody or scarcity has become an identity.</w:t>
      </w:r>
    </w:p>
    <w:p>
      <w:pPr>
        <w:keepLines/>
        <w:widowControl/>
      </w:pPr>
      <w:r>
        <w:rPr>
          <w:rStyle w:val="Label"/>
        </w:rPr>
        <w:t xml:space="preserve">MIRROR  </w:t>
      </w:r>
      <w:r>
        <w:rPr>
          <w:rFonts w:ascii="Aptos" w:hAnsi="Aptos"/>
          <w:color w:val="211B25"/>
          <w:sz w:val="18"/>
        </w:rPr>
        <w:t>At Taurus 28, which word in this scene changes the power relationship?</w:t>
      </w:r>
    </w:p>
    <w:p>
      <w:pPr>
        <w:keepLines/>
        <w:widowControl/>
      </w:pPr>
      <w:r>
        <w:rPr>
          <w:rStyle w:val="Label"/>
        </w:rPr>
        <w:t xml:space="preserve">PRACTICE  </w:t>
      </w:r>
      <w:r>
        <w:rPr>
          <w:rFonts w:ascii="Aptos" w:hAnsi="Aptos"/>
          <w:color w:val="211B25"/>
          <w:sz w:val="18"/>
        </w:rPr>
        <w:t>Bring Taurus 28 out of abstraction: give the current experience a temporary name and date it, leaving room for revision.</w:t>
      </w:r>
    </w:p>
    <w:p>
      <w:r>
        <w:br w:type="page"/>
      </w:r>
    </w:p>
    <w:p>
      <w:pPr>
        <w:keepNext/>
        <w:spacing w:after="40"/>
        <w:jc w:val="center"/>
      </w:pPr>
      <w:r>
        <w:drawing>
          <wp:inline xmlns:a="http://schemas.openxmlformats.org/drawingml/2006/main" xmlns:pic="http://schemas.openxmlformats.org/drawingml/2006/picture">
            <wp:extent cx="658368" cy="658368"/>
            <wp:docPr id="61" name="Picture 61"/>
            <wp:cNvGraphicFramePr>
              <a:graphicFrameLocks noChangeAspect="1"/>
            </wp:cNvGraphicFramePr>
            <a:graphic>
              <a:graphicData uri="http://schemas.openxmlformats.org/drawingml/2006/picture">
                <pic:pic>
                  <pic:nvPicPr>
                    <pic:cNvPr id="0" name="059-Taurus-29.png"/>
                    <pic:cNvPicPr/>
                  </pic:nvPicPr>
                  <pic:blipFill>
                    <a:blip r:embed="rId7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Taurus 29  The Field After Fire</w:t>
      </w:r>
    </w:p>
    <w:p>
      <w:pPr>
        <w:pStyle w:val="SymbolImage"/>
        <w:keepNext/>
      </w:pPr>
      <w:r>
        <w:t>Blackened ground pushes up a single line of green.</w:t>
      </w:r>
    </w:p>
    <w:p>
      <w:pPr>
        <w:keepLines/>
        <w:widowControl/>
      </w:pPr>
      <w:r>
        <w:rPr>
          <w:rStyle w:val="Label"/>
        </w:rPr>
        <w:t xml:space="preserve">INTERPRETATION  </w:t>
      </w:r>
      <w:r>
        <w:rPr>
          <w:rFonts w:ascii="Aptos" w:hAnsi="Aptos"/>
          <w:color w:val="211B25"/>
          <w:sz w:val="18"/>
        </w:rPr>
        <w:t>The Field After Fire gives living fire consequences inside the Sacred Vessel. Within the Field After Fire, fire gives change a visible cost. At Taurus 29, something is illuminated here because something else is being spent. The same image also carries growth; at Taurus 29, growth appears as vulnerable potential under specific conditions. As a release degree, Taurus 29 lets the sign set down the identity built around its ordeal.</w:t>
      </w:r>
    </w:p>
    <w:p>
      <w:pPr>
        <w:keepLines/>
        <w:widowControl/>
      </w:pPr>
      <w:r>
        <w:rPr>
          <w:rStyle w:val="Label"/>
        </w:rPr>
        <w:t xml:space="preserve">SIGNAL  </w:t>
      </w:r>
      <w:r>
        <w:rPr>
          <w:rFonts w:ascii="Aptos" w:hAnsi="Aptos"/>
          <w:color w:val="211B25"/>
          <w:sz w:val="18"/>
        </w:rPr>
        <w:t>What can be carried forward from Taurus 29 is a truth made visible at the right scale joined to patient becoming, tested by the need to give the insight a durable form and a humane pace.</w:t>
      </w:r>
    </w:p>
    <w:p>
      <w:pPr>
        <w:keepLines/>
        <w:widowControl/>
      </w:pPr>
      <w:r>
        <w:rPr>
          <w:rStyle w:val="Label"/>
        </w:rPr>
        <w:t xml:space="preserve">SHADOW  </w:t>
      </w:r>
      <w:r>
        <w:rPr>
          <w:rFonts w:ascii="Aptos" w:hAnsi="Aptos"/>
          <w:color w:val="211B25"/>
          <w:sz w:val="18"/>
        </w:rPr>
        <w:t>At Taurus 29, the image darkens through burning for recognition and claiming ownership over another's growth; notice where comfort has become custody or scarcity has become an identity.</w:t>
      </w:r>
    </w:p>
    <w:p>
      <w:pPr>
        <w:keepLines/>
        <w:widowControl/>
      </w:pPr>
      <w:r>
        <w:rPr>
          <w:rStyle w:val="Label"/>
        </w:rPr>
        <w:t xml:space="preserve">MIRROR  </w:t>
      </w:r>
      <w:r>
        <w:rPr>
          <w:rFonts w:ascii="Aptos" w:hAnsi="Aptos"/>
          <w:color w:val="211B25"/>
          <w:sz w:val="18"/>
        </w:rPr>
        <w:t>For Taurus 29, where has your fire become performance rather than warmth?</w:t>
      </w:r>
    </w:p>
    <w:p>
      <w:pPr>
        <w:keepLines/>
        <w:widowControl/>
      </w:pPr>
      <w:r>
        <w:rPr>
          <w:rStyle w:val="Label"/>
        </w:rPr>
        <w:t xml:space="preserve">PRACTICE  </w:t>
      </w:r>
      <w:r>
        <w:rPr>
          <w:rFonts w:ascii="Aptos" w:hAnsi="Aptos"/>
          <w:color w:val="211B25"/>
          <w:sz w:val="18"/>
        </w:rPr>
        <w:t>For Taurus 29, light one candle and give its entire burn to a single unfinished question.</w:t>
      </w:r>
    </w:p>
    <w:p>
      <w:pPr>
        <w:keepNext/>
        <w:spacing w:after="40"/>
        <w:jc w:val="center"/>
      </w:pPr>
      <w:r>
        <w:drawing>
          <wp:inline xmlns:a="http://schemas.openxmlformats.org/drawingml/2006/main" xmlns:pic="http://schemas.openxmlformats.org/drawingml/2006/picture">
            <wp:extent cx="658368" cy="658368"/>
            <wp:docPr id="62" name="Picture 62"/>
            <wp:cNvGraphicFramePr>
              <a:graphicFrameLocks noChangeAspect="1"/>
            </wp:cNvGraphicFramePr>
            <a:graphic>
              <a:graphicData uri="http://schemas.openxmlformats.org/drawingml/2006/picture">
                <pic:pic>
                  <pic:nvPicPr>
                    <pic:cNvPr id="0" name="060-Taurus-30.png"/>
                    <pic:cNvPicPr/>
                  </pic:nvPicPr>
                  <pic:blipFill>
                    <a:blip r:embed="rId7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Taurus 30  The Vessel Returned</w:t>
      </w:r>
    </w:p>
    <w:p>
      <w:pPr>
        <w:pStyle w:val="SymbolImage"/>
        <w:keepNext/>
      </w:pPr>
      <w:r>
        <w:t>The potter drinks from the first bowl they ever made, cracks and all.</w:t>
      </w:r>
    </w:p>
    <w:p>
      <w:pPr>
        <w:keepLines/>
        <w:widowControl/>
      </w:pPr>
      <w:r>
        <w:rPr>
          <w:rStyle w:val="Label"/>
        </w:rPr>
        <w:t xml:space="preserve">INTERPRETATION  </w:t>
      </w:r>
      <w:r>
        <w:rPr>
          <w:rFonts w:ascii="Aptos" w:hAnsi="Aptos"/>
          <w:color w:val="211B25"/>
          <w:sz w:val="18"/>
        </w:rPr>
        <w:t>The Vessel Returned puts living water under pressure from the body, enoughness, patient craft, and values that survive pressure. Within the Vessel Returned, rain, tides, wells, and floods move private material into a shared landscape. At Taurus 30, what was hidden becomes environmental and must be answered together. The same image also carries craft and record; at Taurus 30, ledgers, maps, machines, and archives make memory operational. As a release degree, Taurus 30 returns the earned knowledge to ordinary life, where another cycle can use it.</w:t>
      </w:r>
    </w:p>
    <w:p>
      <w:pPr>
        <w:keepLines/>
        <w:widowControl/>
      </w:pPr>
      <w:r>
        <w:rPr>
          <w:rStyle w:val="Label"/>
        </w:rPr>
        <w:t xml:space="preserve">SIGNAL  </w:t>
      </w:r>
      <w:r>
        <w:rPr>
          <w:rFonts w:ascii="Aptos" w:hAnsi="Aptos"/>
          <w:color w:val="211B25"/>
          <w:sz w:val="18"/>
        </w:rPr>
        <w:t>At Taurus 30, feeling with a living boundary joined to evidence preserved without spectacle becomes the clean signal when Taurus can give the insight a durable form and a humane pace.</w:t>
      </w:r>
    </w:p>
    <w:p>
      <w:pPr>
        <w:keepLines/>
        <w:widowControl/>
      </w:pPr>
      <w:r>
        <w:rPr>
          <w:rStyle w:val="Label"/>
        </w:rPr>
        <w:t xml:space="preserve">SHADOW  </w:t>
      </w:r>
      <w:r>
        <w:rPr>
          <w:rFonts w:ascii="Aptos" w:hAnsi="Aptos"/>
          <w:color w:val="211B25"/>
          <w:sz w:val="18"/>
        </w:rPr>
        <w:t>The distortion at Taurus 30 is using mystery to avoid a fact and polish used to hide a structural weakness; notice where comfort has become custody or scarcity has become an identity.</w:t>
      </w:r>
    </w:p>
    <w:p>
      <w:pPr>
        <w:keepLines/>
        <w:widowControl/>
      </w:pPr>
      <w:r>
        <w:rPr>
          <w:rStyle w:val="Label"/>
        </w:rPr>
        <w:t xml:space="preserve">MIRROR  </w:t>
      </w:r>
      <w:r>
        <w:rPr>
          <w:rFonts w:ascii="Aptos" w:hAnsi="Aptos"/>
          <w:color w:val="211B25"/>
          <w:sz w:val="18"/>
        </w:rPr>
        <w:t>With the Vessel Returned in mind at Taurus 30, what has the tide exposed that cannot be covered again? From a second angle at Taurus 30, what does the tool preserve, and what does it leave out?</w:t>
      </w:r>
    </w:p>
    <w:p>
      <w:pPr>
        <w:keepLines/>
        <w:widowControl/>
      </w:pPr>
      <w:r>
        <w:rPr>
          <w:rStyle w:val="Label"/>
        </w:rPr>
        <w:t xml:space="preserve">PRACTICE  </w:t>
      </w:r>
      <w:r>
        <w:rPr>
          <w:rFonts w:ascii="Aptos" w:hAnsi="Aptos"/>
          <w:color w:val="211B25"/>
          <w:sz w:val="18"/>
        </w:rPr>
        <w:t>Work with The Vessel Returned directly at Taurus 30: write the feeling as weather, then add the exact fact occurring beneath that weather. For the second pressure at Taurus 30, repair one useful object without disguising the place where it broke.</w:t>
      </w:r>
    </w:p>
    <w:p>
      <w:r>
        <w:br w:type="page"/>
      </w:r>
    </w:p>
    <w:p>
      <w:pPr>
        <w:pStyle w:val="Heading1"/>
        <w:jc w:val="center"/>
      </w:pPr>
      <w:r>
        <w:rPr>
          <w:rFonts w:ascii="Cormorant Garamond" w:hAnsi="Cormorant Garamond"/>
          <w:b/>
          <w:color w:val="2D1547"/>
          <w:sz w:val="52"/>
        </w:rPr>
        <w:t>Gemini</w:t>
      </w:r>
    </w:p>
    <w:p>
      <w:pPr>
        <w:jc w:val="center"/>
      </w:pPr>
      <w:r>
        <w:rPr>
          <w:rFonts w:ascii="Cormorant Garamond" w:hAnsi="Cormorant Garamond"/>
          <w:i/>
          <w:color w:val="A37821"/>
          <w:sz w:val="34"/>
        </w:rPr>
        <w:t>The Twin Transmission</w:t>
      </w:r>
    </w:p>
    <w:p>
      <w:pPr>
        <w:spacing w:after="160"/>
        <w:jc w:val="center"/>
      </w:pPr>
      <w:r>
        <w:drawing>
          <wp:inline xmlns:a="http://schemas.openxmlformats.org/drawingml/2006/main" xmlns:pic="http://schemas.openxmlformats.org/drawingml/2006/picture">
            <wp:extent cx="2423160" cy="3230880"/>
            <wp:docPr id="63" name="Picture 63"/>
            <wp:cNvGraphicFramePr>
              <a:graphicFrameLocks noChangeAspect="1"/>
            </wp:cNvGraphicFramePr>
            <a:graphic>
              <a:graphicData uri="http://schemas.openxmlformats.org/drawingml/2006/picture">
                <pic:pic>
                  <pic:nvPicPr>
                    <pic:cNvPr id="0" name="03-Gemini.png"/>
                    <pic:cNvPicPr/>
                  </pic:nvPicPr>
                  <pic:blipFill>
                    <a:blip r:embed="rId72"/>
                    <a:stretch>
                      <a:fillRect/>
                    </a:stretch>
                  </pic:blipFill>
                  <pic:spPr>
                    <a:xfrm>
                      <a:off x="0" y="0"/>
                      <a:ext cx="2423160" cy="3230880"/>
                    </a:xfrm>
                    <a:prstGeom prst="rect"/>
                  </pic:spPr>
                </pic:pic>
              </a:graphicData>
            </a:graphic>
          </wp:inline>
        </w:drawing>
      </w:r>
    </w:p>
    <w:p>
      <w:pPr>
        <w:spacing w:before="280" w:after="240"/>
        <w:jc w:val="center"/>
      </w:pPr>
      <w:r>
        <w:rPr>
          <w:rFonts w:ascii="Aptos" w:hAnsi="Aptos"/>
          <w:color w:val="211B25"/>
          <w:sz w:val="20"/>
        </w:rPr>
        <w:t>Gemini splits the signal so it can question itself. The Twin Transmission tests messages, names, omissions, echoes, and the stories created between speaker and listener. Here intelligence stays alive by changing its language when the evidence changes.</w:t>
      </w:r>
    </w:p>
    <w:p/>
    <w:tbl>
      <w:tblPr>
        <w:tblW w:type="auto" w:w="0"/>
        <w:tblLook w:firstColumn="1" w:firstRow="1" w:lastColumn="0" w:lastRow="0" w:noHBand="0" w:noVBand="1" w:val="04A0"/>
      </w:tblPr>
      <w:tblGrid>
        <w:gridCol w:w="2227"/>
        <w:gridCol w:w="2227"/>
        <w:gridCol w:w="2227"/>
      </w:tblGrid>
      <w:tr>
        <w:tc>
          <w:tcPr>
            <w:tcW w:type="dxa" w:w="2227"/>
            <w:shd w:fill="2D1547"/>
          </w:tcPr>
          <w:p>
            <w:r>
              <w:rPr>
                <w:rFonts w:ascii="Aptos" w:hAnsi="Aptos"/>
                <w:b/>
                <w:color w:val="FFFFFF"/>
                <w:sz w:val="16"/>
              </w:rPr>
              <w:t>Degrees</w:t>
            </w:r>
          </w:p>
        </w:tc>
        <w:tc>
          <w:tcPr>
            <w:tcW w:type="dxa" w:w="2227"/>
            <w:shd w:fill="2D1547"/>
          </w:tcPr>
          <w:p>
            <w:r>
              <w:rPr>
                <w:rFonts w:ascii="Aptos" w:hAnsi="Aptos"/>
                <w:b/>
                <w:color w:val="FFFFFF"/>
                <w:sz w:val="16"/>
              </w:rPr>
              <w:t>Gate</w:t>
            </w:r>
          </w:p>
        </w:tc>
        <w:tc>
          <w:tcPr>
            <w:tcW w:type="dxa" w:w="2227"/>
            <w:shd w:fill="2D1547"/>
          </w:tcPr>
          <w:p>
            <w:r>
              <w:rPr>
                <w:rFonts w:ascii="Aptos" w:hAnsi="Aptos"/>
                <w:b/>
                <w:color w:val="FFFFFF"/>
                <w:sz w:val="16"/>
              </w:rPr>
              <w:t>Work</w:t>
            </w:r>
          </w:p>
        </w:tc>
      </w:tr>
      <w:tr>
        <w:tc>
          <w:tcPr>
            <w:tcW w:type="dxa" w:w="2227"/>
          </w:tcPr>
          <w:p>
            <w:r>
              <w:rPr>
                <w:rFonts w:ascii="Aptos" w:hAnsi="Aptos"/>
                <w:b w:val="0"/>
                <w:color w:val="211B25"/>
                <w:sz w:val="16"/>
              </w:rPr>
              <w:t>1-5</w:t>
            </w:r>
          </w:p>
        </w:tc>
        <w:tc>
          <w:tcPr>
            <w:tcW w:type="dxa" w:w="2227"/>
          </w:tcPr>
          <w:p>
            <w:r>
              <w:rPr>
                <w:rFonts w:ascii="Aptos" w:hAnsi="Aptos"/>
                <w:b/>
                <w:color w:val="211B25"/>
                <w:sz w:val="16"/>
              </w:rPr>
              <w:t>Arrival</w:t>
            </w:r>
          </w:p>
        </w:tc>
        <w:tc>
          <w:tcPr>
            <w:tcW w:type="dxa" w:w="2227"/>
          </w:tcPr>
          <w:p>
            <w:r>
              <w:rPr>
                <w:rFonts w:ascii="Aptos" w:hAnsi="Aptos"/>
                <w:b w:val="0"/>
                <w:color w:val="211B25"/>
                <w:sz w:val="16"/>
              </w:rPr>
              <w:t>Meet the image before deciding what it means.</w:t>
            </w:r>
          </w:p>
        </w:tc>
      </w:tr>
      <w:tr>
        <w:tc>
          <w:tcPr>
            <w:tcW w:type="dxa" w:w="2227"/>
          </w:tcPr>
          <w:p>
            <w:r>
              <w:rPr>
                <w:rFonts w:ascii="Aptos" w:hAnsi="Aptos"/>
                <w:b w:val="0"/>
                <w:color w:val="211B25"/>
                <w:sz w:val="16"/>
              </w:rPr>
              <w:t>6-10</w:t>
            </w:r>
          </w:p>
        </w:tc>
        <w:tc>
          <w:tcPr>
            <w:tcW w:type="dxa" w:w="2227"/>
          </w:tcPr>
          <w:p>
            <w:r>
              <w:rPr>
                <w:rFonts w:ascii="Aptos" w:hAnsi="Aptos"/>
                <w:b/>
                <w:color w:val="211B25"/>
                <w:sz w:val="16"/>
              </w:rPr>
              <w:t>Friction</w:t>
            </w:r>
          </w:p>
        </w:tc>
        <w:tc>
          <w:tcPr>
            <w:tcW w:type="dxa" w:w="2227"/>
          </w:tcPr>
          <w:p>
            <w:r>
              <w:rPr>
                <w:rFonts w:ascii="Aptos" w:hAnsi="Aptos"/>
                <w:b w:val="0"/>
                <w:color w:val="211B25"/>
                <w:sz w:val="16"/>
              </w:rPr>
              <w:t>Notice what pushes back and what that resistance protects.</w:t>
            </w:r>
          </w:p>
        </w:tc>
      </w:tr>
      <w:tr>
        <w:tc>
          <w:tcPr>
            <w:tcW w:type="dxa" w:w="2227"/>
          </w:tcPr>
          <w:p>
            <w:r>
              <w:rPr>
                <w:rFonts w:ascii="Aptos" w:hAnsi="Aptos"/>
                <w:b w:val="0"/>
                <w:color w:val="211B25"/>
                <w:sz w:val="16"/>
              </w:rPr>
              <w:t>11-15</w:t>
            </w:r>
          </w:p>
        </w:tc>
        <w:tc>
          <w:tcPr>
            <w:tcW w:type="dxa" w:w="2227"/>
          </w:tcPr>
          <w:p>
            <w:r>
              <w:rPr>
                <w:rFonts w:ascii="Aptos" w:hAnsi="Aptos"/>
                <w:b/>
                <w:color w:val="211B25"/>
                <w:sz w:val="16"/>
              </w:rPr>
              <w:t>Revelation</w:t>
            </w:r>
          </w:p>
        </w:tc>
        <w:tc>
          <w:tcPr>
            <w:tcW w:type="dxa" w:w="2227"/>
          </w:tcPr>
          <w:p>
            <w:r>
              <w:rPr>
                <w:rFonts w:ascii="Aptos" w:hAnsi="Aptos"/>
                <w:b w:val="0"/>
                <w:color w:val="211B25"/>
                <w:sz w:val="16"/>
              </w:rPr>
              <w:t>Name the detail that changes the whole scene.</w:t>
            </w:r>
          </w:p>
        </w:tc>
      </w:tr>
      <w:tr>
        <w:tc>
          <w:tcPr>
            <w:tcW w:type="dxa" w:w="2227"/>
          </w:tcPr>
          <w:p>
            <w:r>
              <w:rPr>
                <w:rFonts w:ascii="Aptos" w:hAnsi="Aptos"/>
                <w:b w:val="0"/>
                <w:color w:val="211B25"/>
                <w:sz w:val="16"/>
              </w:rPr>
              <w:t>16-20</w:t>
            </w:r>
          </w:p>
        </w:tc>
        <w:tc>
          <w:tcPr>
            <w:tcW w:type="dxa" w:w="2227"/>
          </w:tcPr>
          <w:p>
            <w:r>
              <w:rPr>
                <w:rFonts w:ascii="Aptos" w:hAnsi="Aptos"/>
                <w:b/>
                <w:color w:val="211B25"/>
                <w:sz w:val="16"/>
              </w:rPr>
              <w:t>Choice</w:t>
            </w:r>
          </w:p>
        </w:tc>
        <w:tc>
          <w:tcPr>
            <w:tcW w:type="dxa" w:w="2227"/>
          </w:tcPr>
          <w:p>
            <w:r>
              <w:rPr>
                <w:rFonts w:ascii="Aptos" w:hAnsi="Aptos"/>
                <w:b w:val="0"/>
                <w:color w:val="211B25"/>
                <w:sz w:val="16"/>
              </w:rPr>
              <w:t>Choose the act that preserves both truth and human dignity.</w:t>
            </w:r>
          </w:p>
        </w:tc>
      </w:tr>
      <w:tr>
        <w:tc>
          <w:tcPr>
            <w:tcW w:type="dxa" w:w="2227"/>
          </w:tcPr>
          <w:p>
            <w:r>
              <w:rPr>
                <w:rFonts w:ascii="Aptos" w:hAnsi="Aptos"/>
                <w:b w:val="0"/>
                <w:color w:val="211B25"/>
                <w:sz w:val="16"/>
              </w:rPr>
              <w:t>21-25</w:t>
            </w:r>
          </w:p>
        </w:tc>
        <w:tc>
          <w:tcPr>
            <w:tcW w:type="dxa" w:w="2227"/>
          </w:tcPr>
          <w:p>
            <w:r>
              <w:rPr>
                <w:rFonts w:ascii="Aptos" w:hAnsi="Aptos"/>
                <w:b/>
                <w:color w:val="211B25"/>
                <w:sz w:val="16"/>
              </w:rPr>
              <w:t>Integration</w:t>
            </w:r>
          </w:p>
        </w:tc>
        <w:tc>
          <w:tcPr>
            <w:tcW w:type="dxa" w:w="2227"/>
          </w:tcPr>
          <w:p>
            <w:r>
              <w:rPr>
                <w:rFonts w:ascii="Aptos" w:hAnsi="Aptos"/>
                <w:b w:val="0"/>
                <w:color w:val="211B25"/>
                <w:sz w:val="16"/>
              </w:rPr>
              <w:t>Use the gift without feeding the shadow that travels beside it.</w:t>
            </w:r>
          </w:p>
        </w:tc>
      </w:tr>
      <w:tr>
        <w:tc>
          <w:tcPr>
            <w:tcW w:type="dxa" w:w="2227"/>
          </w:tcPr>
          <w:p>
            <w:r>
              <w:rPr>
                <w:rFonts w:ascii="Aptos" w:hAnsi="Aptos"/>
                <w:b w:val="0"/>
                <w:color w:val="211B25"/>
                <w:sz w:val="16"/>
              </w:rPr>
              <w:t>26-30</w:t>
            </w:r>
          </w:p>
        </w:tc>
        <w:tc>
          <w:tcPr>
            <w:tcW w:type="dxa" w:w="2227"/>
          </w:tcPr>
          <w:p>
            <w:r>
              <w:rPr>
                <w:rFonts w:ascii="Aptos" w:hAnsi="Aptos"/>
                <w:b/>
                <w:color w:val="211B25"/>
                <w:sz w:val="16"/>
              </w:rPr>
              <w:t>Release</w:t>
            </w:r>
          </w:p>
        </w:tc>
        <w:tc>
          <w:tcPr>
            <w:tcW w:type="dxa" w:w="2227"/>
          </w:tcPr>
          <w:p>
            <w:r>
              <w:rPr>
                <w:rFonts w:ascii="Aptos" w:hAnsi="Aptos"/>
                <w:b w:val="0"/>
                <w:color w:val="211B25"/>
                <w:sz w:val="16"/>
              </w:rPr>
              <w:t>Keep the earned capacity and release the role that delivered it.</w:t>
            </w:r>
          </w:p>
        </w:tc>
      </w:tr>
    </w:tbl>
    <w:p>
      <w:r>
        <w:br w:type="page"/>
      </w:r>
    </w:p>
    <w:p>
      <w:pPr>
        <w:keepNext/>
        <w:spacing w:after="40"/>
        <w:jc w:val="center"/>
      </w:pPr>
      <w:r>
        <w:drawing>
          <wp:inline xmlns:a="http://schemas.openxmlformats.org/drawingml/2006/main" xmlns:pic="http://schemas.openxmlformats.org/drawingml/2006/picture">
            <wp:extent cx="658368" cy="658368"/>
            <wp:docPr id="64" name="Picture 64"/>
            <wp:cNvGraphicFramePr>
              <a:graphicFrameLocks noChangeAspect="1"/>
            </wp:cNvGraphicFramePr>
            <a:graphic>
              <a:graphicData uri="http://schemas.openxmlformats.org/drawingml/2006/picture">
                <pic:pic>
                  <pic:nvPicPr>
                    <pic:cNvPr id="0" name="061-Gemini-01.png"/>
                    <pic:cNvPicPr/>
                  </pic:nvPicPr>
                  <pic:blipFill>
                    <a:blip r:embed="rId7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Gemini 1  The Two Microphones</w:t>
      </w:r>
    </w:p>
    <w:p>
      <w:pPr>
        <w:pStyle w:val="SymbolImage"/>
        <w:keepNext/>
      </w:pPr>
      <w:r>
        <w:t>One microphone records the voice; the other records what the speaker almost said.</w:t>
      </w:r>
    </w:p>
    <w:p>
      <w:pPr>
        <w:keepLines/>
        <w:widowControl/>
      </w:pPr>
      <w:r>
        <w:rPr>
          <w:rStyle w:val="Label"/>
        </w:rPr>
        <w:t xml:space="preserve">INTERPRETATION  </w:t>
      </w:r>
      <w:r>
        <w:rPr>
          <w:rFonts w:ascii="Aptos" w:hAnsi="Aptos"/>
          <w:color w:val="211B25"/>
          <w:sz w:val="18"/>
        </w:rPr>
        <w:t>In the Two Microphones, the work of relationship must answer to language, curiosity, contradiction, and bridges between separate minds. Within the Two Microphones, more than one will is active in this scene. At Gemini 1, meaning emerges through distance, consent, conflict, care, and the terms under which contact continues. The same image also carries the Signal; at Gemini 1, machines in these symbols expose the difference between a living message and the equipment carrying it. As an arrival degree, Gemini 1 arrives before habit can tidy the evidence; notice what is present before deciding what it should become.</w:t>
      </w:r>
    </w:p>
    <w:p>
      <w:pPr>
        <w:keepLines/>
        <w:widowControl/>
      </w:pPr>
      <w:r>
        <w:rPr>
          <w:rStyle w:val="Label"/>
        </w:rPr>
        <w:t xml:space="preserve">SIGNAL  </w:t>
      </w:r>
      <w:r>
        <w:rPr>
          <w:rFonts w:ascii="Aptos" w:hAnsi="Aptos"/>
          <w:color w:val="211B25"/>
          <w:sz w:val="18"/>
        </w:rPr>
        <w:t>The usable force at Gemini 1 is mutual responsibility joined to a message that survives its container; Gemini gives it form by asking you to ask the second question and describe what you heard before answering.</w:t>
      </w:r>
    </w:p>
    <w:p>
      <w:pPr>
        <w:keepLines/>
        <w:widowControl/>
      </w:pPr>
      <w:r>
        <w:rPr>
          <w:rStyle w:val="Label"/>
        </w:rPr>
        <w:t xml:space="preserve">SHADOW  </w:t>
      </w:r>
      <w:r>
        <w:rPr>
          <w:rFonts w:ascii="Aptos" w:hAnsi="Aptos"/>
          <w:color w:val="211B25"/>
          <w:sz w:val="18"/>
        </w:rPr>
        <w:t>At Gemini 1, the Two Microphones can turn toward the group protecting itself by sacrificing an outsider and performing instead of speaking; beware speed without listening, cleverness without stakes, and rumor wearing the clothes of inquiry.</w:t>
      </w:r>
    </w:p>
    <w:p>
      <w:pPr>
        <w:keepLines/>
        <w:widowControl/>
      </w:pPr>
      <w:r>
        <w:rPr>
          <w:rStyle w:val="Label"/>
        </w:rPr>
        <w:t xml:space="preserve">MIRROR  </w:t>
      </w:r>
      <w:r>
        <w:rPr>
          <w:rFonts w:ascii="Aptos" w:hAnsi="Aptos"/>
          <w:color w:val="211B25"/>
          <w:sz w:val="18"/>
        </w:rPr>
        <w:t>The question at Gemini 1: what agreement is operating here even if nobody has spoken it?</w:t>
      </w:r>
    </w:p>
    <w:p>
      <w:pPr>
        <w:keepLines/>
        <w:widowControl/>
      </w:pPr>
      <w:r>
        <w:rPr>
          <w:rStyle w:val="Label"/>
        </w:rPr>
        <w:t xml:space="preserve">PRACTICE  </w:t>
      </w:r>
      <w:r>
        <w:rPr>
          <w:rFonts w:ascii="Aptos" w:hAnsi="Aptos"/>
          <w:color w:val="211B25"/>
          <w:sz w:val="18"/>
        </w:rPr>
        <w:t>Give Gemini 1 a physical form; make one repair that does not require the other person to erase their account.</w:t>
      </w:r>
    </w:p>
    <w:p>
      <w:pPr>
        <w:keepNext/>
        <w:spacing w:after="40"/>
        <w:jc w:val="center"/>
      </w:pPr>
      <w:r>
        <w:drawing>
          <wp:inline xmlns:a="http://schemas.openxmlformats.org/drawingml/2006/main" xmlns:pic="http://schemas.openxmlformats.org/drawingml/2006/picture">
            <wp:extent cx="658368" cy="658368"/>
            <wp:docPr id="65" name="Picture 65"/>
            <wp:cNvGraphicFramePr>
              <a:graphicFrameLocks noChangeAspect="1"/>
            </wp:cNvGraphicFramePr>
            <a:graphic>
              <a:graphicData uri="http://schemas.openxmlformats.org/drawingml/2006/picture">
                <pic:pic>
                  <pic:nvPicPr>
                    <pic:cNvPr id="0" name="062-Gemini-02.png"/>
                    <pic:cNvPicPr/>
                  </pic:nvPicPr>
                  <pic:blipFill>
                    <a:blip r:embed="rId7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Gemini 2  The Letter with Two Endings</w:t>
      </w:r>
    </w:p>
    <w:p>
      <w:pPr>
        <w:pStyle w:val="SymbolImage"/>
        <w:keepNext/>
      </w:pPr>
      <w:r>
        <w:t>A messenger delivers a sealed page whose final sentence changes with the reader.</w:t>
      </w:r>
    </w:p>
    <w:p>
      <w:pPr>
        <w:keepLines/>
        <w:widowControl/>
      </w:pPr>
      <w:r>
        <w:rPr>
          <w:rStyle w:val="Label"/>
        </w:rPr>
        <w:t xml:space="preserve">INTERPRETATION  </w:t>
      </w:r>
      <w:r>
        <w:rPr>
          <w:rFonts w:ascii="Aptos" w:hAnsi="Aptos"/>
          <w:color w:val="211B25"/>
          <w:sz w:val="18"/>
        </w:rPr>
        <w:t>The Letter with Two Endings tests voice and naming against language, curiosity, contradiction, and bridges between separate minds. Within the Letter with Two Endings, books, letters, bells, and songs extend speech beyond the speaker's body. At Gemini 2, the message acquires a life that intention can no longer fully govern. The same image also carries relationship; at Gemini 2, more than one will is active in this scene. As an arrival degree, Gemini 2 introduces the sign's raw material in an unguarded form; the first response matters less than the honest one.</w:t>
      </w:r>
    </w:p>
    <w:p>
      <w:pPr>
        <w:keepLines/>
        <w:widowControl/>
      </w:pPr>
      <w:r>
        <w:rPr>
          <w:rStyle w:val="Label"/>
        </w:rPr>
        <w:t xml:space="preserve">SIGNAL  </w:t>
      </w:r>
      <w:r>
        <w:rPr>
          <w:rFonts w:ascii="Aptos" w:hAnsi="Aptos"/>
          <w:color w:val="211B25"/>
          <w:sz w:val="18"/>
        </w:rPr>
        <w:t>At Gemini 2, listening precise enough to change the reply joined to contact without capture carries the signal; it stays honest when you ask the second question and describe what you heard before answering.</w:t>
      </w:r>
    </w:p>
    <w:p>
      <w:pPr>
        <w:keepLines/>
        <w:widowControl/>
      </w:pPr>
      <w:r>
        <w:rPr>
          <w:rStyle w:val="Label"/>
        </w:rPr>
        <w:t xml:space="preserve">SHADOW  </w:t>
      </w:r>
      <w:r>
        <w:rPr>
          <w:rFonts w:ascii="Aptos" w:hAnsi="Aptos"/>
          <w:color w:val="211B25"/>
          <w:sz w:val="18"/>
        </w:rPr>
        <w:t>The shadow at Gemini 2 begins with using language to outrun experience and projection mistaken for intimacy; also beware speed without listening, cleverness without stakes, and rumor wearing the clothes of inquiry.</w:t>
      </w:r>
    </w:p>
    <w:p>
      <w:pPr>
        <w:keepLines/>
        <w:widowControl/>
      </w:pPr>
      <w:r>
        <w:rPr>
          <w:rStyle w:val="Label"/>
        </w:rPr>
        <w:t xml:space="preserve">MIRROR  </w:t>
      </w:r>
      <w:r>
        <w:rPr>
          <w:rFonts w:ascii="Aptos" w:hAnsi="Aptos"/>
          <w:color w:val="211B25"/>
          <w:sz w:val="18"/>
        </w:rPr>
        <w:t>At Gemini 2, what needs to be said plainly, and who has earned the right to hear it?</w:t>
      </w:r>
    </w:p>
    <w:p>
      <w:pPr>
        <w:keepLines/>
        <w:widowControl/>
      </w:pPr>
      <w:r>
        <w:rPr>
          <w:rStyle w:val="Label"/>
        </w:rPr>
        <w:t xml:space="preserve">PRACTICE  </w:t>
      </w:r>
      <w:r>
        <w:rPr>
          <w:rFonts w:ascii="Aptos" w:hAnsi="Aptos"/>
          <w:color w:val="211B25"/>
          <w:sz w:val="18"/>
        </w:rPr>
        <w:t>Bring Gemini 2 out of abstraction: write the sentence you keep rehearsing, remove every accusation you cannot prove, and read what remains aloud.</w:t>
      </w:r>
    </w:p>
    <w:p>
      <w:r>
        <w:br w:type="page"/>
      </w:r>
    </w:p>
    <w:p>
      <w:pPr>
        <w:keepNext/>
        <w:spacing w:after="40"/>
        <w:jc w:val="center"/>
      </w:pPr>
      <w:r>
        <w:drawing>
          <wp:inline xmlns:a="http://schemas.openxmlformats.org/drawingml/2006/main" xmlns:pic="http://schemas.openxmlformats.org/drawingml/2006/picture">
            <wp:extent cx="658368" cy="658368"/>
            <wp:docPr id="66" name="Picture 66"/>
            <wp:cNvGraphicFramePr>
              <a:graphicFrameLocks noChangeAspect="1"/>
            </wp:cNvGraphicFramePr>
            <a:graphic>
              <a:graphicData uri="http://schemas.openxmlformats.org/drawingml/2006/picture">
                <pic:pic>
                  <pic:nvPicPr>
                    <pic:cNvPr id="0" name="063-Gemini-03.png"/>
                    <pic:cNvPicPr/>
                  </pic:nvPicPr>
                  <pic:blipFill>
                    <a:blip r:embed="rId7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Gemini 3  The Talking Mirror</w:t>
      </w:r>
    </w:p>
    <w:p>
      <w:pPr>
        <w:pStyle w:val="SymbolImage"/>
        <w:keepNext/>
      </w:pPr>
      <w:r>
        <w:t>A Mirror repeats every statement as a question.</w:t>
      </w:r>
    </w:p>
    <w:p>
      <w:pPr>
        <w:keepLines/>
        <w:widowControl/>
      </w:pPr>
      <w:r>
        <w:rPr>
          <w:rStyle w:val="Label"/>
        </w:rPr>
        <w:t xml:space="preserve">INTERPRETATION  </w:t>
      </w:r>
      <w:r>
        <w:rPr>
          <w:rFonts w:ascii="Aptos" w:hAnsi="Aptos"/>
          <w:color w:val="211B25"/>
          <w:sz w:val="18"/>
        </w:rPr>
        <w:t>The Talking Mirror holds the Mirror against language, curiosity, contradiction, and bridges between separate minds. Within the Talking Mirror, a shadow proves that something real stands in the light, while a reflection shows only an angle. At Gemini 3, neither is the whole person. The same image also carries voice and naming; at Gemini 3, books, letters, bells, and songs extend speech beyond the speaker's body. As an arrival degree, Gemini 3 catches the first impulse before it turns into a role; give the image room to remain strange.</w:t>
      </w:r>
    </w:p>
    <w:p>
      <w:pPr>
        <w:keepLines/>
        <w:widowControl/>
      </w:pPr>
      <w:r>
        <w:rPr>
          <w:rStyle w:val="Label"/>
        </w:rPr>
        <w:t xml:space="preserve">SIGNAL  </w:t>
      </w:r>
      <w:r>
        <w:rPr>
          <w:rFonts w:ascii="Aptos" w:hAnsi="Aptos"/>
          <w:color w:val="211B25"/>
          <w:sz w:val="18"/>
        </w:rPr>
        <w:t>What can be carried forward from Gemini 3 is self-recognition without self-worship joined to a name that restores agency, tested by the need to ask the second question and describe what you heard before answering.</w:t>
      </w:r>
    </w:p>
    <w:p>
      <w:pPr>
        <w:keepLines/>
        <w:widowControl/>
      </w:pPr>
      <w:r>
        <w:rPr>
          <w:rStyle w:val="Label"/>
        </w:rPr>
        <w:t xml:space="preserve">SHADOW  </w:t>
      </w:r>
      <w:r>
        <w:rPr>
          <w:rFonts w:ascii="Aptos" w:hAnsi="Aptos"/>
          <w:color w:val="211B25"/>
          <w:sz w:val="18"/>
        </w:rPr>
        <w:t>At Gemini 3, the image darkens through assigning your hidden material to someone else and speaking for someone whose voice is present; beware speed without listening, cleverness without stakes, and rumor wearing the clothes of inquiry.</w:t>
      </w:r>
    </w:p>
    <w:p>
      <w:pPr>
        <w:keepLines/>
        <w:widowControl/>
      </w:pPr>
      <w:r>
        <w:rPr>
          <w:rStyle w:val="Label"/>
        </w:rPr>
        <w:t xml:space="preserve">MIRROR  </w:t>
      </w:r>
      <w:r>
        <w:rPr>
          <w:rFonts w:ascii="Aptos" w:hAnsi="Aptos"/>
          <w:color w:val="211B25"/>
          <w:sz w:val="18"/>
        </w:rPr>
        <w:t>For Gemini 3, which part of the reflection is asking to be reclaimed rather than judged? From a second angle at Gemini 3, what needs to be said plainly, and who has earned the right to hear it?</w:t>
      </w:r>
    </w:p>
    <w:p>
      <w:pPr>
        <w:keepLines/>
        <w:widowControl/>
      </w:pPr>
      <w:r>
        <w:rPr>
          <w:rStyle w:val="Label"/>
        </w:rPr>
        <w:t xml:space="preserve">PRACTICE  </w:t>
      </w:r>
      <w:r>
        <w:rPr>
          <w:rFonts w:ascii="Aptos" w:hAnsi="Aptos"/>
          <w:color w:val="211B25"/>
          <w:sz w:val="18"/>
        </w:rPr>
        <w:t>For Gemini 3, write two accounts of the same conflict: one from your position and one from the person you cannot understand.</w:t>
      </w:r>
    </w:p>
    <w:p>
      <w:pPr>
        <w:keepNext/>
        <w:spacing w:after="40"/>
        <w:jc w:val="center"/>
      </w:pPr>
      <w:r>
        <w:drawing>
          <wp:inline xmlns:a="http://schemas.openxmlformats.org/drawingml/2006/main" xmlns:pic="http://schemas.openxmlformats.org/drawingml/2006/picture">
            <wp:extent cx="658368" cy="658368"/>
            <wp:docPr id="67" name="Picture 67"/>
            <wp:cNvGraphicFramePr>
              <a:graphicFrameLocks noChangeAspect="1"/>
            </wp:cNvGraphicFramePr>
            <a:graphic>
              <a:graphicData uri="http://schemas.openxmlformats.org/drawingml/2006/picture">
                <pic:pic>
                  <pic:nvPicPr>
                    <pic:cNvPr id="0" name="064-Gemini-04.png"/>
                    <pic:cNvPicPr/>
                  </pic:nvPicPr>
                  <pic:blipFill>
                    <a:blip r:embed="rId7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Gemini 4  The Moth Alphabet</w:t>
      </w:r>
    </w:p>
    <w:p>
      <w:pPr>
        <w:pStyle w:val="SymbolImage"/>
        <w:keepNext/>
      </w:pPr>
      <w:r>
        <w:t>White moths arrange themselves into letters no one remembers learning.</w:t>
      </w:r>
    </w:p>
    <w:p>
      <w:pPr>
        <w:keepLines/>
        <w:widowControl/>
      </w:pPr>
      <w:r>
        <w:rPr>
          <w:rStyle w:val="Label"/>
        </w:rPr>
        <w:t xml:space="preserve">INTERPRETATION  </w:t>
      </w:r>
      <w:r>
        <w:rPr>
          <w:rFonts w:ascii="Aptos" w:hAnsi="Aptos"/>
          <w:color w:val="211B25"/>
          <w:sz w:val="18"/>
        </w:rPr>
        <w:t>The Moth Alphabet gives mystery consequences inside the Twin Transmission. Within the Moth Alphabet, the scene behaves like a dream with its own exact logic. At Gemini 4, meaning lives in the relationship between figure, place, action, and the detail that refuses ordinary explanation. As an arrival degree, Gemini 4 opens the chamber with no settled method; name the need, risk, or appetite that entered with it.</w:t>
      </w:r>
    </w:p>
    <w:p>
      <w:pPr>
        <w:keepLines/>
        <w:widowControl/>
      </w:pPr>
      <w:r>
        <w:rPr>
          <w:rStyle w:val="Label"/>
        </w:rPr>
        <w:t xml:space="preserve">SIGNAL  </w:t>
      </w:r>
      <w:r>
        <w:rPr>
          <w:rFonts w:ascii="Aptos" w:hAnsi="Aptos"/>
          <w:color w:val="211B25"/>
          <w:sz w:val="18"/>
        </w:rPr>
        <w:t>At Gemini 4, imagination disciplined by the scene becomes the clean signal when Gemini can ask the second question and describe what you heard before answering.</w:t>
      </w:r>
    </w:p>
    <w:p>
      <w:pPr>
        <w:keepLines/>
        <w:widowControl/>
      </w:pPr>
      <w:r>
        <w:rPr>
          <w:rStyle w:val="Label"/>
        </w:rPr>
        <w:t xml:space="preserve">SHADOW  </w:t>
      </w:r>
      <w:r>
        <w:rPr>
          <w:rFonts w:ascii="Aptos" w:hAnsi="Aptos"/>
          <w:color w:val="211B25"/>
          <w:sz w:val="18"/>
        </w:rPr>
        <w:t>The distortion at Gemini 4 is mistaking intensity for accuracy; beware speed without listening, cleverness without stakes, and rumor wearing the clothes of inquiry.</w:t>
      </w:r>
    </w:p>
    <w:p>
      <w:pPr>
        <w:keepLines/>
        <w:widowControl/>
      </w:pPr>
      <w:r>
        <w:rPr>
          <w:rStyle w:val="Label"/>
        </w:rPr>
        <w:t xml:space="preserve">MIRROR  </w:t>
      </w:r>
      <w:r>
        <w:rPr>
          <w:rFonts w:ascii="Aptos" w:hAnsi="Aptos"/>
          <w:color w:val="211B25"/>
          <w:sz w:val="18"/>
        </w:rPr>
        <w:t>With the Moth Alphabet in mind at Gemini 4, which detail keeps returning after the rest of the scene fades?</w:t>
      </w:r>
    </w:p>
    <w:p>
      <w:pPr>
        <w:keepLines/>
        <w:widowControl/>
      </w:pPr>
      <w:r>
        <w:rPr>
          <w:rStyle w:val="Label"/>
        </w:rPr>
        <w:t xml:space="preserve">PRACTICE  </w:t>
      </w:r>
      <w:r>
        <w:rPr>
          <w:rFonts w:ascii="Aptos" w:hAnsi="Aptos"/>
          <w:color w:val="211B25"/>
          <w:sz w:val="18"/>
        </w:rPr>
        <w:t>Work with The Moth Alphabet directly at Gemini 4: keep the image nearby for one day and record only the moments when it returns on its own.</w:t>
      </w:r>
    </w:p>
    <w:p>
      <w:r>
        <w:br w:type="page"/>
      </w:r>
    </w:p>
    <w:p>
      <w:pPr>
        <w:keepNext/>
        <w:spacing w:after="40"/>
        <w:jc w:val="center"/>
      </w:pPr>
      <w:r>
        <w:drawing>
          <wp:inline xmlns:a="http://schemas.openxmlformats.org/drawingml/2006/main" xmlns:pic="http://schemas.openxmlformats.org/drawingml/2006/picture">
            <wp:extent cx="658368" cy="658368"/>
            <wp:docPr id="68" name="Picture 68"/>
            <wp:cNvGraphicFramePr>
              <a:graphicFrameLocks noChangeAspect="1"/>
            </wp:cNvGraphicFramePr>
            <a:graphic>
              <a:graphicData uri="http://schemas.openxmlformats.org/drawingml/2006/picture">
                <pic:pic>
                  <pic:nvPicPr>
                    <pic:cNvPr id="0" name="065-Gemini-05.png"/>
                    <pic:cNvPicPr/>
                  </pic:nvPicPr>
                  <pic:blipFill>
                    <a:blip r:embed="rId7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Gemini 5  The Interrupted Lecture</w:t>
      </w:r>
    </w:p>
    <w:p>
      <w:pPr>
        <w:pStyle w:val="SymbolImage"/>
        <w:keepNext/>
      </w:pPr>
      <w:r>
        <w:t>A professor's chalk draws a door while the professor continues explaining the wall.</w:t>
      </w:r>
    </w:p>
    <w:p>
      <w:pPr>
        <w:keepLines/>
        <w:widowControl/>
      </w:pPr>
      <w:r>
        <w:rPr>
          <w:rStyle w:val="Label"/>
        </w:rPr>
        <w:t xml:space="preserve">INTERPRETATION  </w:t>
      </w:r>
      <w:r>
        <w:rPr>
          <w:rFonts w:ascii="Aptos" w:hAnsi="Aptos"/>
          <w:color w:val="211B25"/>
          <w:sz w:val="18"/>
        </w:rPr>
        <w:t>The Interrupted Lecture puts voice and naming under pressure from language, curiosity, contradiction, and bridges between separate minds. Within the Interrupted Lecture, books, letters, bells, and songs extend speech beyond the speaker's body. At Gemini 5, the message acquires a life that intention can no longer fully govern. The same image also carries the threshold; at Gemini 5, a threshold measures consent, timing, and consequence. As an arrival degree, Gemini 5 shows the beginning before ownership hardens around it; let attention come before possession.</w:t>
      </w:r>
    </w:p>
    <w:p>
      <w:pPr>
        <w:keepLines/>
        <w:widowControl/>
      </w:pPr>
      <w:r>
        <w:rPr>
          <w:rStyle w:val="Label"/>
        </w:rPr>
        <w:t xml:space="preserve">SIGNAL  </w:t>
      </w:r>
      <w:r>
        <w:rPr>
          <w:rFonts w:ascii="Aptos" w:hAnsi="Aptos"/>
          <w:color w:val="211B25"/>
          <w:sz w:val="18"/>
        </w:rPr>
        <w:t>The usable force at Gemini 5 is listening precise enough to change the reply joined to honest passage; Gemini gives it form by asking you to ask the second question and describe what you heard before answering.</w:t>
      </w:r>
    </w:p>
    <w:p>
      <w:pPr>
        <w:keepLines/>
        <w:widowControl/>
      </w:pPr>
      <w:r>
        <w:rPr>
          <w:rStyle w:val="Label"/>
        </w:rPr>
        <w:t xml:space="preserve">SHADOW  </w:t>
      </w:r>
      <w:r>
        <w:rPr>
          <w:rFonts w:ascii="Aptos" w:hAnsi="Aptos"/>
          <w:color w:val="211B25"/>
          <w:sz w:val="18"/>
        </w:rPr>
        <w:t>At Gemini 5, the Interrupted Lecture can turn toward using language to outrun experience and guarding an obsolete enclosure; beware speed without listening, cleverness without stakes, and rumor wearing the clothes of inquiry.</w:t>
      </w:r>
    </w:p>
    <w:p>
      <w:pPr>
        <w:keepLines/>
        <w:widowControl/>
      </w:pPr>
      <w:r>
        <w:rPr>
          <w:rStyle w:val="Label"/>
        </w:rPr>
        <w:t xml:space="preserve">MIRROR  </w:t>
      </w:r>
      <w:r>
        <w:rPr>
          <w:rFonts w:ascii="Aptos" w:hAnsi="Aptos"/>
          <w:color w:val="211B25"/>
          <w:sz w:val="18"/>
        </w:rPr>
        <w:t>The question at Gemini 5: what needs to be said plainly, and who has earned the right to hear it?</w:t>
      </w:r>
    </w:p>
    <w:p>
      <w:pPr>
        <w:keepLines/>
        <w:widowControl/>
      </w:pPr>
      <w:r>
        <w:rPr>
          <w:rStyle w:val="Label"/>
        </w:rPr>
        <w:t xml:space="preserve">PRACTICE  </w:t>
      </w:r>
      <w:r>
        <w:rPr>
          <w:rFonts w:ascii="Aptos" w:hAnsi="Aptos"/>
          <w:color w:val="211B25"/>
          <w:sz w:val="18"/>
        </w:rPr>
        <w:t>Give Gemini 5 a physical form; write the sentence you keep rehearsing, remove every accusation you cannot prove, and read what remains aloud.</w:t>
      </w:r>
    </w:p>
    <w:p>
      <w:pPr>
        <w:keepNext/>
        <w:spacing w:after="40"/>
        <w:jc w:val="center"/>
      </w:pPr>
      <w:r>
        <w:drawing>
          <wp:inline xmlns:a="http://schemas.openxmlformats.org/drawingml/2006/main" xmlns:pic="http://schemas.openxmlformats.org/drawingml/2006/picture">
            <wp:extent cx="658368" cy="658368"/>
            <wp:docPr id="69" name="Picture 69"/>
            <wp:cNvGraphicFramePr>
              <a:graphicFrameLocks noChangeAspect="1"/>
            </wp:cNvGraphicFramePr>
            <a:graphic>
              <a:graphicData uri="http://schemas.openxmlformats.org/drawingml/2006/picture">
                <pic:pic>
                  <pic:nvPicPr>
                    <pic:cNvPr id="0" name="066-Gemini-06.png"/>
                    <pic:cNvPicPr/>
                  </pic:nvPicPr>
                  <pic:blipFill>
                    <a:blip r:embed="rId7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Gemini 6  The Rumor Mill</w:t>
      </w:r>
    </w:p>
    <w:p>
      <w:pPr>
        <w:pStyle w:val="SymbolImage"/>
        <w:keepNext/>
      </w:pPr>
      <w:r>
        <w:t>Each turn of the mill grinds a certainty into three smaller possibilities.</w:t>
      </w:r>
    </w:p>
    <w:p>
      <w:pPr>
        <w:keepLines/>
        <w:widowControl/>
      </w:pPr>
      <w:r>
        <w:rPr>
          <w:rStyle w:val="Label"/>
        </w:rPr>
        <w:t xml:space="preserve">INTERPRETATION  </w:t>
      </w:r>
      <w:r>
        <w:rPr>
          <w:rFonts w:ascii="Aptos" w:hAnsi="Aptos"/>
          <w:color w:val="211B25"/>
          <w:sz w:val="18"/>
        </w:rPr>
        <w:t>In the Rumor Mill, the work of mystery must answer to language, curiosity, contradiction, and bridges between separate minds. Within the Rumor Mill, the symbol remains useful when no single interpretation closes it. At Gemini 6, its work is to make one hidden relationship visible enough to examine. As a friction degree, Gemini 6 meets resistance, and that resistance reveals what the first impulse failed to consider.</w:t>
      </w:r>
    </w:p>
    <w:p>
      <w:pPr>
        <w:keepLines/>
        <w:widowControl/>
      </w:pPr>
      <w:r>
        <w:rPr>
          <w:rStyle w:val="Label"/>
        </w:rPr>
        <w:t xml:space="preserve">SIGNAL  </w:t>
      </w:r>
      <w:r>
        <w:rPr>
          <w:rFonts w:ascii="Aptos" w:hAnsi="Aptos"/>
          <w:color w:val="211B25"/>
          <w:sz w:val="18"/>
        </w:rPr>
        <w:t>At Gemini 6, attention without premature certainty carries the signal; it stays honest when you ask the second question and describe what you heard before answering.</w:t>
      </w:r>
    </w:p>
    <w:p>
      <w:pPr>
        <w:keepLines/>
        <w:widowControl/>
      </w:pPr>
      <w:r>
        <w:rPr>
          <w:rStyle w:val="Label"/>
        </w:rPr>
        <w:t xml:space="preserve">SHADOW  </w:t>
      </w:r>
      <w:r>
        <w:rPr>
          <w:rFonts w:ascii="Aptos" w:hAnsi="Aptos"/>
          <w:color w:val="211B25"/>
          <w:sz w:val="18"/>
        </w:rPr>
        <w:t>The shadow at Gemini 6 begins with using beauty to avoid the ordinary fact; also beware speed without listening, cleverness without stakes, and rumor wearing the clothes of inquiry.</w:t>
      </w:r>
    </w:p>
    <w:p>
      <w:pPr>
        <w:keepLines/>
        <w:widowControl/>
      </w:pPr>
      <w:r>
        <w:rPr>
          <w:rStyle w:val="Label"/>
        </w:rPr>
        <w:t xml:space="preserve">MIRROR  </w:t>
      </w:r>
      <w:r>
        <w:rPr>
          <w:rFonts w:ascii="Aptos" w:hAnsi="Aptos"/>
          <w:color w:val="211B25"/>
          <w:sz w:val="18"/>
        </w:rPr>
        <w:t>At Gemini 6, what changes if the scene is a question rather than an answer?</w:t>
      </w:r>
    </w:p>
    <w:p>
      <w:pPr>
        <w:keepLines/>
        <w:widowControl/>
      </w:pPr>
      <w:r>
        <w:rPr>
          <w:rStyle w:val="Label"/>
        </w:rPr>
        <w:t xml:space="preserve">PRACTICE  </w:t>
      </w:r>
      <w:r>
        <w:rPr>
          <w:rFonts w:ascii="Aptos" w:hAnsi="Aptos"/>
          <w:color w:val="211B25"/>
          <w:sz w:val="18"/>
        </w:rPr>
        <w:t>Bring Gemini 6 out of abstraction: describe the scene to another person without explaining it, then notice what they ask first.</w:t>
      </w:r>
    </w:p>
    <w:p>
      <w:r>
        <w:br w:type="page"/>
      </w:r>
    </w:p>
    <w:p>
      <w:pPr>
        <w:keepNext/>
        <w:spacing w:after="40"/>
        <w:jc w:val="center"/>
      </w:pPr>
      <w:r>
        <w:drawing>
          <wp:inline xmlns:a="http://schemas.openxmlformats.org/drawingml/2006/main" xmlns:pic="http://schemas.openxmlformats.org/drawingml/2006/picture">
            <wp:extent cx="658368" cy="658368"/>
            <wp:docPr id="70" name="Picture 70"/>
            <wp:cNvGraphicFramePr>
              <a:graphicFrameLocks noChangeAspect="1"/>
            </wp:cNvGraphicFramePr>
            <a:graphic>
              <a:graphicData uri="http://schemas.openxmlformats.org/drawingml/2006/picture">
                <pic:pic>
                  <pic:nvPicPr>
                    <pic:cNvPr id="0" name="067-Gemini-07.png"/>
                    <pic:cNvPicPr/>
                  </pic:nvPicPr>
                  <pic:blipFill>
                    <a:blip r:embed="rId7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Gemini 7  The Borrowed Voice</w:t>
      </w:r>
    </w:p>
    <w:p>
      <w:pPr>
        <w:pStyle w:val="SymbolImage"/>
        <w:keepNext/>
      </w:pPr>
      <w:r>
        <w:t>A ventriloquist discovers the wooden figure has begun correcting the script.</w:t>
      </w:r>
    </w:p>
    <w:p>
      <w:pPr>
        <w:keepLines/>
        <w:widowControl/>
      </w:pPr>
      <w:r>
        <w:rPr>
          <w:rStyle w:val="Label"/>
        </w:rPr>
        <w:t xml:space="preserve">INTERPRETATION  </w:t>
      </w:r>
      <w:r>
        <w:rPr>
          <w:rFonts w:ascii="Aptos" w:hAnsi="Aptos"/>
          <w:color w:val="211B25"/>
          <w:sz w:val="18"/>
        </w:rPr>
        <w:t>The Borrowed Voice tests voice and naming against language, curiosity, contradiction, and bridges between separate minds. Within the Borrowed Voice, voice turns inner pressure into shared consequence. At Gemini 7, words can witness, summon, distort, repair, or conceal according to their precision and timing. As a friction degree, Gemini 7 places consequence beside desire; the obstruction may be an enemy, a limit, or a needed correction.</w:t>
      </w:r>
    </w:p>
    <w:p>
      <w:pPr>
        <w:keepLines/>
        <w:widowControl/>
      </w:pPr>
      <w:r>
        <w:rPr>
          <w:rStyle w:val="Label"/>
        </w:rPr>
        <w:t xml:space="preserve">SIGNAL  </w:t>
      </w:r>
      <w:r>
        <w:rPr>
          <w:rFonts w:ascii="Aptos" w:hAnsi="Aptos"/>
          <w:color w:val="211B25"/>
          <w:sz w:val="18"/>
        </w:rPr>
        <w:t>What can be carried forward from Gemini 7 is a name that restores agency, tested by the need to ask the second question and describe what you heard before answering.</w:t>
      </w:r>
    </w:p>
    <w:p>
      <w:pPr>
        <w:keepLines/>
        <w:widowControl/>
      </w:pPr>
      <w:r>
        <w:rPr>
          <w:rStyle w:val="Label"/>
        </w:rPr>
        <w:t xml:space="preserve">SHADOW  </w:t>
      </w:r>
      <w:r>
        <w:rPr>
          <w:rFonts w:ascii="Aptos" w:hAnsi="Aptos"/>
          <w:color w:val="211B25"/>
          <w:sz w:val="18"/>
        </w:rPr>
        <w:t>At Gemini 7, the image darkens through speaking for someone whose voice is present; beware speed without listening, cleverness without stakes, and rumor wearing the clothes of inquiry.</w:t>
      </w:r>
    </w:p>
    <w:p>
      <w:pPr>
        <w:keepLines/>
        <w:widowControl/>
      </w:pPr>
      <w:r>
        <w:rPr>
          <w:rStyle w:val="Label"/>
        </w:rPr>
        <w:t xml:space="preserve">MIRROR  </w:t>
      </w:r>
      <w:r>
        <w:rPr>
          <w:rFonts w:ascii="Aptos" w:hAnsi="Aptos"/>
          <w:color w:val="211B25"/>
          <w:sz w:val="18"/>
        </w:rPr>
        <w:t>For Gemini 7, which word in this scene changes the power relationship?</w:t>
      </w:r>
    </w:p>
    <w:p>
      <w:pPr>
        <w:keepLines/>
        <w:widowControl/>
      </w:pPr>
      <w:r>
        <w:rPr>
          <w:rStyle w:val="Label"/>
        </w:rPr>
        <w:t xml:space="preserve">PRACTICE  </w:t>
      </w:r>
      <w:r>
        <w:rPr>
          <w:rFonts w:ascii="Aptos" w:hAnsi="Aptos"/>
          <w:color w:val="211B25"/>
          <w:sz w:val="18"/>
        </w:rPr>
        <w:t>For Gemini 7, give the current experience a temporary name and date it, leaving room for revision.</w:t>
      </w:r>
    </w:p>
    <w:p>
      <w:pPr>
        <w:keepNext/>
        <w:spacing w:after="40"/>
        <w:jc w:val="center"/>
      </w:pPr>
      <w:r>
        <w:drawing>
          <wp:inline xmlns:a="http://schemas.openxmlformats.org/drawingml/2006/main" xmlns:pic="http://schemas.openxmlformats.org/drawingml/2006/picture">
            <wp:extent cx="658368" cy="658368"/>
            <wp:docPr id="71" name="Picture 71"/>
            <wp:cNvGraphicFramePr>
              <a:graphicFrameLocks noChangeAspect="1"/>
            </wp:cNvGraphicFramePr>
            <a:graphic>
              <a:graphicData uri="http://schemas.openxmlformats.org/drawingml/2006/picture">
                <pic:pic>
                  <pic:nvPicPr>
                    <pic:cNvPr id="0" name="068-Gemini-08.png"/>
                    <pic:cNvPicPr/>
                  </pic:nvPicPr>
                  <pic:blipFill>
                    <a:blip r:embed="rId8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Gemini 8  The Unsent Message</w:t>
      </w:r>
    </w:p>
    <w:p>
      <w:pPr>
        <w:pStyle w:val="SymbolImage"/>
        <w:keepNext/>
      </w:pPr>
      <w:r>
        <w:t>A telephone rings in an empty house with news from tomorrow's hesitation.</w:t>
      </w:r>
    </w:p>
    <w:p>
      <w:pPr>
        <w:keepLines/>
        <w:widowControl/>
      </w:pPr>
      <w:r>
        <w:rPr>
          <w:rStyle w:val="Label"/>
        </w:rPr>
        <w:t xml:space="preserve">INTERPRETATION  </w:t>
      </w:r>
      <w:r>
        <w:rPr>
          <w:rFonts w:ascii="Aptos" w:hAnsi="Aptos"/>
          <w:color w:val="211B25"/>
          <w:sz w:val="18"/>
        </w:rPr>
        <w:t>The Unsent Message holds voice and naming against language, curiosity, contradiction, and bridges between separate minds. Within the Unsent Message, books, letters, bells, and songs extend speech beyond the speaker's body. At Gemini 8, the message acquires a life that intention can no longer fully govern. The same image also carries the Signal; at Gemini 8, signal imagery asks what is being transmitted beneath performance. As a friction degree, Gemini 8 tests whether the sign can change course without treating correction as defeat.</w:t>
      </w:r>
    </w:p>
    <w:p>
      <w:pPr>
        <w:keepLines/>
        <w:widowControl/>
      </w:pPr>
      <w:r>
        <w:rPr>
          <w:rStyle w:val="Label"/>
        </w:rPr>
        <w:t xml:space="preserve">SIGNAL  </w:t>
      </w:r>
      <w:r>
        <w:rPr>
          <w:rFonts w:ascii="Aptos" w:hAnsi="Aptos"/>
          <w:color w:val="211B25"/>
          <w:sz w:val="18"/>
        </w:rPr>
        <w:t>At Gemini 8, listening precise enough to change the reply joined to clear transmission becomes the clean signal when Gemini can ask the second question and describe what you heard before answering.</w:t>
      </w:r>
    </w:p>
    <w:p>
      <w:pPr>
        <w:keepLines/>
        <w:widowControl/>
      </w:pPr>
      <w:r>
        <w:rPr>
          <w:rStyle w:val="Label"/>
        </w:rPr>
        <w:t xml:space="preserve">SHADOW  </w:t>
      </w:r>
      <w:r>
        <w:rPr>
          <w:rFonts w:ascii="Aptos" w:hAnsi="Aptos"/>
          <w:color w:val="211B25"/>
          <w:sz w:val="18"/>
        </w:rPr>
        <w:t>The distortion at Gemini 8 is using language to outrun experience and confusing reach with truth; beware speed without listening, cleverness without stakes, and rumor wearing the clothes of inquiry.</w:t>
      </w:r>
    </w:p>
    <w:p>
      <w:pPr>
        <w:keepLines/>
        <w:widowControl/>
      </w:pPr>
      <w:r>
        <w:rPr>
          <w:rStyle w:val="Label"/>
        </w:rPr>
        <w:t xml:space="preserve">MIRROR  </w:t>
      </w:r>
      <w:r>
        <w:rPr>
          <w:rFonts w:ascii="Aptos" w:hAnsi="Aptos"/>
          <w:color w:val="211B25"/>
          <w:sz w:val="18"/>
        </w:rPr>
        <w:t>With the Unsent Message in mind at Gemini 8, what needs to be said plainly, and who has earned the right to hear it?</w:t>
      </w:r>
    </w:p>
    <w:p>
      <w:pPr>
        <w:keepLines/>
        <w:widowControl/>
      </w:pPr>
      <w:r>
        <w:rPr>
          <w:rStyle w:val="Label"/>
        </w:rPr>
        <w:t xml:space="preserve">PRACTICE  </w:t>
      </w:r>
      <w:r>
        <w:rPr>
          <w:rFonts w:ascii="Aptos" w:hAnsi="Aptos"/>
          <w:color w:val="211B25"/>
          <w:sz w:val="18"/>
        </w:rPr>
        <w:t>Work with The Unsent Message directly at Gemini 8: write the sentence you keep rehearsing, remove every accusation you cannot prove, and read what remains aloud. For the second pressure at Gemini 8, turn off one source of noise for an hour and notice what thought keeps returning.</w:t>
      </w:r>
    </w:p>
    <w:p>
      <w:r>
        <w:br w:type="page"/>
      </w:r>
    </w:p>
    <w:p>
      <w:pPr>
        <w:keepNext/>
        <w:spacing w:after="40"/>
        <w:jc w:val="center"/>
      </w:pPr>
      <w:r>
        <w:drawing>
          <wp:inline xmlns:a="http://schemas.openxmlformats.org/drawingml/2006/main" xmlns:pic="http://schemas.openxmlformats.org/drawingml/2006/picture">
            <wp:extent cx="658368" cy="658368"/>
            <wp:docPr id="72" name="Picture 72"/>
            <wp:cNvGraphicFramePr>
              <a:graphicFrameLocks noChangeAspect="1"/>
            </wp:cNvGraphicFramePr>
            <a:graphic>
              <a:graphicData uri="http://schemas.openxmlformats.org/drawingml/2006/picture">
                <pic:pic>
                  <pic:nvPicPr>
                    <pic:cNvPr id="0" name="069-Gemini-09.png"/>
                    <pic:cNvPicPr/>
                  </pic:nvPicPr>
                  <pic:blipFill>
                    <a:blip r:embed="rId8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Gemini 9  The Bridge of Questions</w:t>
      </w:r>
    </w:p>
    <w:p>
      <w:pPr>
        <w:pStyle w:val="SymbolImage"/>
        <w:keepNext/>
      </w:pPr>
      <w:r>
        <w:t>Travelers cross a ravine by laying down questions one plank at a time.</w:t>
      </w:r>
    </w:p>
    <w:p>
      <w:pPr>
        <w:keepLines/>
        <w:widowControl/>
      </w:pPr>
      <w:r>
        <w:rPr>
          <w:rStyle w:val="Label"/>
        </w:rPr>
        <w:t xml:space="preserve">INTERPRETATION  </w:t>
      </w:r>
      <w:r>
        <w:rPr>
          <w:rFonts w:ascii="Aptos" w:hAnsi="Aptos"/>
          <w:color w:val="211B25"/>
          <w:sz w:val="18"/>
        </w:rPr>
        <w:t>The Bridge of Questions gives the threshold consequences inside the Twin Transmission. Within the Bridge of Questions, a boundary can protect life, restrict it, or clarify the terms of meeting. At Gemini 9, the surrounding action reveals which function is active here. As a friction degree, Gemini 9 brings another will, material limit, or inconvenient fact into the frame.</w:t>
      </w:r>
    </w:p>
    <w:p>
      <w:pPr>
        <w:keepLines/>
        <w:widowControl/>
      </w:pPr>
      <w:r>
        <w:rPr>
          <w:rStyle w:val="Label"/>
        </w:rPr>
        <w:t xml:space="preserve">SIGNAL  </w:t>
      </w:r>
      <w:r>
        <w:rPr>
          <w:rFonts w:ascii="Aptos" w:hAnsi="Aptos"/>
          <w:color w:val="211B25"/>
          <w:sz w:val="18"/>
        </w:rPr>
        <w:t>The usable force at Gemini 9 is honest passage; Gemini gives it form by asking you to ask the second question and describe what you heard before answering.</w:t>
      </w:r>
    </w:p>
    <w:p>
      <w:pPr>
        <w:keepLines/>
        <w:widowControl/>
      </w:pPr>
      <w:r>
        <w:rPr>
          <w:rStyle w:val="Label"/>
        </w:rPr>
        <w:t xml:space="preserve">SHADOW  </w:t>
      </w:r>
      <w:r>
        <w:rPr>
          <w:rFonts w:ascii="Aptos" w:hAnsi="Aptos"/>
          <w:color w:val="211B25"/>
          <w:sz w:val="18"/>
        </w:rPr>
        <w:t>At Gemini 9, the Bridge of Questions can turn toward guarding an obsolete enclosure; beware speed without listening, cleverness without stakes, and rumor wearing the clothes of inquiry.</w:t>
      </w:r>
    </w:p>
    <w:p>
      <w:pPr>
        <w:keepLines/>
        <w:widowControl/>
      </w:pPr>
      <w:r>
        <w:rPr>
          <w:rStyle w:val="Label"/>
        </w:rPr>
        <w:t xml:space="preserve">MIRROR  </w:t>
      </w:r>
      <w:r>
        <w:rPr>
          <w:rFonts w:ascii="Aptos" w:hAnsi="Aptos"/>
          <w:color w:val="211B25"/>
          <w:sz w:val="18"/>
        </w:rPr>
        <w:t>The question at Gemini 9: what would make the next step chosen rather than compelled?</w:t>
      </w:r>
    </w:p>
    <w:p>
      <w:pPr>
        <w:keepLines/>
        <w:widowControl/>
      </w:pPr>
      <w:r>
        <w:rPr>
          <w:rStyle w:val="Label"/>
        </w:rPr>
        <w:t xml:space="preserve">PRACTICE  </w:t>
      </w:r>
      <w:r>
        <w:rPr>
          <w:rFonts w:ascii="Aptos" w:hAnsi="Aptos"/>
          <w:color w:val="211B25"/>
          <w:sz w:val="18"/>
        </w:rPr>
        <w:t>Give Gemini 9 a physical form; draw the boundary as a line on paper; then mark the gate, the guard, and the person who holds the key.</w:t>
      </w:r>
    </w:p>
    <w:p>
      <w:pPr>
        <w:keepNext/>
        <w:spacing w:after="40"/>
        <w:jc w:val="center"/>
      </w:pPr>
      <w:r>
        <w:drawing>
          <wp:inline xmlns:a="http://schemas.openxmlformats.org/drawingml/2006/main" xmlns:pic="http://schemas.openxmlformats.org/drawingml/2006/picture">
            <wp:extent cx="658368" cy="658368"/>
            <wp:docPr id="73" name="Picture 73"/>
            <wp:cNvGraphicFramePr>
              <a:graphicFrameLocks noChangeAspect="1"/>
            </wp:cNvGraphicFramePr>
            <a:graphic>
              <a:graphicData uri="http://schemas.openxmlformats.org/drawingml/2006/picture">
                <pic:pic>
                  <pic:nvPicPr>
                    <pic:cNvPr id="0" name="070-Gemini-10.png"/>
                    <pic:cNvPicPr/>
                  </pic:nvPicPr>
                  <pic:blipFill>
                    <a:blip r:embed="rId8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Gemini 10  The Double Exposure</w:t>
      </w:r>
    </w:p>
    <w:p>
      <w:pPr>
        <w:pStyle w:val="SymbolImage"/>
        <w:keepNext/>
      </w:pPr>
      <w:r>
        <w:t>A photograph shows the same person arriving and leaving through one door.</w:t>
      </w:r>
    </w:p>
    <w:p>
      <w:pPr>
        <w:keepLines/>
        <w:widowControl/>
      </w:pPr>
      <w:r>
        <w:rPr>
          <w:rStyle w:val="Label"/>
        </w:rPr>
        <w:t xml:space="preserve">INTERPRETATION  </w:t>
      </w:r>
      <w:r>
        <w:rPr>
          <w:rFonts w:ascii="Aptos" w:hAnsi="Aptos"/>
          <w:color w:val="211B25"/>
          <w:sz w:val="18"/>
        </w:rPr>
        <w:t>The Double Exposure puts the threshold under pressure from language, curiosity, contradiction, and bridges between separate minds. Within the Double Exposure, a threshold measures consent, timing, and consequence. At Gemini 10, its presence asks whether passage is chosen, forced, delayed, or already under way. The same image also carries the Mirror; at Gemini 10, a shadow proves that something real stands in the light, while a reflection shows only an angle. As a friction degree, Gemini 10 slows the original motion long enough to expose what haste concealed.</w:t>
      </w:r>
    </w:p>
    <w:p>
      <w:pPr>
        <w:keepLines/>
        <w:widowControl/>
      </w:pPr>
      <w:r>
        <w:rPr>
          <w:rStyle w:val="Label"/>
        </w:rPr>
        <w:t xml:space="preserve">SIGNAL  </w:t>
      </w:r>
      <w:r>
        <w:rPr>
          <w:rFonts w:ascii="Aptos" w:hAnsi="Aptos"/>
          <w:color w:val="211B25"/>
          <w:sz w:val="18"/>
        </w:rPr>
        <w:t>At Gemini 10, chosen change joined to the courage to revise a familiar self-image carries the signal; it stays honest when you ask the second question and describe what you heard before answering.</w:t>
      </w:r>
    </w:p>
    <w:p>
      <w:pPr>
        <w:keepLines/>
        <w:widowControl/>
      </w:pPr>
      <w:r>
        <w:rPr>
          <w:rStyle w:val="Label"/>
        </w:rPr>
        <w:t xml:space="preserve">SHADOW  </w:t>
      </w:r>
      <w:r>
        <w:rPr>
          <w:rFonts w:ascii="Aptos" w:hAnsi="Aptos"/>
          <w:color w:val="211B25"/>
          <w:sz w:val="18"/>
        </w:rPr>
        <w:t>The shadow at Gemini 10 begins with waiting for permission that will never come and mistaking appearance for character; also beware speed without listening, cleverness without stakes, and rumor wearing the clothes of inquiry.</w:t>
      </w:r>
    </w:p>
    <w:p>
      <w:pPr>
        <w:keepLines/>
        <w:widowControl/>
      </w:pPr>
      <w:r>
        <w:rPr>
          <w:rStyle w:val="Label"/>
        </w:rPr>
        <w:t xml:space="preserve">MIRROR  </w:t>
      </w:r>
      <w:r>
        <w:rPr>
          <w:rFonts w:ascii="Aptos" w:hAnsi="Aptos"/>
          <w:color w:val="211B25"/>
          <w:sz w:val="18"/>
        </w:rPr>
        <w:t>At Gemini 10, which threshold in your life requires consent rather than momentum?</w:t>
      </w:r>
    </w:p>
    <w:p>
      <w:pPr>
        <w:keepLines/>
        <w:widowControl/>
      </w:pPr>
      <w:r>
        <w:rPr>
          <w:rStyle w:val="Label"/>
        </w:rPr>
        <w:t xml:space="preserve">PRACTICE  </w:t>
      </w:r>
      <w:r>
        <w:rPr>
          <w:rFonts w:ascii="Aptos" w:hAnsi="Aptos"/>
          <w:color w:val="211B25"/>
          <w:sz w:val="18"/>
        </w:rPr>
        <w:t>Bring Gemini 10 out of abstraction: write one sentence beginning, 'I may enter when,' and one beginning, 'I remain free to leave when.'.</w:t>
      </w:r>
    </w:p>
    <w:p>
      <w:r>
        <w:br w:type="page"/>
      </w:r>
    </w:p>
    <w:p>
      <w:pPr>
        <w:keepNext/>
        <w:spacing w:after="40"/>
        <w:jc w:val="center"/>
      </w:pPr>
      <w:r>
        <w:drawing>
          <wp:inline xmlns:a="http://schemas.openxmlformats.org/drawingml/2006/main" xmlns:pic="http://schemas.openxmlformats.org/drawingml/2006/picture">
            <wp:extent cx="658368" cy="658368"/>
            <wp:docPr id="74" name="Picture 74"/>
            <wp:cNvGraphicFramePr>
              <a:graphicFrameLocks noChangeAspect="1"/>
            </wp:cNvGraphicFramePr>
            <a:graphic>
              <a:graphicData uri="http://schemas.openxmlformats.org/drawingml/2006/picture">
                <pic:pic>
                  <pic:nvPicPr>
                    <pic:cNvPr id="0" name="071-Gemini-11.png"/>
                    <pic:cNvPicPr/>
                  </pic:nvPicPr>
                  <pic:blipFill>
                    <a:blip r:embed="rId8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Gemini 11  The Translator of Birds</w:t>
      </w:r>
    </w:p>
    <w:p>
      <w:pPr>
        <w:pStyle w:val="SymbolImage"/>
        <w:keepNext/>
      </w:pPr>
      <w:r>
        <w:t>A patient child writes down the pauses between songs.</w:t>
      </w:r>
    </w:p>
    <w:p>
      <w:pPr>
        <w:keepLines/>
        <w:widowControl/>
      </w:pPr>
      <w:r>
        <w:rPr>
          <w:rStyle w:val="Label"/>
        </w:rPr>
        <w:t xml:space="preserve">INTERPRETATION  </w:t>
      </w:r>
      <w:r>
        <w:rPr>
          <w:rFonts w:ascii="Aptos" w:hAnsi="Aptos"/>
          <w:color w:val="211B25"/>
          <w:sz w:val="18"/>
        </w:rPr>
        <w:t>In the Translator of Birds, the work of growth must answer to language, curiosity, contradiction, and bridges between separate minds. Within the Translator of Birds, seeds, children, roots, and gardens refuse the fantasy of instant transformation. At Gemini 11, they make becoming physical, seasonal, and dependent on care. As a revelation degree, Gemini 11 reveals the mechanism under the mood; one concrete detail changes the reading.</w:t>
      </w:r>
    </w:p>
    <w:p>
      <w:pPr>
        <w:keepLines/>
        <w:widowControl/>
      </w:pPr>
      <w:r>
        <w:rPr>
          <w:rStyle w:val="Label"/>
        </w:rPr>
        <w:t xml:space="preserve">SIGNAL  </w:t>
      </w:r>
      <w:r>
        <w:rPr>
          <w:rFonts w:ascii="Aptos" w:hAnsi="Aptos"/>
          <w:color w:val="211B25"/>
          <w:sz w:val="18"/>
        </w:rPr>
        <w:t>What can be carried forward from Gemini 11 is inheritance revised through living action, tested by the need to ask the second question and describe what you heard before answering.</w:t>
      </w:r>
    </w:p>
    <w:p>
      <w:pPr>
        <w:keepLines/>
        <w:widowControl/>
      </w:pPr>
      <w:r>
        <w:rPr>
          <w:rStyle w:val="Label"/>
        </w:rPr>
        <w:t xml:space="preserve">SHADOW  </w:t>
      </w:r>
      <w:r>
        <w:rPr>
          <w:rFonts w:ascii="Aptos" w:hAnsi="Aptos"/>
          <w:color w:val="211B25"/>
          <w:sz w:val="18"/>
        </w:rPr>
        <w:t>At Gemini 11, the image darkens through forcing a season; beware speed without listening, cleverness without stakes, and rumor wearing the clothes of inquiry.</w:t>
      </w:r>
    </w:p>
    <w:p>
      <w:pPr>
        <w:keepLines/>
        <w:widowControl/>
      </w:pPr>
      <w:r>
        <w:rPr>
          <w:rStyle w:val="Label"/>
        </w:rPr>
        <w:t xml:space="preserve">MIRROR  </w:t>
      </w:r>
      <w:r>
        <w:rPr>
          <w:rFonts w:ascii="Aptos" w:hAnsi="Aptos"/>
          <w:color w:val="211B25"/>
          <w:sz w:val="18"/>
        </w:rPr>
        <w:t>For Gemini 11, which condition would help this growth, and which demand would deform it?</w:t>
      </w:r>
    </w:p>
    <w:p>
      <w:pPr>
        <w:keepLines/>
        <w:widowControl/>
      </w:pPr>
      <w:r>
        <w:rPr>
          <w:rStyle w:val="Label"/>
        </w:rPr>
        <w:t xml:space="preserve">PRACTICE  </w:t>
      </w:r>
      <w:r>
        <w:rPr>
          <w:rFonts w:ascii="Aptos" w:hAnsi="Aptos"/>
          <w:color w:val="211B25"/>
          <w:sz w:val="18"/>
        </w:rPr>
        <w:t>For Gemini 11, tend one living thing and let its pace correct your schedule.</w:t>
      </w:r>
    </w:p>
    <w:p>
      <w:pPr>
        <w:keepNext/>
        <w:spacing w:after="40"/>
        <w:jc w:val="center"/>
      </w:pPr>
      <w:r>
        <w:drawing>
          <wp:inline xmlns:a="http://schemas.openxmlformats.org/drawingml/2006/main" xmlns:pic="http://schemas.openxmlformats.org/drawingml/2006/picture">
            <wp:extent cx="658368" cy="658368"/>
            <wp:docPr id="75" name="Picture 75"/>
            <wp:cNvGraphicFramePr>
              <a:graphicFrameLocks noChangeAspect="1"/>
            </wp:cNvGraphicFramePr>
            <a:graphic>
              <a:graphicData uri="http://schemas.openxmlformats.org/drawingml/2006/picture">
                <pic:pic>
                  <pic:nvPicPr>
                    <pic:cNvPr id="0" name="072-Gemini-12.png"/>
                    <pic:cNvPicPr/>
                  </pic:nvPicPr>
                  <pic:blipFill>
                    <a:blip r:embed="rId8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Gemini 12  The Card Catalog Wind</w:t>
      </w:r>
    </w:p>
    <w:p>
      <w:pPr>
        <w:pStyle w:val="SymbolImage"/>
        <w:keepNext/>
      </w:pPr>
      <w:r>
        <w:t>A sudden breeze files every forbidden book under its true subject.</w:t>
      </w:r>
    </w:p>
    <w:p>
      <w:pPr>
        <w:keepLines/>
        <w:widowControl/>
      </w:pPr>
      <w:r>
        <w:rPr>
          <w:rStyle w:val="Label"/>
        </w:rPr>
        <w:t xml:space="preserve">INTERPRETATION  </w:t>
      </w:r>
      <w:r>
        <w:rPr>
          <w:rFonts w:ascii="Aptos" w:hAnsi="Aptos"/>
          <w:color w:val="211B25"/>
          <w:sz w:val="18"/>
        </w:rPr>
        <w:t>The Card Catalog Wind tests voice and naming against language, curiosity, contradiction, and bridges between separate minds. Within the Card Catalog Wind, naming creates a handle for experience, but the handle must remain smaller than the life it describes. At Gemini 12, the image tests language against reality. As a revelation degree, Gemini 12 moves the hidden arrangement into view, where it can be named without being exaggerated.</w:t>
      </w:r>
    </w:p>
    <w:p>
      <w:pPr>
        <w:keepLines/>
        <w:widowControl/>
      </w:pPr>
      <w:r>
        <w:rPr>
          <w:rStyle w:val="Label"/>
        </w:rPr>
        <w:t xml:space="preserve">SIGNAL  </w:t>
      </w:r>
      <w:r>
        <w:rPr>
          <w:rFonts w:ascii="Aptos" w:hAnsi="Aptos"/>
          <w:color w:val="211B25"/>
          <w:sz w:val="18"/>
        </w:rPr>
        <w:t>At Gemini 12, speech with consequence becomes the clean signal when Gemini can ask the second question and describe what you heard before answering.</w:t>
      </w:r>
    </w:p>
    <w:p>
      <w:pPr>
        <w:keepLines/>
        <w:widowControl/>
      </w:pPr>
      <w:r>
        <w:rPr>
          <w:rStyle w:val="Label"/>
        </w:rPr>
        <w:t xml:space="preserve">SHADOW  </w:t>
      </w:r>
      <w:r>
        <w:rPr>
          <w:rFonts w:ascii="Aptos" w:hAnsi="Aptos"/>
          <w:color w:val="211B25"/>
          <w:sz w:val="18"/>
        </w:rPr>
        <w:t>The distortion at Gemini 12 is repeating a message until it sounds like evidence; beware speed without listening, cleverness without stakes, and rumor wearing the clothes of inquiry.</w:t>
      </w:r>
    </w:p>
    <w:p>
      <w:pPr>
        <w:keepLines/>
        <w:widowControl/>
      </w:pPr>
      <w:r>
        <w:rPr>
          <w:rStyle w:val="Label"/>
        </w:rPr>
        <w:t xml:space="preserve">MIRROR  </w:t>
      </w:r>
      <w:r>
        <w:rPr>
          <w:rFonts w:ascii="Aptos" w:hAnsi="Aptos"/>
          <w:color w:val="211B25"/>
          <w:sz w:val="18"/>
        </w:rPr>
        <w:t>With the Card Catalog Wind in mind at Gemini 12, what are you naming accurately, and what remains larger than the name?</w:t>
      </w:r>
    </w:p>
    <w:p>
      <w:pPr>
        <w:keepLines/>
        <w:widowControl/>
      </w:pPr>
      <w:r>
        <w:rPr>
          <w:rStyle w:val="Label"/>
        </w:rPr>
        <w:t xml:space="preserve">PRACTICE  </w:t>
      </w:r>
      <w:r>
        <w:rPr>
          <w:rFonts w:ascii="Aptos" w:hAnsi="Aptos"/>
          <w:color w:val="211B25"/>
          <w:sz w:val="18"/>
        </w:rPr>
        <w:t>Work with The Card Catalog Wind directly at Gemini 12: listen to one person without planning your answer; then repeat their meaning before offering your own.</w:t>
      </w:r>
    </w:p>
    <w:p>
      <w:r>
        <w:br w:type="page"/>
      </w:r>
    </w:p>
    <w:p>
      <w:pPr>
        <w:keepNext/>
        <w:spacing w:after="40"/>
        <w:jc w:val="center"/>
      </w:pPr>
      <w:r>
        <w:drawing>
          <wp:inline xmlns:a="http://schemas.openxmlformats.org/drawingml/2006/main" xmlns:pic="http://schemas.openxmlformats.org/drawingml/2006/picture">
            <wp:extent cx="658368" cy="658368"/>
            <wp:docPr id="76" name="Picture 76"/>
            <wp:cNvGraphicFramePr>
              <a:graphicFrameLocks noChangeAspect="1"/>
            </wp:cNvGraphicFramePr>
            <a:graphic>
              <a:graphicData uri="http://schemas.openxmlformats.org/drawingml/2006/picture">
                <pic:pic>
                  <pic:nvPicPr>
                    <pic:cNvPr id="0" name="073-Gemini-13.png"/>
                    <pic:cNvPicPr/>
                  </pic:nvPicPr>
                  <pic:blipFill>
                    <a:blip r:embed="rId8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Gemini 13  The Laughing Cipher</w:t>
      </w:r>
    </w:p>
    <w:p>
      <w:pPr>
        <w:pStyle w:val="SymbolImage"/>
        <w:keepNext/>
      </w:pPr>
      <w:r>
        <w:t>A code refuses every expert and opens at a joke told without cruelty.</w:t>
      </w:r>
    </w:p>
    <w:p>
      <w:pPr>
        <w:keepLines/>
        <w:widowControl/>
      </w:pPr>
      <w:r>
        <w:rPr>
          <w:rStyle w:val="Label"/>
        </w:rPr>
        <w:t xml:space="preserve">INTERPRETATION  </w:t>
      </w:r>
      <w:r>
        <w:rPr>
          <w:rFonts w:ascii="Aptos" w:hAnsi="Aptos"/>
          <w:color w:val="211B25"/>
          <w:sz w:val="18"/>
        </w:rPr>
        <w:t>The Laughing Cipher holds mystery against language, curiosity, contradiction, and bridges between separate minds. Within the Laughing Cipher, the scene behaves like a dream with its own exact logic. At Gemini 13, meaning lives in the relationship between figure, place, action, and the detail that refuses ordinary explanation. As a revelation degree, Gemini 13 turns atmosphere into evidence; attend to the object or action that cannot be explained away.</w:t>
      </w:r>
    </w:p>
    <w:p>
      <w:pPr>
        <w:keepLines/>
        <w:widowControl/>
      </w:pPr>
      <w:r>
        <w:rPr>
          <w:rStyle w:val="Label"/>
        </w:rPr>
        <w:t xml:space="preserve">SIGNAL  </w:t>
      </w:r>
      <w:r>
        <w:rPr>
          <w:rFonts w:ascii="Aptos" w:hAnsi="Aptos"/>
          <w:color w:val="211B25"/>
          <w:sz w:val="18"/>
        </w:rPr>
        <w:t>The usable force at Gemini 13 is imagination disciplined by the scene; Gemini gives it form by asking you to ask the second question and describe what you heard before answering.</w:t>
      </w:r>
    </w:p>
    <w:p>
      <w:pPr>
        <w:keepLines/>
        <w:widowControl/>
      </w:pPr>
      <w:r>
        <w:rPr>
          <w:rStyle w:val="Label"/>
        </w:rPr>
        <w:t xml:space="preserve">SHADOW  </w:t>
      </w:r>
      <w:r>
        <w:rPr>
          <w:rFonts w:ascii="Aptos" w:hAnsi="Aptos"/>
          <w:color w:val="211B25"/>
          <w:sz w:val="18"/>
        </w:rPr>
        <w:t>At Gemini 13, the Laughing Cipher can turn toward mistaking intensity for accuracy; beware speed without listening, cleverness without stakes, and rumor wearing the clothes of inquiry.</w:t>
      </w:r>
    </w:p>
    <w:p>
      <w:pPr>
        <w:keepLines/>
        <w:widowControl/>
      </w:pPr>
      <w:r>
        <w:rPr>
          <w:rStyle w:val="Label"/>
        </w:rPr>
        <w:t xml:space="preserve">MIRROR  </w:t>
      </w:r>
      <w:r>
        <w:rPr>
          <w:rFonts w:ascii="Aptos" w:hAnsi="Aptos"/>
          <w:color w:val="211B25"/>
          <w:sz w:val="18"/>
        </w:rPr>
        <w:t>The question at Gemini 13: which detail keeps returning after the rest of the scene fades?</w:t>
      </w:r>
    </w:p>
    <w:p>
      <w:pPr>
        <w:keepLines/>
        <w:widowControl/>
      </w:pPr>
      <w:r>
        <w:rPr>
          <w:rStyle w:val="Label"/>
        </w:rPr>
        <w:t xml:space="preserve">PRACTICE  </w:t>
      </w:r>
      <w:r>
        <w:rPr>
          <w:rFonts w:ascii="Aptos" w:hAnsi="Aptos"/>
          <w:color w:val="211B25"/>
          <w:sz w:val="18"/>
        </w:rPr>
        <w:t>Give Gemini 13 a physical form; keep the image nearby for one day and record only the moments when it returns on its own.</w:t>
      </w:r>
    </w:p>
    <w:p>
      <w:pPr>
        <w:keepNext/>
        <w:spacing w:after="40"/>
        <w:jc w:val="center"/>
      </w:pPr>
      <w:r>
        <w:drawing>
          <wp:inline xmlns:a="http://schemas.openxmlformats.org/drawingml/2006/main" xmlns:pic="http://schemas.openxmlformats.org/drawingml/2006/picture">
            <wp:extent cx="658368" cy="658368"/>
            <wp:docPr id="77" name="Picture 77"/>
            <wp:cNvGraphicFramePr>
              <a:graphicFrameLocks noChangeAspect="1"/>
            </wp:cNvGraphicFramePr>
            <a:graphic>
              <a:graphicData uri="http://schemas.openxmlformats.org/drawingml/2006/picture">
                <pic:pic>
                  <pic:nvPicPr>
                    <pic:cNvPr id="0" name="074-Gemini-14.png"/>
                    <pic:cNvPicPr/>
                  </pic:nvPicPr>
                  <pic:blipFill>
                    <a:blip r:embed="rId8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Gemini 14  The Split Mask</w:t>
      </w:r>
    </w:p>
    <w:p>
      <w:pPr>
        <w:pStyle w:val="SymbolImage"/>
        <w:keepNext/>
      </w:pPr>
      <w:r>
        <w:t>Two faces argue until the wearer removes both and listens.</w:t>
      </w:r>
    </w:p>
    <w:p>
      <w:pPr>
        <w:keepLines/>
        <w:widowControl/>
      </w:pPr>
      <w:r>
        <w:rPr>
          <w:rStyle w:val="Label"/>
        </w:rPr>
        <w:t xml:space="preserve">INTERPRETATION  </w:t>
      </w:r>
      <w:r>
        <w:rPr>
          <w:rFonts w:ascii="Aptos" w:hAnsi="Aptos"/>
          <w:color w:val="211B25"/>
          <w:sz w:val="18"/>
        </w:rPr>
        <w:t>The Split Mask gives identity consequences inside the Twin Transmission. Within the Split Mask, masks and names can conceal, reveal, or give shape to a truth that plain speech cannot yet hold. At Gemini 14, their value depends on whether removal remains possible. The same image also carries relationship; at Gemini 14, more than one will is active in this scene. As a revelation degree, Gemini 14 shows who carries the cost, who controls the passage, and what the scene refuses to hide.</w:t>
      </w:r>
    </w:p>
    <w:p>
      <w:pPr>
        <w:keepLines/>
        <w:widowControl/>
      </w:pPr>
      <w:r>
        <w:rPr>
          <w:rStyle w:val="Label"/>
        </w:rPr>
        <w:t xml:space="preserve">SIGNAL  </w:t>
      </w:r>
      <w:r>
        <w:rPr>
          <w:rFonts w:ascii="Aptos" w:hAnsi="Aptos"/>
          <w:color w:val="211B25"/>
          <w:sz w:val="18"/>
        </w:rPr>
        <w:t>At Gemini 14, the freedom to revise a name or role joined to contact without capture carries the signal; it stays honest when you ask the second question and describe what you heard before answering.</w:t>
      </w:r>
    </w:p>
    <w:p>
      <w:pPr>
        <w:keepLines/>
        <w:widowControl/>
      </w:pPr>
      <w:r>
        <w:rPr>
          <w:rStyle w:val="Label"/>
        </w:rPr>
        <w:t xml:space="preserve">SHADOW  </w:t>
      </w:r>
      <w:r>
        <w:rPr>
          <w:rFonts w:ascii="Aptos" w:hAnsi="Aptos"/>
          <w:color w:val="211B25"/>
          <w:sz w:val="18"/>
        </w:rPr>
        <w:t>The shadow at Gemini 14 begins with performance mistaken for selfhood and projection mistaken for intimacy; also beware speed without listening, cleverness without stakes, and rumor wearing the clothes of inquiry.</w:t>
      </w:r>
    </w:p>
    <w:p>
      <w:pPr>
        <w:keepLines/>
        <w:widowControl/>
      </w:pPr>
      <w:r>
        <w:rPr>
          <w:rStyle w:val="Label"/>
        </w:rPr>
        <w:t xml:space="preserve">MIRROR  </w:t>
      </w:r>
      <w:r>
        <w:rPr>
          <w:rFonts w:ascii="Aptos" w:hAnsi="Aptos"/>
          <w:color w:val="211B25"/>
          <w:sz w:val="18"/>
        </w:rPr>
        <w:t>At Gemini 14, what does the mask make possible, and what does it cost to keep wearing it?</w:t>
      </w:r>
    </w:p>
    <w:p>
      <w:pPr>
        <w:keepLines/>
        <w:widowControl/>
      </w:pPr>
      <w:r>
        <w:rPr>
          <w:rStyle w:val="Label"/>
        </w:rPr>
        <w:t xml:space="preserve">PRACTICE  </w:t>
      </w:r>
      <w:r>
        <w:rPr>
          <w:rFonts w:ascii="Aptos" w:hAnsi="Aptos"/>
          <w:color w:val="211B25"/>
          <w:sz w:val="18"/>
        </w:rPr>
        <w:t>Bring Gemini 14 out of abstraction: list the roles you carry; then mark each as chosen, inherited, temporary, or ready to release.</w:t>
      </w:r>
    </w:p>
    <w:p>
      <w:r>
        <w:br w:type="page"/>
      </w:r>
    </w:p>
    <w:p>
      <w:pPr>
        <w:keepNext/>
        <w:spacing w:after="40"/>
        <w:jc w:val="center"/>
      </w:pPr>
      <w:r>
        <w:drawing>
          <wp:inline xmlns:a="http://schemas.openxmlformats.org/drawingml/2006/main" xmlns:pic="http://schemas.openxmlformats.org/drawingml/2006/picture">
            <wp:extent cx="658368" cy="658368"/>
            <wp:docPr id="78" name="Picture 78"/>
            <wp:cNvGraphicFramePr>
              <a:graphicFrameLocks noChangeAspect="1"/>
            </wp:cNvGraphicFramePr>
            <a:graphic>
              <a:graphicData uri="http://schemas.openxmlformats.org/drawingml/2006/picture">
                <pic:pic>
                  <pic:nvPicPr>
                    <pic:cNvPr id="0" name="075-Gemini-15.png"/>
                    <pic:cNvPicPr/>
                  </pic:nvPicPr>
                  <pic:blipFill>
                    <a:blip r:embed="rId8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Gemini 15  The Third Answer</w:t>
      </w:r>
    </w:p>
    <w:p>
      <w:pPr>
        <w:pStyle w:val="SymbolImage"/>
        <w:keepNext/>
      </w:pPr>
      <w:r>
        <w:t>Between yes and no, a narrow stairway becomes visible.</w:t>
      </w:r>
    </w:p>
    <w:p>
      <w:pPr>
        <w:keepLines/>
        <w:widowControl/>
      </w:pPr>
      <w:r>
        <w:rPr>
          <w:rStyle w:val="Label"/>
        </w:rPr>
        <w:t xml:space="preserve">INTERPRETATION  </w:t>
      </w:r>
      <w:r>
        <w:rPr>
          <w:rFonts w:ascii="Aptos" w:hAnsi="Aptos"/>
          <w:color w:val="211B25"/>
          <w:sz w:val="18"/>
        </w:rPr>
        <w:t>The Third Answer puts voice and naming under pressure from language, curiosity, contradiction, and bridges between separate minds. Within the Third Answer, naming creates a handle for experience, but the handle must remain smaller than the life it describes. At Gemini 15, the image tests language against reality. As a revelation degree, Gemini 15 brings the middle truth forward, after the first story has lost its grip.</w:t>
      </w:r>
    </w:p>
    <w:p>
      <w:pPr>
        <w:keepLines/>
        <w:widowControl/>
      </w:pPr>
      <w:r>
        <w:rPr>
          <w:rStyle w:val="Label"/>
        </w:rPr>
        <w:t xml:space="preserve">SIGNAL  </w:t>
      </w:r>
      <w:r>
        <w:rPr>
          <w:rFonts w:ascii="Aptos" w:hAnsi="Aptos"/>
          <w:color w:val="211B25"/>
          <w:sz w:val="18"/>
        </w:rPr>
        <w:t>What can be carried forward from Gemini 15 is speech with consequence, tested by the need to ask the second question and describe what you heard before answering.</w:t>
      </w:r>
    </w:p>
    <w:p>
      <w:pPr>
        <w:keepLines/>
        <w:widowControl/>
      </w:pPr>
      <w:r>
        <w:rPr>
          <w:rStyle w:val="Label"/>
        </w:rPr>
        <w:t xml:space="preserve">SHADOW  </w:t>
      </w:r>
      <w:r>
        <w:rPr>
          <w:rFonts w:ascii="Aptos" w:hAnsi="Aptos"/>
          <w:color w:val="211B25"/>
          <w:sz w:val="18"/>
        </w:rPr>
        <w:t>At Gemini 15, the image darkens through repeating a message until it sounds like evidence; beware speed without listening, cleverness without stakes, and rumor wearing the clothes of inquiry.</w:t>
      </w:r>
    </w:p>
    <w:p>
      <w:pPr>
        <w:keepLines/>
        <w:widowControl/>
      </w:pPr>
      <w:r>
        <w:rPr>
          <w:rStyle w:val="Label"/>
        </w:rPr>
        <w:t xml:space="preserve">MIRROR  </w:t>
      </w:r>
      <w:r>
        <w:rPr>
          <w:rFonts w:ascii="Aptos" w:hAnsi="Aptos"/>
          <w:color w:val="211B25"/>
          <w:sz w:val="18"/>
        </w:rPr>
        <w:t>For Gemini 15, what are you naming accurately, and what remains larger than the name?</w:t>
      </w:r>
    </w:p>
    <w:p>
      <w:pPr>
        <w:keepLines/>
        <w:widowControl/>
      </w:pPr>
      <w:r>
        <w:rPr>
          <w:rStyle w:val="Label"/>
        </w:rPr>
        <w:t xml:space="preserve">PRACTICE  </w:t>
      </w:r>
      <w:r>
        <w:rPr>
          <w:rFonts w:ascii="Aptos" w:hAnsi="Aptos"/>
          <w:color w:val="211B25"/>
          <w:sz w:val="18"/>
        </w:rPr>
        <w:t>For Gemini 15, listen to one person without planning your answer; then repeat their meaning before offering your own.</w:t>
      </w:r>
    </w:p>
    <w:p>
      <w:pPr>
        <w:keepNext/>
        <w:spacing w:after="40"/>
        <w:jc w:val="center"/>
      </w:pPr>
      <w:r>
        <w:drawing>
          <wp:inline xmlns:a="http://schemas.openxmlformats.org/drawingml/2006/main" xmlns:pic="http://schemas.openxmlformats.org/drawingml/2006/picture">
            <wp:extent cx="658368" cy="658368"/>
            <wp:docPr id="79" name="Picture 79"/>
            <wp:cNvGraphicFramePr>
              <a:graphicFrameLocks noChangeAspect="1"/>
            </wp:cNvGraphicFramePr>
            <a:graphic>
              <a:graphicData uri="http://schemas.openxmlformats.org/drawingml/2006/picture">
                <pic:pic>
                  <pic:nvPicPr>
                    <pic:cNvPr id="0" name="076-Gemini-16.png"/>
                    <pic:cNvPicPr/>
                  </pic:nvPicPr>
                  <pic:blipFill>
                    <a:blip r:embed="rId8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Gemini 16  The Echo Clerk</w:t>
      </w:r>
    </w:p>
    <w:p>
      <w:pPr>
        <w:pStyle w:val="SymbolImage"/>
        <w:keepNext/>
      </w:pPr>
      <w:r>
        <w:t>At the counter, an echo stamps each exaggeration RETURN TO SENDER.</w:t>
      </w:r>
    </w:p>
    <w:p>
      <w:pPr>
        <w:keepLines/>
        <w:widowControl/>
      </w:pPr>
      <w:r>
        <w:rPr>
          <w:rStyle w:val="Label"/>
        </w:rPr>
        <w:t xml:space="preserve">INTERPRETATION  </w:t>
      </w:r>
      <w:r>
        <w:rPr>
          <w:rFonts w:ascii="Aptos" w:hAnsi="Aptos"/>
          <w:color w:val="211B25"/>
          <w:sz w:val="18"/>
        </w:rPr>
        <w:t>In the Echo Clerk, the work of craft and record must answer to language, curiosity, contradiction, and bridges between separate minds. Within the Echo Clerk, craft turns intention into a repeatable act with materials, limits, and evidence of failure. At Gemini 16, the tool reveals the quality of attention brought to it. As a choice degree, Gemini 16 requires a choice with a human cost; insight alone no longer completes the work.</w:t>
      </w:r>
    </w:p>
    <w:p>
      <w:pPr>
        <w:keepLines/>
        <w:widowControl/>
      </w:pPr>
      <w:r>
        <w:rPr>
          <w:rStyle w:val="Label"/>
        </w:rPr>
        <w:t xml:space="preserve">SIGNAL  </w:t>
      </w:r>
      <w:r>
        <w:rPr>
          <w:rFonts w:ascii="Aptos" w:hAnsi="Aptos"/>
          <w:color w:val="211B25"/>
          <w:sz w:val="18"/>
        </w:rPr>
        <w:t>At Gemini 16, evidence preserved without spectacle becomes the clean signal when Gemini can ask the second question and describe what you heard before answering.</w:t>
      </w:r>
    </w:p>
    <w:p>
      <w:pPr>
        <w:keepLines/>
        <w:widowControl/>
      </w:pPr>
      <w:r>
        <w:rPr>
          <w:rStyle w:val="Label"/>
        </w:rPr>
        <w:t xml:space="preserve">SHADOW  </w:t>
      </w:r>
      <w:r>
        <w:rPr>
          <w:rFonts w:ascii="Aptos" w:hAnsi="Aptos"/>
          <w:color w:val="211B25"/>
          <w:sz w:val="18"/>
        </w:rPr>
        <w:t>The distortion at Gemini 16 is polish used to hide a structural weakness; beware speed without listening, cleverness without stakes, and rumor wearing the clothes of inquiry.</w:t>
      </w:r>
    </w:p>
    <w:p>
      <w:pPr>
        <w:keepLines/>
        <w:widowControl/>
      </w:pPr>
      <w:r>
        <w:rPr>
          <w:rStyle w:val="Label"/>
        </w:rPr>
        <w:t xml:space="preserve">MIRROR  </w:t>
      </w:r>
      <w:r>
        <w:rPr>
          <w:rFonts w:ascii="Aptos" w:hAnsi="Aptos"/>
          <w:color w:val="211B25"/>
          <w:sz w:val="18"/>
        </w:rPr>
        <w:t>With the Echo Clerk in mind at Gemini 16, which part of this process can be checked rather than assumed?</w:t>
      </w:r>
    </w:p>
    <w:p>
      <w:pPr>
        <w:keepLines/>
        <w:widowControl/>
      </w:pPr>
      <w:r>
        <w:rPr>
          <w:rStyle w:val="Label"/>
        </w:rPr>
        <w:t xml:space="preserve">PRACTICE  </w:t>
      </w:r>
      <w:r>
        <w:rPr>
          <w:rFonts w:ascii="Aptos" w:hAnsi="Aptos"/>
          <w:color w:val="211B25"/>
          <w:sz w:val="18"/>
        </w:rPr>
        <w:t>Work with The Echo Clerk directly at Gemini 16: repair one useful object without disguising the place where it broke.</w:t>
      </w:r>
    </w:p>
    <w:p>
      <w:r>
        <w:br w:type="page"/>
      </w:r>
    </w:p>
    <w:p>
      <w:pPr>
        <w:keepNext/>
        <w:spacing w:after="40"/>
        <w:jc w:val="center"/>
      </w:pPr>
      <w:r>
        <w:drawing>
          <wp:inline xmlns:a="http://schemas.openxmlformats.org/drawingml/2006/main" xmlns:pic="http://schemas.openxmlformats.org/drawingml/2006/picture">
            <wp:extent cx="658368" cy="658368"/>
            <wp:docPr id="80" name="Picture 80"/>
            <wp:cNvGraphicFramePr>
              <a:graphicFrameLocks noChangeAspect="1"/>
            </wp:cNvGraphicFramePr>
            <a:graphic>
              <a:graphicData uri="http://schemas.openxmlformats.org/drawingml/2006/picture">
                <pic:pic>
                  <pic:nvPicPr>
                    <pic:cNvPr id="0" name="077-Gemini-17.png"/>
                    <pic:cNvPicPr/>
                  </pic:nvPicPr>
                  <pic:blipFill>
                    <a:blip r:embed="rId8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Gemini 17  The Conversation Key</w:t>
      </w:r>
    </w:p>
    <w:p>
      <w:pPr>
        <w:pStyle w:val="SymbolImage"/>
        <w:keepNext/>
      </w:pPr>
      <w:r>
        <w:t>A locked archive opens when two opponents accurately repeat each other's position.</w:t>
      </w:r>
    </w:p>
    <w:p>
      <w:pPr>
        <w:keepLines/>
        <w:widowControl/>
      </w:pPr>
      <w:r>
        <w:rPr>
          <w:rStyle w:val="Label"/>
        </w:rPr>
        <w:t xml:space="preserve">INTERPRETATION  </w:t>
      </w:r>
      <w:r>
        <w:rPr>
          <w:rFonts w:ascii="Aptos" w:hAnsi="Aptos"/>
          <w:color w:val="211B25"/>
          <w:sz w:val="18"/>
        </w:rPr>
        <w:t>The Conversation Key tests craft and record against language, curiosity, contradiction, and bridges between separate minds. Within the Conversation Key, ledgers, maps, machines, and archives make memory operational. At Gemini 17, they can protect truth or compress living complexity until only the form remains. The same image also carries relationship; at Gemini 17, more than one will is active in this scene. As a choice degree, Gemini 17 asks what action preserves truth without using another person as material.</w:t>
      </w:r>
    </w:p>
    <w:p>
      <w:pPr>
        <w:keepLines/>
        <w:widowControl/>
      </w:pPr>
      <w:r>
        <w:rPr>
          <w:rStyle w:val="Label"/>
        </w:rPr>
        <w:t xml:space="preserve">SIGNAL  </w:t>
      </w:r>
      <w:r>
        <w:rPr>
          <w:rFonts w:ascii="Aptos" w:hAnsi="Aptos"/>
          <w:color w:val="211B25"/>
          <w:sz w:val="18"/>
        </w:rPr>
        <w:t>The usable force at Gemini 17 is a useful correction that outlives the moment joined to contact without capture; Gemini gives it form by asking you to ask the second question and describe what you heard before answering.</w:t>
      </w:r>
    </w:p>
    <w:p>
      <w:pPr>
        <w:keepLines/>
        <w:widowControl/>
      </w:pPr>
      <w:r>
        <w:rPr>
          <w:rStyle w:val="Label"/>
        </w:rPr>
        <w:t xml:space="preserve">SHADOW  </w:t>
      </w:r>
      <w:r>
        <w:rPr>
          <w:rFonts w:ascii="Aptos" w:hAnsi="Aptos"/>
          <w:color w:val="211B25"/>
          <w:sz w:val="18"/>
        </w:rPr>
        <w:t>At Gemini 17, the Conversation Key can turn toward measurement mistaken for meaning and projection mistaken for intimacy; beware speed without listening, cleverness without stakes, and rumor wearing the clothes of inquiry.</w:t>
      </w:r>
    </w:p>
    <w:p>
      <w:pPr>
        <w:keepLines/>
        <w:widowControl/>
      </w:pPr>
      <w:r>
        <w:rPr>
          <w:rStyle w:val="Label"/>
        </w:rPr>
        <w:t xml:space="preserve">MIRROR  </w:t>
      </w:r>
      <w:r>
        <w:rPr>
          <w:rFonts w:ascii="Aptos" w:hAnsi="Aptos"/>
          <w:color w:val="211B25"/>
          <w:sz w:val="18"/>
        </w:rPr>
        <w:t>The question at Gemini 17: what does the tool preserve, and what does it leave out?</w:t>
      </w:r>
    </w:p>
    <w:p>
      <w:pPr>
        <w:keepLines/>
        <w:widowControl/>
      </w:pPr>
      <w:r>
        <w:rPr>
          <w:rStyle w:val="Label"/>
        </w:rPr>
        <w:t xml:space="preserve">PRACTICE  </w:t>
      </w:r>
      <w:r>
        <w:rPr>
          <w:rFonts w:ascii="Aptos" w:hAnsi="Aptos"/>
          <w:color w:val="211B25"/>
          <w:sz w:val="18"/>
        </w:rPr>
        <w:t>Give Gemini 17 a physical form; inspect one repeated task and add a check that would catch the most expensive error.</w:t>
      </w:r>
    </w:p>
    <w:p>
      <w:pPr>
        <w:keepNext/>
        <w:spacing w:after="40"/>
        <w:jc w:val="center"/>
      </w:pPr>
      <w:r>
        <w:drawing>
          <wp:inline xmlns:a="http://schemas.openxmlformats.org/drawingml/2006/main" xmlns:pic="http://schemas.openxmlformats.org/drawingml/2006/picture">
            <wp:extent cx="658368" cy="658368"/>
            <wp:docPr id="81" name="Picture 81"/>
            <wp:cNvGraphicFramePr>
              <a:graphicFrameLocks noChangeAspect="1"/>
            </wp:cNvGraphicFramePr>
            <a:graphic>
              <a:graphicData uri="http://schemas.openxmlformats.org/drawingml/2006/picture">
                <pic:pic>
                  <pic:nvPicPr>
                    <pic:cNvPr id="0" name="078-Gemini-18.png"/>
                    <pic:cNvPicPr/>
                  </pic:nvPicPr>
                  <pic:blipFill>
                    <a:blip r:embed="rId9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Gemini 18  The Winged Footnote</w:t>
      </w:r>
    </w:p>
    <w:p>
      <w:pPr>
        <w:pStyle w:val="SymbolImage"/>
        <w:keepNext/>
      </w:pPr>
      <w:r>
        <w:t>A forgotten note escapes the page and leads the scholar to the missing source.</w:t>
      </w:r>
    </w:p>
    <w:p>
      <w:pPr>
        <w:keepLines/>
        <w:widowControl/>
      </w:pPr>
      <w:r>
        <w:rPr>
          <w:rStyle w:val="Label"/>
        </w:rPr>
        <w:t xml:space="preserve">INTERPRETATION  </w:t>
      </w:r>
      <w:r>
        <w:rPr>
          <w:rFonts w:ascii="Aptos" w:hAnsi="Aptos"/>
          <w:color w:val="211B25"/>
          <w:sz w:val="18"/>
        </w:rPr>
        <w:t>The Winged Footnote holds voice and naming against language, curiosity, contradiction, and bridges between separate minds. Within the Winged Footnote, naming creates a handle for experience, but the handle must remain smaller than the life it describes. At Gemini 18, the image tests language against reality. As a choice degree, Gemini 18 moves from recognition to conduct; the clean choice must survive outside the imagination.</w:t>
      </w:r>
    </w:p>
    <w:p>
      <w:pPr>
        <w:keepLines/>
        <w:widowControl/>
      </w:pPr>
      <w:r>
        <w:rPr>
          <w:rStyle w:val="Label"/>
        </w:rPr>
        <w:t xml:space="preserve">SIGNAL  </w:t>
      </w:r>
      <w:r>
        <w:rPr>
          <w:rFonts w:ascii="Aptos" w:hAnsi="Aptos"/>
          <w:color w:val="211B25"/>
          <w:sz w:val="18"/>
        </w:rPr>
        <w:t>At Gemini 18, speech with consequence carries the signal; it stays honest when you ask the second question and describe what you heard before answering.</w:t>
      </w:r>
    </w:p>
    <w:p>
      <w:pPr>
        <w:keepLines/>
        <w:widowControl/>
      </w:pPr>
      <w:r>
        <w:rPr>
          <w:rStyle w:val="Label"/>
        </w:rPr>
        <w:t xml:space="preserve">SHADOW  </w:t>
      </w:r>
      <w:r>
        <w:rPr>
          <w:rFonts w:ascii="Aptos" w:hAnsi="Aptos"/>
          <w:color w:val="211B25"/>
          <w:sz w:val="18"/>
        </w:rPr>
        <w:t>The shadow at Gemini 18 begins with repeating a message until it sounds like evidence; also beware speed without listening, cleverness without stakes, and rumor wearing the clothes of inquiry.</w:t>
      </w:r>
    </w:p>
    <w:p>
      <w:pPr>
        <w:keepLines/>
        <w:widowControl/>
      </w:pPr>
      <w:r>
        <w:rPr>
          <w:rStyle w:val="Label"/>
        </w:rPr>
        <w:t xml:space="preserve">MIRROR  </w:t>
      </w:r>
      <w:r>
        <w:rPr>
          <w:rFonts w:ascii="Aptos" w:hAnsi="Aptos"/>
          <w:color w:val="211B25"/>
          <w:sz w:val="18"/>
        </w:rPr>
        <w:t>At Gemini 18, what are you naming accurately, and what remains larger than the name?</w:t>
      </w:r>
    </w:p>
    <w:p>
      <w:pPr>
        <w:keepLines/>
        <w:widowControl/>
      </w:pPr>
      <w:r>
        <w:rPr>
          <w:rStyle w:val="Label"/>
        </w:rPr>
        <w:t xml:space="preserve">PRACTICE  </w:t>
      </w:r>
      <w:r>
        <w:rPr>
          <w:rFonts w:ascii="Aptos" w:hAnsi="Aptos"/>
          <w:color w:val="211B25"/>
          <w:sz w:val="18"/>
        </w:rPr>
        <w:t>Bring Gemini 18 out of abstraction: listen to one person without planning your answer; then repeat their meaning before offering your own.</w:t>
      </w:r>
    </w:p>
    <w:p>
      <w:r>
        <w:br w:type="page"/>
      </w:r>
    </w:p>
    <w:p>
      <w:pPr>
        <w:keepNext/>
        <w:spacing w:after="40"/>
        <w:jc w:val="center"/>
      </w:pPr>
      <w:r>
        <w:drawing>
          <wp:inline xmlns:a="http://schemas.openxmlformats.org/drawingml/2006/main" xmlns:pic="http://schemas.openxmlformats.org/drawingml/2006/picture">
            <wp:extent cx="658368" cy="658368"/>
            <wp:docPr id="82" name="Picture 82"/>
            <wp:cNvGraphicFramePr>
              <a:graphicFrameLocks noChangeAspect="1"/>
            </wp:cNvGraphicFramePr>
            <a:graphic>
              <a:graphicData uri="http://schemas.openxmlformats.org/drawingml/2006/picture">
                <pic:pic>
                  <pic:nvPicPr>
                    <pic:cNvPr id="0" name="079-Gemini-19.png"/>
                    <pic:cNvPicPr/>
                  </pic:nvPicPr>
                  <pic:blipFill>
                    <a:blip r:embed="rId9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Gemini 19  The Open Switchboard</w:t>
      </w:r>
    </w:p>
    <w:p>
      <w:pPr>
        <w:pStyle w:val="SymbolImage"/>
        <w:keepNext/>
      </w:pPr>
      <w:r>
        <w:t>Every line lights at once, but the operator answers the quietest call.</w:t>
      </w:r>
    </w:p>
    <w:p>
      <w:pPr>
        <w:keepLines/>
        <w:widowControl/>
      </w:pPr>
      <w:r>
        <w:rPr>
          <w:rStyle w:val="Label"/>
        </w:rPr>
        <w:t xml:space="preserve">INTERPRETATION  </w:t>
      </w:r>
      <w:r>
        <w:rPr>
          <w:rFonts w:ascii="Aptos" w:hAnsi="Aptos"/>
          <w:color w:val="211B25"/>
          <w:sz w:val="18"/>
        </w:rPr>
        <w:t>The Open Switchboard gives mystery consequences inside the Twin Transmission. Within the Open Switchboard, the scene behaves like a dream with its own exact logic. At Gemini 19, meaning lives in the relationship between figure, place, action, and the detail that refuses ordinary explanation. As a choice degree, Gemini 19 tests whether awareness can become restraint, repair, refusal, or consent.</w:t>
      </w:r>
    </w:p>
    <w:p>
      <w:pPr>
        <w:keepLines/>
        <w:widowControl/>
      </w:pPr>
      <w:r>
        <w:rPr>
          <w:rStyle w:val="Label"/>
        </w:rPr>
        <w:t xml:space="preserve">SIGNAL  </w:t>
      </w:r>
      <w:r>
        <w:rPr>
          <w:rFonts w:ascii="Aptos" w:hAnsi="Aptos"/>
          <w:color w:val="211B25"/>
          <w:sz w:val="18"/>
        </w:rPr>
        <w:t>What can be carried forward from Gemini 19 is imagination disciplined by the scene, tested by the need to ask the second question and describe what you heard before answering.</w:t>
      </w:r>
    </w:p>
    <w:p>
      <w:pPr>
        <w:keepLines/>
        <w:widowControl/>
      </w:pPr>
      <w:r>
        <w:rPr>
          <w:rStyle w:val="Label"/>
        </w:rPr>
        <w:t xml:space="preserve">SHADOW  </w:t>
      </w:r>
      <w:r>
        <w:rPr>
          <w:rFonts w:ascii="Aptos" w:hAnsi="Aptos"/>
          <w:color w:val="211B25"/>
          <w:sz w:val="18"/>
        </w:rPr>
        <w:t>At Gemini 19, the image darkens through mistaking intensity for accuracy; beware speed without listening, cleverness without stakes, and rumor wearing the clothes of inquiry.</w:t>
      </w:r>
    </w:p>
    <w:p>
      <w:pPr>
        <w:keepLines/>
        <w:widowControl/>
      </w:pPr>
      <w:r>
        <w:rPr>
          <w:rStyle w:val="Label"/>
        </w:rPr>
        <w:t xml:space="preserve">MIRROR  </w:t>
      </w:r>
      <w:r>
        <w:rPr>
          <w:rFonts w:ascii="Aptos" w:hAnsi="Aptos"/>
          <w:color w:val="211B25"/>
          <w:sz w:val="18"/>
        </w:rPr>
        <w:t>For Gemini 19, which detail keeps returning after the rest of the scene fades?</w:t>
      </w:r>
    </w:p>
    <w:p>
      <w:pPr>
        <w:keepLines/>
        <w:widowControl/>
      </w:pPr>
      <w:r>
        <w:rPr>
          <w:rStyle w:val="Label"/>
        </w:rPr>
        <w:t xml:space="preserve">PRACTICE  </w:t>
      </w:r>
      <w:r>
        <w:rPr>
          <w:rFonts w:ascii="Aptos" w:hAnsi="Aptos"/>
          <w:color w:val="211B25"/>
          <w:sz w:val="18"/>
        </w:rPr>
        <w:t>For Gemini 19, keep the image nearby for one day and record only the moments when it returns on its own.</w:t>
      </w:r>
    </w:p>
    <w:p>
      <w:pPr>
        <w:keepNext/>
        <w:spacing w:after="40"/>
        <w:jc w:val="center"/>
      </w:pPr>
      <w:r>
        <w:drawing>
          <wp:inline xmlns:a="http://schemas.openxmlformats.org/drawingml/2006/main" xmlns:pic="http://schemas.openxmlformats.org/drawingml/2006/picture">
            <wp:extent cx="658368" cy="658368"/>
            <wp:docPr id="83" name="Picture 83"/>
            <wp:cNvGraphicFramePr>
              <a:graphicFrameLocks noChangeAspect="1"/>
            </wp:cNvGraphicFramePr>
            <a:graphic>
              <a:graphicData uri="http://schemas.openxmlformats.org/drawingml/2006/picture">
                <pic:pic>
                  <pic:nvPicPr>
                    <pic:cNvPr id="0" name="080-Gemini-20.png"/>
                    <pic:cNvPicPr/>
                  </pic:nvPicPr>
                  <pic:blipFill>
                    <a:blip r:embed="rId9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Gemini 20  The Name Between Names</w:t>
      </w:r>
    </w:p>
    <w:p>
      <w:pPr>
        <w:pStyle w:val="SymbolImage"/>
        <w:keepNext/>
      </w:pPr>
      <w:r>
        <w:t>On the attendance sheet, a blank line insists on being introduced.</w:t>
      </w:r>
    </w:p>
    <w:p>
      <w:pPr>
        <w:keepLines/>
        <w:widowControl/>
      </w:pPr>
      <w:r>
        <w:rPr>
          <w:rStyle w:val="Label"/>
        </w:rPr>
        <w:t xml:space="preserve">INTERPRETATION  </w:t>
      </w:r>
      <w:r>
        <w:rPr>
          <w:rFonts w:ascii="Aptos" w:hAnsi="Aptos"/>
          <w:color w:val="211B25"/>
          <w:sz w:val="18"/>
        </w:rPr>
        <w:t>The Name Between Names puts voice and naming under pressure from language, curiosity, contradiction, and bridges between separate minds. Within the Name Between Names, books, letters, bells, and songs extend speech beyond the speaker's body. At Gemini 20, the message acquires a life that intention can no longer fully govern. The same image also carries identity; at Gemini 20, identity appears as something worn, spoken, assigned, revised, or returned. As a choice degree, Gemini 20 places responsibility in the reader's hands without promising a painless answer.</w:t>
      </w:r>
    </w:p>
    <w:p>
      <w:pPr>
        <w:keepLines/>
        <w:widowControl/>
      </w:pPr>
      <w:r>
        <w:rPr>
          <w:rStyle w:val="Label"/>
        </w:rPr>
        <w:t xml:space="preserve">SIGNAL  </w:t>
      </w:r>
      <w:r>
        <w:rPr>
          <w:rFonts w:ascii="Aptos" w:hAnsi="Aptos"/>
          <w:color w:val="211B25"/>
          <w:sz w:val="18"/>
        </w:rPr>
        <w:t>At Gemini 20, listening precise enough to change the reply joined to self-authorship becomes the clean signal when Gemini can ask the second question and describe what you heard before answering.</w:t>
      </w:r>
    </w:p>
    <w:p>
      <w:pPr>
        <w:keepLines/>
        <w:widowControl/>
      </w:pPr>
      <w:r>
        <w:rPr>
          <w:rStyle w:val="Label"/>
        </w:rPr>
        <w:t xml:space="preserve">SHADOW  </w:t>
      </w:r>
      <w:r>
        <w:rPr>
          <w:rFonts w:ascii="Aptos" w:hAnsi="Aptos"/>
          <w:color w:val="211B25"/>
          <w:sz w:val="18"/>
        </w:rPr>
        <w:t>The distortion at Gemini 20 is using language to outrun experience and an assigned identity accepted as fate; beware speed without listening, cleverness without stakes, and rumor wearing the clothes of inquiry.</w:t>
      </w:r>
    </w:p>
    <w:p>
      <w:pPr>
        <w:keepLines/>
        <w:widowControl/>
      </w:pPr>
      <w:r>
        <w:rPr>
          <w:rStyle w:val="Label"/>
        </w:rPr>
        <w:t xml:space="preserve">MIRROR  </w:t>
      </w:r>
      <w:r>
        <w:rPr>
          <w:rFonts w:ascii="Aptos" w:hAnsi="Aptos"/>
          <w:color w:val="211B25"/>
          <w:sz w:val="18"/>
        </w:rPr>
        <w:t>With the Name Between Names in mind at Gemini 20, what needs to be said plainly, and who has earned the right to hear it?</w:t>
      </w:r>
    </w:p>
    <w:p>
      <w:pPr>
        <w:keepLines/>
        <w:widowControl/>
      </w:pPr>
      <w:r>
        <w:rPr>
          <w:rStyle w:val="Label"/>
        </w:rPr>
        <w:t xml:space="preserve">PRACTICE  </w:t>
      </w:r>
      <w:r>
        <w:rPr>
          <w:rFonts w:ascii="Aptos" w:hAnsi="Aptos"/>
          <w:color w:val="211B25"/>
          <w:sz w:val="18"/>
        </w:rPr>
        <w:t>Work with The Name Between Names directly at Gemini 20: write the sentence you keep rehearsing, remove every accusation you cannot prove, and read what remains aloud. For the second pressure at Gemini 20, write your name beside one quality no title can grant or remove.</w:t>
      </w:r>
    </w:p>
    <w:p>
      <w:r>
        <w:br w:type="page"/>
      </w:r>
    </w:p>
    <w:p>
      <w:pPr>
        <w:keepNext/>
        <w:spacing w:after="40"/>
        <w:jc w:val="center"/>
      </w:pPr>
      <w:r>
        <w:drawing>
          <wp:inline xmlns:a="http://schemas.openxmlformats.org/drawingml/2006/main" xmlns:pic="http://schemas.openxmlformats.org/drawingml/2006/picture">
            <wp:extent cx="658368" cy="658368"/>
            <wp:docPr id="84" name="Picture 84"/>
            <wp:cNvGraphicFramePr>
              <a:graphicFrameLocks noChangeAspect="1"/>
            </wp:cNvGraphicFramePr>
            <a:graphic>
              <a:graphicData uri="http://schemas.openxmlformats.org/drawingml/2006/picture">
                <pic:pic>
                  <pic:nvPicPr>
                    <pic:cNvPr id="0" name="081-Gemini-21.png"/>
                    <pic:cNvPicPr/>
                  </pic:nvPicPr>
                  <pic:blipFill>
                    <a:blip r:embed="rId9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Gemini 21  The Two-Headed Lantern</w:t>
      </w:r>
    </w:p>
    <w:p>
      <w:pPr>
        <w:pStyle w:val="SymbolImage"/>
        <w:keepNext/>
      </w:pPr>
      <w:r>
        <w:t>One flame illuminates the road ahead; the other reveals who is following.</w:t>
      </w:r>
    </w:p>
    <w:p>
      <w:pPr>
        <w:keepLines/>
        <w:widowControl/>
      </w:pPr>
      <w:r>
        <w:rPr>
          <w:rStyle w:val="Label"/>
        </w:rPr>
        <w:t xml:space="preserve">INTERPRETATION  </w:t>
      </w:r>
      <w:r>
        <w:rPr>
          <w:rFonts w:ascii="Aptos" w:hAnsi="Aptos"/>
          <w:color w:val="211B25"/>
          <w:sz w:val="18"/>
        </w:rPr>
        <w:t>In the Two-Headed Lantern, the work of living fire must answer to language, curiosity, contradiction, and bridges between separate minds. Within the Two-Headed Lantern, a Lantern offers enough light for the next honest step. At Gemini 21, it does not remove night, and its usefulness depends on how it is carried. The same image also carries relationship; at Gemini 21, relationship imagery tests the fantasy that harmony requires sameness. As a integration degree, Gemini 21 holds the gift beside its distortion; using one without feeding the other is the work.</w:t>
      </w:r>
    </w:p>
    <w:p>
      <w:pPr>
        <w:keepLines/>
        <w:widowControl/>
      </w:pPr>
      <w:r>
        <w:rPr>
          <w:rStyle w:val="Label"/>
        </w:rPr>
        <w:t xml:space="preserve">SIGNAL  </w:t>
      </w:r>
      <w:r>
        <w:rPr>
          <w:rFonts w:ascii="Aptos" w:hAnsi="Aptos"/>
          <w:color w:val="211B25"/>
          <w:sz w:val="18"/>
        </w:rPr>
        <w:t>The usable force at Gemini 21 is attention with warmth joined to mutual responsibility; Gemini gives it form by asking you to ask the second question and describe what you heard before answering.</w:t>
      </w:r>
    </w:p>
    <w:p>
      <w:pPr>
        <w:keepLines/>
        <w:widowControl/>
      </w:pPr>
      <w:r>
        <w:rPr>
          <w:rStyle w:val="Label"/>
        </w:rPr>
        <w:t xml:space="preserve">SHADOW  </w:t>
      </w:r>
      <w:r>
        <w:rPr>
          <w:rFonts w:ascii="Aptos" w:hAnsi="Aptos"/>
          <w:color w:val="211B25"/>
          <w:sz w:val="18"/>
        </w:rPr>
        <w:t>At Gemini 21, the Two-Headed Lantern can turn toward exposure without care and the group protecting itself by sacrificing an outsider; beware speed without listening, cleverness without stakes, and rumor wearing the clothes of inquiry.</w:t>
      </w:r>
    </w:p>
    <w:p>
      <w:pPr>
        <w:keepLines/>
        <w:widowControl/>
      </w:pPr>
      <w:r>
        <w:rPr>
          <w:rStyle w:val="Label"/>
        </w:rPr>
        <w:t xml:space="preserve">MIRROR  </w:t>
      </w:r>
      <w:r>
        <w:rPr>
          <w:rFonts w:ascii="Aptos" w:hAnsi="Aptos"/>
          <w:color w:val="211B25"/>
          <w:sz w:val="18"/>
        </w:rPr>
        <w:t>The question at Gemini 21: how much light does the next step require, and who might it expose? From a second angle at Gemini 21, where does responsibility belong, and where has it been displaced?</w:t>
      </w:r>
    </w:p>
    <w:p>
      <w:pPr>
        <w:keepLines/>
        <w:widowControl/>
      </w:pPr>
      <w:r>
        <w:rPr>
          <w:rStyle w:val="Label"/>
        </w:rPr>
        <w:t xml:space="preserve">PRACTICE  </w:t>
      </w:r>
      <w:r>
        <w:rPr>
          <w:rFonts w:ascii="Aptos" w:hAnsi="Aptos"/>
          <w:color w:val="211B25"/>
          <w:sz w:val="18"/>
        </w:rPr>
        <w:t>Give Gemini 21 a physical form; move one hidden concern into plain view by naming it to a trusted person.</w:t>
      </w:r>
    </w:p>
    <w:p>
      <w:pPr>
        <w:keepNext/>
        <w:spacing w:after="40"/>
        <w:jc w:val="center"/>
      </w:pPr>
      <w:r>
        <w:drawing>
          <wp:inline xmlns:a="http://schemas.openxmlformats.org/drawingml/2006/main" xmlns:pic="http://schemas.openxmlformats.org/drawingml/2006/picture">
            <wp:extent cx="658368" cy="658368"/>
            <wp:docPr id="85" name="Picture 85"/>
            <wp:cNvGraphicFramePr>
              <a:graphicFrameLocks noChangeAspect="1"/>
            </wp:cNvGraphicFramePr>
            <a:graphic>
              <a:graphicData uri="http://schemas.openxmlformats.org/drawingml/2006/picture">
                <pic:pic>
                  <pic:nvPicPr>
                    <pic:cNvPr id="0" name="082-Gemini-22.png"/>
                    <pic:cNvPicPr/>
                  </pic:nvPicPr>
                  <pic:blipFill>
                    <a:blip r:embed="rId9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Gemini 22  The Misprinted Map</w:t>
      </w:r>
    </w:p>
    <w:p>
      <w:pPr>
        <w:pStyle w:val="SymbolImage"/>
        <w:keepNext/>
      </w:pPr>
      <w:r>
        <w:t>A cartographer circles the error that led everyone to a hidden spring.</w:t>
      </w:r>
    </w:p>
    <w:p>
      <w:pPr>
        <w:keepLines/>
        <w:widowControl/>
      </w:pPr>
      <w:r>
        <w:rPr>
          <w:rStyle w:val="Label"/>
        </w:rPr>
        <w:t xml:space="preserve">INTERPRETATION  </w:t>
      </w:r>
      <w:r>
        <w:rPr>
          <w:rFonts w:ascii="Aptos" w:hAnsi="Aptos"/>
          <w:color w:val="211B25"/>
          <w:sz w:val="18"/>
        </w:rPr>
        <w:t>The Misprinted Map tests craft and record against language, curiosity, contradiction, and bridges between separate minds. Within the Misprinted Map, craft turns intention into a repeatable act with materials, limits, and evidence of failure. At Gemini 22, the tool reveals the quality of attention brought to it. As a integration degree, Gemini 22 asks the sign to carry its strength without turning that strength into jurisdiction.</w:t>
      </w:r>
    </w:p>
    <w:p>
      <w:pPr>
        <w:keepLines/>
        <w:widowControl/>
      </w:pPr>
      <w:r>
        <w:rPr>
          <w:rStyle w:val="Label"/>
        </w:rPr>
        <w:t xml:space="preserve">SIGNAL  </w:t>
      </w:r>
      <w:r>
        <w:rPr>
          <w:rFonts w:ascii="Aptos" w:hAnsi="Aptos"/>
          <w:color w:val="211B25"/>
          <w:sz w:val="18"/>
        </w:rPr>
        <w:t>At Gemini 22, evidence preserved without spectacle carries the signal; it stays honest when you ask the second question and describe what you heard before answering.</w:t>
      </w:r>
    </w:p>
    <w:p>
      <w:pPr>
        <w:keepLines/>
        <w:widowControl/>
      </w:pPr>
      <w:r>
        <w:rPr>
          <w:rStyle w:val="Label"/>
        </w:rPr>
        <w:t xml:space="preserve">SHADOW  </w:t>
      </w:r>
      <w:r>
        <w:rPr>
          <w:rFonts w:ascii="Aptos" w:hAnsi="Aptos"/>
          <w:color w:val="211B25"/>
          <w:sz w:val="18"/>
        </w:rPr>
        <w:t>The shadow at Gemini 22 begins with polish used to hide a structural weakness; also beware speed without listening, cleverness without stakes, and rumor wearing the clothes of inquiry.</w:t>
      </w:r>
    </w:p>
    <w:p>
      <w:pPr>
        <w:keepLines/>
        <w:widowControl/>
      </w:pPr>
      <w:r>
        <w:rPr>
          <w:rStyle w:val="Label"/>
        </w:rPr>
        <w:t xml:space="preserve">MIRROR  </w:t>
      </w:r>
      <w:r>
        <w:rPr>
          <w:rFonts w:ascii="Aptos" w:hAnsi="Aptos"/>
          <w:color w:val="211B25"/>
          <w:sz w:val="18"/>
        </w:rPr>
        <w:t>At Gemini 22, which part of this process can be checked rather than assumed?</w:t>
      </w:r>
    </w:p>
    <w:p>
      <w:pPr>
        <w:keepLines/>
        <w:widowControl/>
      </w:pPr>
      <w:r>
        <w:rPr>
          <w:rStyle w:val="Label"/>
        </w:rPr>
        <w:t xml:space="preserve">PRACTICE  </w:t>
      </w:r>
      <w:r>
        <w:rPr>
          <w:rFonts w:ascii="Aptos" w:hAnsi="Aptos"/>
          <w:color w:val="211B25"/>
          <w:sz w:val="18"/>
        </w:rPr>
        <w:t>Bring Gemini 22 out of abstraction: repair one useful object without disguising the place where it broke.</w:t>
      </w:r>
    </w:p>
    <w:p>
      <w:r>
        <w:br w:type="page"/>
      </w:r>
    </w:p>
    <w:p>
      <w:pPr>
        <w:keepNext/>
        <w:spacing w:after="40"/>
        <w:jc w:val="center"/>
      </w:pPr>
      <w:r>
        <w:drawing>
          <wp:inline xmlns:a="http://schemas.openxmlformats.org/drawingml/2006/main" xmlns:pic="http://schemas.openxmlformats.org/drawingml/2006/picture">
            <wp:extent cx="658368" cy="658368"/>
            <wp:docPr id="86" name="Picture 86"/>
            <wp:cNvGraphicFramePr>
              <a:graphicFrameLocks noChangeAspect="1"/>
            </wp:cNvGraphicFramePr>
            <a:graphic>
              <a:graphicData uri="http://schemas.openxmlformats.org/drawingml/2006/picture">
                <pic:pic>
                  <pic:nvPicPr>
                    <pic:cNvPr id="0" name="083-Gemini-23.png"/>
                    <pic:cNvPicPr/>
                  </pic:nvPicPr>
                  <pic:blipFill>
                    <a:blip r:embed="rId9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Gemini 23  The Question Market</w:t>
      </w:r>
    </w:p>
    <w:p>
      <w:pPr>
        <w:pStyle w:val="SymbolImage"/>
        <w:keepNext/>
      </w:pPr>
      <w:r>
        <w:t>Vendors trade their finest answers for one question nobody can own.</w:t>
      </w:r>
    </w:p>
    <w:p>
      <w:pPr>
        <w:keepLines/>
        <w:widowControl/>
      </w:pPr>
      <w:r>
        <w:rPr>
          <w:rStyle w:val="Label"/>
        </w:rPr>
        <w:t xml:space="preserve">INTERPRETATION  </w:t>
      </w:r>
      <w:r>
        <w:rPr>
          <w:rFonts w:ascii="Aptos" w:hAnsi="Aptos"/>
          <w:color w:val="211B25"/>
          <w:sz w:val="18"/>
        </w:rPr>
        <w:t>The Question Market holds voice and naming against language, curiosity, contradiction, and bridges between separate minds. Within the Question Market, books, letters, bells, and songs extend speech beyond the speaker's body. At Gemini 23, the message acquires a life that intention can no longer fully govern. As a integration degree, Gemini 23 joins capacity to consequence; what helps in one setting may harm in another.</w:t>
      </w:r>
    </w:p>
    <w:p>
      <w:pPr>
        <w:keepLines/>
        <w:widowControl/>
      </w:pPr>
      <w:r>
        <w:rPr>
          <w:rStyle w:val="Label"/>
        </w:rPr>
        <w:t xml:space="preserve">SIGNAL  </w:t>
      </w:r>
      <w:r>
        <w:rPr>
          <w:rFonts w:ascii="Aptos" w:hAnsi="Aptos"/>
          <w:color w:val="211B25"/>
          <w:sz w:val="18"/>
        </w:rPr>
        <w:t>What can be carried forward from Gemini 23 is listening precise enough to change the reply, tested by the need to ask the second question and describe what you heard before answering.</w:t>
      </w:r>
    </w:p>
    <w:p>
      <w:pPr>
        <w:keepLines/>
        <w:widowControl/>
      </w:pPr>
      <w:r>
        <w:rPr>
          <w:rStyle w:val="Label"/>
        </w:rPr>
        <w:t xml:space="preserve">SHADOW  </w:t>
      </w:r>
      <w:r>
        <w:rPr>
          <w:rFonts w:ascii="Aptos" w:hAnsi="Aptos"/>
          <w:color w:val="211B25"/>
          <w:sz w:val="18"/>
        </w:rPr>
        <w:t>At Gemini 23, the image darkens through using language to outrun experience; beware speed without listening, cleverness without stakes, and rumor wearing the clothes of inquiry.</w:t>
      </w:r>
    </w:p>
    <w:p>
      <w:pPr>
        <w:keepLines/>
        <w:widowControl/>
      </w:pPr>
      <w:r>
        <w:rPr>
          <w:rStyle w:val="Label"/>
        </w:rPr>
        <w:t xml:space="preserve">MIRROR  </w:t>
      </w:r>
      <w:r>
        <w:rPr>
          <w:rFonts w:ascii="Aptos" w:hAnsi="Aptos"/>
          <w:color w:val="211B25"/>
          <w:sz w:val="18"/>
        </w:rPr>
        <w:t>For Gemini 23, what needs to be said plainly, and who has earned the right to hear it?</w:t>
      </w:r>
    </w:p>
    <w:p>
      <w:pPr>
        <w:keepLines/>
        <w:widowControl/>
      </w:pPr>
      <w:r>
        <w:rPr>
          <w:rStyle w:val="Label"/>
        </w:rPr>
        <w:t xml:space="preserve">PRACTICE  </w:t>
      </w:r>
      <w:r>
        <w:rPr>
          <w:rFonts w:ascii="Aptos" w:hAnsi="Aptos"/>
          <w:color w:val="211B25"/>
          <w:sz w:val="18"/>
        </w:rPr>
        <w:t>For Gemini 23, write the sentence you keep rehearsing, remove every accusation you cannot prove, and read what remains aloud.</w:t>
      </w:r>
    </w:p>
    <w:p>
      <w:pPr>
        <w:keepNext/>
        <w:spacing w:after="40"/>
        <w:jc w:val="center"/>
      </w:pPr>
      <w:r>
        <w:drawing>
          <wp:inline xmlns:a="http://schemas.openxmlformats.org/drawingml/2006/main" xmlns:pic="http://schemas.openxmlformats.org/drawingml/2006/picture">
            <wp:extent cx="658368" cy="658368"/>
            <wp:docPr id="87" name="Picture 87"/>
            <wp:cNvGraphicFramePr>
              <a:graphicFrameLocks noChangeAspect="1"/>
            </wp:cNvGraphicFramePr>
            <a:graphic>
              <a:graphicData uri="http://schemas.openxmlformats.org/drawingml/2006/picture">
                <pic:pic>
                  <pic:nvPicPr>
                    <pic:cNvPr id="0" name="084-Gemini-24.png"/>
                    <pic:cNvPicPr/>
                  </pic:nvPicPr>
                  <pic:blipFill>
                    <a:blip r:embed="rId9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Gemini 24  The Choir of One</w:t>
      </w:r>
    </w:p>
    <w:p>
      <w:pPr>
        <w:pStyle w:val="SymbolImage"/>
        <w:keepNext/>
      </w:pPr>
      <w:r>
        <w:t>A single singer opens their mouth and twelve distinct voices negotiate the note.</w:t>
      </w:r>
    </w:p>
    <w:p>
      <w:pPr>
        <w:keepLines/>
        <w:widowControl/>
      </w:pPr>
      <w:r>
        <w:rPr>
          <w:rStyle w:val="Label"/>
        </w:rPr>
        <w:t xml:space="preserve">INTERPRETATION  </w:t>
      </w:r>
      <w:r>
        <w:rPr>
          <w:rFonts w:ascii="Aptos" w:hAnsi="Aptos"/>
          <w:color w:val="211B25"/>
          <w:sz w:val="18"/>
        </w:rPr>
        <w:t>The Choir of One gives voice and naming consequences inside the Twin Transmission. Within the Choir of One, naming creates a handle for experience, but the handle must remain smaller than the life it describes. At Gemini 24, the image tests language against reality. The same image also carries relationship; at Gemini 24, relationship imagery tests the fantasy that harmony requires sameness. As a integration degree, Gemini 24 shows the mature tool and the temptation hidden inside its handle.</w:t>
      </w:r>
    </w:p>
    <w:p>
      <w:pPr>
        <w:keepLines/>
        <w:widowControl/>
      </w:pPr>
      <w:r>
        <w:rPr>
          <w:rStyle w:val="Label"/>
        </w:rPr>
        <w:t xml:space="preserve">SIGNAL  </w:t>
      </w:r>
      <w:r>
        <w:rPr>
          <w:rFonts w:ascii="Aptos" w:hAnsi="Aptos"/>
          <w:color w:val="211B25"/>
          <w:sz w:val="18"/>
        </w:rPr>
        <w:t>At Gemini 24, speech with consequence joined to mutual responsibility becomes the clean signal when Gemini can ask the second question and describe what you heard before answering.</w:t>
      </w:r>
    </w:p>
    <w:p>
      <w:pPr>
        <w:keepLines/>
        <w:widowControl/>
      </w:pPr>
      <w:r>
        <w:rPr>
          <w:rStyle w:val="Label"/>
        </w:rPr>
        <w:t xml:space="preserve">SHADOW  </w:t>
      </w:r>
      <w:r>
        <w:rPr>
          <w:rFonts w:ascii="Aptos" w:hAnsi="Aptos"/>
          <w:color w:val="211B25"/>
          <w:sz w:val="18"/>
        </w:rPr>
        <w:t>The distortion at Gemini 24 is repeating a message until it sounds like evidence and the group protecting itself by sacrificing an outsider; beware speed without listening, cleverness without stakes, and rumor wearing the clothes of inquiry.</w:t>
      </w:r>
    </w:p>
    <w:p>
      <w:pPr>
        <w:keepLines/>
        <w:widowControl/>
      </w:pPr>
      <w:r>
        <w:rPr>
          <w:rStyle w:val="Label"/>
        </w:rPr>
        <w:t xml:space="preserve">MIRROR  </w:t>
      </w:r>
      <w:r>
        <w:rPr>
          <w:rFonts w:ascii="Aptos" w:hAnsi="Aptos"/>
          <w:color w:val="211B25"/>
          <w:sz w:val="18"/>
        </w:rPr>
        <w:t>With the Choir of One in mind at Gemini 24, what are you naming accurately, and what remains larger than the name? From a second angle at Gemini 24, where does responsibility belong, and where has it been displaced?</w:t>
      </w:r>
    </w:p>
    <w:p>
      <w:pPr>
        <w:keepLines/>
        <w:widowControl/>
      </w:pPr>
      <w:r>
        <w:rPr>
          <w:rStyle w:val="Label"/>
        </w:rPr>
        <w:t xml:space="preserve">PRACTICE  </w:t>
      </w:r>
      <w:r>
        <w:rPr>
          <w:rFonts w:ascii="Aptos" w:hAnsi="Aptos"/>
          <w:color w:val="211B25"/>
          <w:sz w:val="18"/>
        </w:rPr>
        <w:t>Work with The Choir of One directly at Gemini 24: listen to one person without planning your answer; then repeat their meaning before offering your own. For the second pressure at Gemini 24, make one repair that does not require the other person to erase their account.</w:t>
      </w:r>
    </w:p>
    <w:p>
      <w:r>
        <w:br w:type="page"/>
      </w:r>
    </w:p>
    <w:p>
      <w:pPr>
        <w:keepNext/>
        <w:spacing w:after="40"/>
        <w:jc w:val="center"/>
      </w:pPr>
      <w:r>
        <w:drawing>
          <wp:inline xmlns:a="http://schemas.openxmlformats.org/drawingml/2006/main" xmlns:pic="http://schemas.openxmlformats.org/drawingml/2006/picture">
            <wp:extent cx="658368" cy="658368"/>
            <wp:docPr id="88" name="Picture 88"/>
            <wp:cNvGraphicFramePr>
              <a:graphicFrameLocks noChangeAspect="1"/>
            </wp:cNvGraphicFramePr>
            <a:graphic>
              <a:graphicData uri="http://schemas.openxmlformats.org/drawingml/2006/picture">
                <pic:pic>
                  <pic:nvPicPr>
                    <pic:cNvPr id="0" name="085-Gemini-25.png"/>
                    <pic:cNvPicPr/>
                  </pic:nvPicPr>
                  <pic:blipFill>
                    <a:blip r:embed="rId9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Gemini 25  The Paper Twins</w:t>
      </w:r>
    </w:p>
    <w:p>
      <w:pPr>
        <w:pStyle w:val="SymbolImage"/>
        <w:keepNext/>
      </w:pPr>
      <w:r>
        <w:t>Two folded birds fly in opposite directions and return carrying the same thread.</w:t>
      </w:r>
    </w:p>
    <w:p>
      <w:pPr>
        <w:keepLines/>
        <w:widowControl/>
      </w:pPr>
      <w:r>
        <w:rPr>
          <w:rStyle w:val="Label"/>
        </w:rPr>
        <w:t xml:space="preserve">INTERPRETATION  </w:t>
      </w:r>
      <w:r>
        <w:rPr>
          <w:rFonts w:ascii="Aptos" w:hAnsi="Aptos"/>
          <w:color w:val="211B25"/>
          <w:sz w:val="18"/>
        </w:rPr>
        <w:t>The Paper Twins puts relationship under pressure from language, curiosity, contradiction, and bridges between separate minds. Within the Paper Twins, more than one will is active in this scene. At Gemini 25, meaning emerges through distance, consent, conflict, care, and the terms under which contact continues. As a integration degree, Gemini 25 tests whether the lesson can be lived without becoming a new performance.</w:t>
      </w:r>
    </w:p>
    <w:p>
      <w:pPr>
        <w:keepLines/>
        <w:widowControl/>
      </w:pPr>
      <w:r>
        <w:rPr>
          <w:rStyle w:val="Label"/>
        </w:rPr>
        <w:t xml:space="preserve">SIGNAL  </w:t>
      </w:r>
      <w:r>
        <w:rPr>
          <w:rFonts w:ascii="Aptos" w:hAnsi="Aptos"/>
          <w:color w:val="211B25"/>
          <w:sz w:val="18"/>
        </w:rPr>
        <w:t>The usable force at Gemini 25 is mutual responsibility; Gemini gives it form by asking you to ask the second question and describe what you heard before answering.</w:t>
      </w:r>
    </w:p>
    <w:p>
      <w:pPr>
        <w:keepLines/>
        <w:widowControl/>
      </w:pPr>
      <w:r>
        <w:rPr>
          <w:rStyle w:val="Label"/>
        </w:rPr>
        <w:t xml:space="preserve">SHADOW  </w:t>
      </w:r>
      <w:r>
        <w:rPr>
          <w:rFonts w:ascii="Aptos" w:hAnsi="Aptos"/>
          <w:color w:val="211B25"/>
          <w:sz w:val="18"/>
        </w:rPr>
        <w:t>At Gemini 25, the Paper Twins can turn toward the group protecting itself by sacrificing an outsider; beware speed without listening, cleverness without stakes, and rumor wearing the clothes of inquiry.</w:t>
      </w:r>
    </w:p>
    <w:p>
      <w:pPr>
        <w:keepLines/>
        <w:widowControl/>
      </w:pPr>
      <w:r>
        <w:rPr>
          <w:rStyle w:val="Label"/>
        </w:rPr>
        <w:t xml:space="preserve">MIRROR  </w:t>
      </w:r>
      <w:r>
        <w:rPr>
          <w:rFonts w:ascii="Aptos" w:hAnsi="Aptos"/>
          <w:color w:val="211B25"/>
          <w:sz w:val="18"/>
        </w:rPr>
        <w:t>The question at Gemini 25: what agreement is operating here even if nobody has spoken it?</w:t>
      </w:r>
    </w:p>
    <w:p>
      <w:pPr>
        <w:keepLines/>
        <w:widowControl/>
      </w:pPr>
      <w:r>
        <w:rPr>
          <w:rStyle w:val="Label"/>
        </w:rPr>
        <w:t xml:space="preserve">PRACTICE  </w:t>
      </w:r>
      <w:r>
        <w:rPr>
          <w:rFonts w:ascii="Aptos" w:hAnsi="Aptos"/>
          <w:color w:val="211B25"/>
          <w:sz w:val="18"/>
        </w:rPr>
        <w:t>Give Gemini 25 a physical form; make one repair that does not require the other person to erase their account.</w:t>
      </w:r>
    </w:p>
    <w:p>
      <w:pPr>
        <w:keepNext/>
        <w:spacing w:after="40"/>
        <w:jc w:val="center"/>
      </w:pPr>
      <w:r>
        <w:drawing>
          <wp:inline xmlns:a="http://schemas.openxmlformats.org/drawingml/2006/main" xmlns:pic="http://schemas.openxmlformats.org/drawingml/2006/picture">
            <wp:extent cx="658368" cy="658368"/>
            <wp:docPr id="89" name="Picture 89"/>
            <wp:cNvGraphicFramePr>
              <a:graphicFrameLocks noChangeAspect="1"/>
            </wp:cNvGraphicFramePr>
            <a:graphic>
              <a:graphicData uri="http://schemas.openxmlformats.org/drawingml/2006/picture">
                <pic:pic>
                  <pic:nvPicPr>
                    <pic:cNvPr id="0" name="086-Gemini-26.png"/>
                    <pic:cNvPicPr/>
                  </pic:nvPicPr>
                  <pic:blipFill>
                    <a:blip r:embed="rId9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Gemini 26  The Honest Headline</w:t>
      </w:r>
    </w:p>
    <w:p>
      <w:pPr>
        <w:pStyle w:val="SymbolImage"/>
        <w:keepNext/>
      </w:pPr>
      <w:r>
        <w:t>A printer leaves a white space where certainty would have sold more copies.</w:t>
      </w:r>
    </w:p>
    <w:p>
      <w:pPr>
        <w:keepLines/>
        <w:widowControl/>
      </w:pPr>
      <w:r>
        <w:rPr>
          <w:rStyle w:val="Label"/>
        </w:rPr>
        <w:t xml:space="preserve">INTERPRETATION  </w:t>
      </w:r>
      <w:r>
        <w:rPr>
          <w:rFonts w:ascii="Aptos" w:hAnsi="Aptos"/>
          <w:color w:val="211B25"/>
          <w:sz w:val="18"/>
        </w:rPr>
        <w:t>In the Honest Headline, the work of mystery must answer to language, curiosity, contradiction, and bridges between separate minds. Within the Honest Headline, this image invites attention before conclusion. At Gemini 26, its strange fact creates a pressure point where memory, desire, fear, and choice can speak indirectly. As a release degree, Gemini 26 prepares the lesson to leave its original container; keep the capacity and loosen the role.</w:t>
      </w:r>
    </w:p>
    <w:p>
      <w:pPr>
        <w:keepLines/>
        <w:widowControl/>
      </w:pPr>
      <w:r>
        <w:rPr>
          <w:rStyle w:val="Label"/>
        </w:rPr>
        <w:t xml:space="preserve">SIGNAL  </w:t>
      </w:r>
      <w:r>
        <w:rPr>
          <w:rFonts w:ascii="Aptos" w:hAnsi="Aptos"/>
          <w:color w:val="211B25"/>
          <w:sz w:val="18"/>
        </w:rPr>
        <w:t>At Gemini 26, an unanswered image that keeps thought alive carries the signal; it stays honest when you ask the second question and describe what you heard before answering.</w:t>
      </w:r>
    </w:p>
    <w:p>
      <w:pPr>
        <w:keepLines/>
        <w:widowControl/>
      </w:pPr>
      <w:r>
        <w:rPr>
          <w:rStyle w:val="Label"/>
        </w:rPr>
        <w:t xml:space="preserve">SHADOW  </w:t>
      </w:r>
      <w:r>
        <w:rPr>
          <w:rFonts w:ascii="Aptos" w:hAnsi="Aptos"/>
          <w:color w:val="211B25"/>
          <w:sz w:val="18"/>
        </w:rPr>
        <w:t>The shadow at Gemini 26 begins with forcing a prophecy from ambiguity; also beware speed without listening, cleverness without stakes, and rumor wearing the clothes of inquiry.</w:t>
      </w:r>
    </w:p>
    <w:p>
      <w:pPr>
        <w:keepLines/>
        <w:widowControl/>
      </w:pPr>
      <w:r>
        <w:rPr>
          <w:rStyle w:val="Label"/>
        </w:rPr>
        <w:t xml:space="preserve">MIRROR  </w:t>
      </w:r>
      <w:r>
        <w:rPr>
          <w:rFonts w:ascii="Aptos" w:hAnsi="Aptos"/>
          <w:color w:val="211B25"/>
          <w:sz w:val="18"/>
        </w:rPr>
        <w:t>At Gemini 26, what ordinary fact sits beneath the strange image?</w:t>
      </w:r>
    </w:p>
    <w:p>
      <w:pPr>
        <w:keepLines/>
        <w:widowControl/>
      </w:pPr>
      <w:r>
        <w:rPr>
          <w:rStyle w:val="Label"/>
        </w:rPr>
        <w:t xml:space="preserve">PRACTICE  </w:t>
      </w:r>
      <w:r>
        <w:rPr>
          <w:rFonts w:ascii="Aptos" w:hAnsi="Aptos"/>
          <w:color w:val="211B25"/>
          <w:sz w:val="18"/>
        </w:rPr>
        <w:t>Bring Gemini 26 out of abstraction: copy the image by hand, underline three concrete nouns, and write one association for each.</w:t>
      </w:r>
    </w:p>
    <w:p>
      <w:r>
        <w:br w:type="page"/>
      </w:r>
    </w:p>
    <w:p>
      <w:pPr>
        <w:keepNext/>
        <w:spacing w:after="40"/>
        <w:jc w:val="center"/>
      </w:pPr>
      <w:r>
        <w:drawing>
          <wp:inline xmlns:a="http://schemas.openxmlformats.org/drawingml/2006/main" xmlns:pic="http://schemas.openxmlformats.org/drawingml/2006/picture">
            <wp:extent cx="658368" cy="658368"/>
            <wp:docPr id="90" name="Picture 90"/>
            <wp:cNvGraphicFramePr>
              <a:graphicFrameLocks noChangeAspect="1"/>
            </wp:cNvGraphicFramePr>
            <a:graphic>
              <a:graphicData uri="http://schemas.openxmlformats.org/drawingml/2006/picture">
                <pic:pic>
                  <pic:nvPicPr>
                    <pic:cNvPr id="0" name="087-Gemini-27.png"/>
                    <pic:cNvPicPr/>
                  </pic:nvPicPr>
                  <pic:blipFill>
                    <a:blip r:embed="rId9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Gemini 27  The Corridor of Versions</w:t>
      </w:r>
    </w:p>
    <w:p>
      <w:pPr>
        <w:pStyle w:val="SymbolImage"/>
        <w:keepNext/>
      </w:pPr>
      <w:r>
        <w:t>Every door reveals the same event remembered by someone else.</w:t>
      </w:r>
    </w:p>
    <w:p>
      <w:pPr>
        <w:keepLines/>
        <w:widowControl/>
      </w:pPr>
      <w:r>
        <w:rPr>
          <w:rStyle w:val="Label"/>
        </w:rPr>
        <w:t xml:space="preserve">INTERPRETATION  </w:t>
      </w:r>
      <w:r>
        <w:rPr>
          <w:rFonts w:ascii="Aptos" w:hAnsi="Aptos"/>
          <w:color w:val="211B25"/>
          <w:sz w:val="18"/>
        </w:rPr>
        <w:t>The Corridor of Versions tests the threshold against language, curiosity, contradiction, and bridges between separate minds. Within the Corridor of Versions, a boundary can protect life, restrict it, or clarify the terms of meeting. At Gemini 27, the surrounding action reveals which function is active here. As a release degree, Gemini 27 asks what can be handed onward without demanding imitation or loyalty.</w:t>
      </w:r>
    </w:p>
    <w:p>
      <w:pPr>
        <w:keepLines/>
        <w:widowControl/>
      </w:pPr>
      <w:r>
        <w:rPr>
          <w:rStyle w:val="Label"/>
        </w:rPr>
        <w:t xml:space="preserve">SIGNAL  </w:t>
      </w:r>
      <w:r>
        <w:rPr>
          <w:rFonts w:ascii="Aptos" w:hAnsi="Aptos"/>
          <w:color w:val="211B25"/>
          <w:sz w:val="18"/>
        </w:rPr>
        <w:t>What can be carried forward from Gemini 27 is honest passage, tested by the need to ask the second question and describe what you heard before answering.</w:t>
      </w:r>
    </w:p>
    <w:p>
      <w:pPr>
        <w:keepLines/>
        <w:widowControl/>
      </w:pPr>
      <w:r>
        <w:rPr>
          <w:rStyle w:val="Label"/>
        </w:rPr>
        <w:t xml:space="preserve">SHADOW  </w:t>
      </w:r>
      <w:r>
        <w:rPr>
          <w:rFonts w:ascii="Aptos" w:hAnsi="Aptos"/>
          <w:color w:val="211B25"/>
          <w:sz w:val="18"/>
        </w:rPr>
        <w:t>At Gemini 27, the image darkens through guarding an obsolete enclosure; beware speed without listening, cleverness without stakes, and rumor wearing the clothes of inquiry.</w:t>
      </w:r>
    </w:p>
    <w:p>
      <w:pPr>
        <w:keepLines/>
        <w:widowControl/>
      </w:pPr>
      <w:r>
        <w:rPr>
          <w:rStyle w:val="Label"/>
        </w:rPr>
        <w:t xml:space="preserve">MIRROR  </w:t>
      </w:r>
      <w:r>
        <w:rPr>
          <w:rFonts w:ascii="Aptos" w:hAnsi="Aptos"/>
          <w:color w:val="211B25"/>
          <w:sz w:val="18"/>
        </w:rPr>
        <w:t>For Gemini 27, what would make the next step chosen rather than compelled?</w:t>
      </w:r>
    </w:p>
    <w:p>
      <w:pPr>
        <w:keepLines/>
        <w:widowControl/>
      </w:pPr>
      <w:r>
        <w:rPr>
          <w:rStyle w:val="Label"/>
        </w:rPr>
        <w:t xml:space="preserve">PRACTICE  </w:t>
      </w:r>
      <w:r>
        <w:rPr>
          <w:rFonts w:ascii="Aptos" w:hAnsi="Aptos"/>
          <w:color w:val="211B25"/>
          <w:sz w:val="18"/>
        </w:rPr>
        <w:t>For Gemini 27, draw the boundary as a line on paper; then mark the gate, the guard, and the person who holds the key.</w:t>
      </w:r>
    </w:p>
    <w:p>
      <w:pPr>
        <w:keepNext/>
        <w:spacing w:after="40"/>
        <w:jc w:val="center"/>
      </w:pPr>
      <w:r>
        <w:drawing>
          <wp:inline xmlns:a="http://schemas.openxmlformats.org/drawingml/2006/main" xmlns:pic="http://schemas.openxmlformats.org/drawingml/2006/picture">
            <wp:extent cx="658368" cy="658368"/>
            <wp:docPr id="91" name="Picture 91"/>
            <wp:cNvGraphicFramePr>
              <a:graphicFrameLocks noChangeAspect="1"/>
            </wp:cNvGraphicFramePr>
            <a:graphic>
              <a:graphicData uri="http://schemas.openxmlformats.org/drawingml/2006/picture">
                <pic:pic>
                  <pic:nvPicPr>
                    <pic:cNvPr id="0" name="088-Gemini-28.png"/>
                    <pic:cNvPicPr/>
                  </pic:nvPicPr>
                  <pic:blipFill>
                    <a:blip r:embed="rId10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Gemini 28  The Last Word Jar</w:t>
      </w:r>
    </w:p>
    <w:p>
      <w:pPr>
        <w:pStyle w:val="SymbolImage"/>
        <w:keepNext/>
      </w:pPr>
      <w:r>
        <w:t>At each debate, the final word is sealed away and opened one year later.</w:t>
      </w:r>
    </w:p>
    <w:p>
      <w:pPr>
        <w:keepLines/>
        <w:widowControl/>
      </w:pPr>
      <w:r>
        <w:rPr>
          <w:rStyle w:val="Label"/>
        </w:rPr>
        <w:t xml:space="preserve">INTERPRETATION  </w:t>
      </w:r>
      <w:r>
        <w:rPr>
          <w:rFonts w:ascii="Aptos" w:hAnsi="Aptos"/>
          <w:color w:val="211B25"/>
          <w:sz w:val="18"/>
        </w:rPr>
        <w:t>The Last Word Jar holds voice and naming against language, curiosity, contradiction, and bridges between separate minds. Within the Last Word Jar, voice turns inner pressure into shared consequence. At Gemini 28, words can witness, summon, distort, repair, or conceal according to their precision and timing. As a release degree, Gemini 28 turns completion into transfer; the work survives by changing hands.</w:t>
      </w:r>
    </w:p>
    <w:p>
      <w:pPr>
        <w:keepLines/>
        <w:widowControl/>
      </w:pPr>
      <w:r>
        <w:rPr>
          <w:rStyle w:val="Label"/>
        </w:rPr>
        <w:t xml:space="preserve">SIGNAL  </w:t>
      </w:r>
      <w:r>
        <w:rPr>
          <w:rFonts w:ascii="Aptos" w:hAnsi="Aptos"/>
          <w:color w:val="211B25"/>
          <w:sz w:val="18"/>
        </w:rPr>
        <w:t>At Gemini 28, a name that restores agency becomes the clean signal when Gemini can ask the second question and describe what you heard before answering.</w:t>
      </w:r>
    </w:p>
    <w:p>
      <w:pPr>
        <w:keepLines/>
        <w:widowControl/>
      </w:pPr>
      <w:r>
        <w:rPr>
          <w:rStyle w:val="Label"/>
        </w:rPr>
        <w:t xml:space="preserve">SHADOW  </w:t>
      </w:r>
      <w:r>
        <w:rPr>
          <w:rFonts w:ascii="Aptos" w:hAnsi="Aptos"/>
          <w:color w:val="211B25"/>
          <w:sz w:val="18"/>
        </w:rPr>
        <w:t>The distortion at Gemini 28 is speaking for someone whose voice is present; beware speed without listening, cleverness without stakes, and rumor wearing the clothes of inquiry.</w:t>
      </w:r>
    </w:p>
    <w:p>
      <w:pPr>
        <w:keepLines/>
        <w:widowControl/>
      </w:pPr>
      <w:r>
        <w:rPr>
          <w:rStyle w:val="Label"/>
        </w:rPr>
        <w:t xml:space="preserve">MIRROR  </w:t>
      </w:r>
      <w:r>
        <w:rPr>
          <w:rFonts w:ascii="Aptos" w:hAnsi="Aptos"/>
          <w:color w:val="211B25"/>
          <w:sz w:val="18"/>
        </w:rPr>
        <w:t>With the Last Word Jar in mind at Gemini 28, which word in this scene changes the power relationship?</w:t>
      </w:r>
    </w:p>
    <w:p>
      <w:pPr>
        <w:keepLines/>
        <w:widowControl/>
      </w:pPr>
      <w:r>
        <w:rPr>
          <w:rStyle w:val="Label"/>
        </w:rPr>
        <w:t xml:space="preserve">PRACTICE  </w:t>
      </w:r>
      <w:r>
        <w:rPr>
          <w:rFonts w:ascii="Aptos" w:hAnsi="Aptos"/>
          <w:color w:val="211B25"/>
          <w:sz w:val="18"/>
        </w:rPr>
        <w:t>Work with The Last Word Jar directly at Gemini 28: give the current experience a temporary name and date it, leaving room for revision.</w:t>
      </w:r>
    </w:p>
    <w:p>
      <w:r>
        <w:br w:type="page"/>
      </w:r>
    </w:p>
    <w:p>
      <w:pPr>
        <w:keepNext/>
        <w:spacing w:after="40"/>
        <w:jc w:val="center"/>
      </w:pPr>
      <w:r>
        <w:drawing>
          <wp:inline xmlns:a="http://schemas.openxmlformats.org/drawingml/2006/main" xmlns:pic="http://schemas.openxmlformats.org/drawingml/2006/picture">
            <wp:extent cx="658368" cy="658368"/>
            <wp:docPr id="92" name="Picture 92"/>
            <wp:cNvGraphicFramePr>
              <a:graphicFrameLocks noChangeAspect="1"/>
            </wp:cNvGraphicFramePr>
            <a:graphic>
              <a:graphicData uri="http://schemas.openxmlformats.org/drawingml/2006/picture">
                <pic:pic>
                  <pic:nvPicPr>
                    <pic:cNvPr id="0" name="089-Gemini-29.png"/>
                    <pic:cNvPicPr/>
                  </pic:nvPicPr>
                  <pic:blipFill>
                    <a:blip r:embed="rId10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Gemini 29  The Listening Mouth</w:t>
      </w:r>
    </w:p>
    <w:p>
      <w:pPr>
        <w:pStyle w:val="SymbolImage"/>
        <w:keepNext/>
      </w:pPr>
      <w:r>
        <w:t>A carved mouth in the wall closes whenever someone performs wisdom.</w:t>
      </w:r>
    </w:p>
    <w:p>
      <w:pPr>
        <w:keepLines/>
        <w:widowControl/>
      </w:pPr>
      <w:r>
        <w:rPr>
          <w:rStyle w:val="Label"/>
        </w:rPr>
        <w:t xml:space="preserve">INTERPRETATION  </w:t>
      </w:r>
      <w:r>
        <w:rPr>
          <w:rFonts w:ascii="Aptos" w:hAnsi="Aptos"/>
          <w:color w:val="211B25"/>
          <w:sz w:val="18"/>
        </w:rPr>
        <w:t>The Listening Mouth gives the body consequences inside the Twin Transmission. Within the Listening Mouth, bread, rest, touch, clothing, and shelter make spiritual language answer to material need. At Gemini 29, an insight that harms the body requires correction. As a release degree, Gemini 29 lets the sign set down the identity built around its ordeal.</w:t>
      </w:r>
    </w:p>
    <w:p>
      <w:pPr>
        <w:keepLines/>
        <w:widowControl/>
      </w:pPr>
      <w:r>
        <w:rPr>
          <w:rStyle w:val="Label"/>
        </w:rPr>
        <w:t xml:space="preserve">SIGNAL  </w:t>
      </w:r>
      <w:r>
        <w:rPr>
          <w:rFonts w:ascii="Aptos" w:hAnsi="Aptos"/>
          <w:color w:val="211B25"/>
          <w:sz w:val="18"/>
        </w:rPr>
        <w:t>The usable force at Gemini 29 is a decision the nervous system can inhabit; Gemini gives it form by asking you to ask the second question and describe what you heard before answering.</w:t>
      </w:r>
    </w:p>
    <w:p>
      <w:pPr>
        <w:keepLines/>
        <w:widowControl/>
      </w:pPr>
      <w:r>
        <w:rPr>
          <w:rStyle w:val="Label"/>
        </w:rPr>
        <w:t xml:space="preserve">SHADOW  </w:t>
      </w:r>
      <w:r>
        <w:rPr>
          <w:rFonts w:ascii="Aptos" w:hAnsi="Aptos"/>
          <w:color w:val="211B25"/>
          <w:sz w:val="18"/>
        </w:rPr>
        <w:t>At Gemini 29, the Listening Mouth can turn toward using transcendence to ignore need; beware speed without listening, cleverness without stakes, and rumor wearing the clothes of inquiry.</w:t>
      </w:r>
    </w:p>
    <w:p>
      <w:pPr>
        <w:keepLines/>
        <w:widowControl/>
      </w:pPr>
      <w:r>
        <w:rPr>
          <w:rStyle w:val="Label"/>
        </w:rPr>
        <w:t xml:space="preserve">MIRROR  </w:t>
      </w:r>
      <w:r>
        <w:rPr>
          <w:rFonts w:ascii="Aptos" w:hAnsi="Aptos"/>
          <w:color w:val="211B25"/>
          <w:sz w:val="18"/>
        </w:rPr>
        <w:t>The question at Gemini 29: which need in this scene has been made too ordinary to mention?</w:t>
      </w:r>
    </w:p>
    <w:p>
      <w:pPr>
        <w:keepLines/>
        <w:widowControl/>
      </w:pPr>
      <w:r>
        <w:rPr>
          <w:rStyle w:val="Label"/>
        </w:rPr>
        <w:t xml:space="preserve">PRACTICE  </w:t>
      </w:r>
      <w:r>
        <w:rPr>
          <w:rFonts w:ascii="Aptos" w:hAnsi="Aptos"/>
          <w:color w:val="211B25"/>
          <w:sz w:val="18"/>
        </w:rPr>
        <w:t>Give Gemini 29 a physical form; eat, drink, rest, or move before making the interpretation more dramatic.</w:t>
      </w:r>
    </w:p>
    <w:p>
      <w:pPr>
        <w:keepNext/>
        <w:spacing w:after="40"/>
        <w:jc w:val="center"/>
      </w:pPr>
      <w:r>
        <w:drawing>
          <wp:inline xmlns:a="http://schemas.openxmlformats.org/drawingml/2006/main" xmlns:pic="http://schemas.openxmlformats.org/drawingml/2006/picture">
            <wp:extent cx="658368" cy="658368"/>
            <wp:docPr id="93" name="Picture 93"/>
            <wp:cNvGraphicFramePr>
              <a:graphicFrameLocks noChangeAspect="1"/>
            </wp:cNvGraphicFramePr>
            <a:graphic>
              <a:graphicData uri="http://schemas.openxmlformats.org/drawingml/2006/picture">
                <pic:pic>
                  <pic:nvPicPr>
                    <pic:cNvPr id="0" name="090-Gemini-30.png"/>
                    <pic:cNvPicPr/>
                  </pic:nvPicPr>
                  <pic:blipFill>
                    <a:blip r:embed="rId10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Gemini 30  The Shared Sentence</w:t>
      </w:r>
    </w:p>
    <w:p>
      <w:pPr>
        <w:pStyle w:val="SymbolImage"/>
        <w:keepNext/>
      </w:pPr>
      <w:r>
        <w:t>Two strangers finish a sentence neither could have begun alone.</w:t>
      </w:r>
    </w:p>
    <w:p>
      <w:pPr>
        <w:keepLines/>
        <w:widowControl/>
      </w:pPr>
      <w:r>
        <w:rPr>
          <w:rStyle w:val="Label"/>
        </w:rPr>
        <w:t xml:space="preserve">INTERPRETATION  </w:t>
      </w:r>
      <w:r>
        <w:rPr>
          <w:rFonts w:ascii="Aptos" w:hAnsi="Aptos"/>
          <w:color w:val="211B25"/>
          <w:sz w:val="18"/>
        </w:rPr>
        <w:t>The Shared Sentence puts relationship under pressure from language, curiosity, contradiction, and bridges between separate minds. Within the Shared Sentence, the shared object in the scene carries an agreement. At Gemini 30, its condition reveals whether responsibility is mutual, hidden, refused, or unevenly assigned. As a release degree, Gemini 30 returns the earned knowledge to ordinary life, where another cycle can use it.</w:t>
      </w:r>
    </w:p>
    <w:p>
      <w:pPr>
        <w:keepLines/>
        <w:widowControl/>
      </w:pPr>
      <w:r>
        <w:rPr>
          <w:rStyle w:val="Label"/>
        </w:rPr>
        <w:t xml:space="preserve">SIGNAL  </w:t>
      </w:r>
      <w:r>
        <w:rPr>
          <w:rFonts w:ascii="Aptos" w:hAnsi="Aptos"/>
          <w:color w:val="211B25"/>
          <w:sz w:val="18"/>
        </w:rPr>
        <w:t>At Gemini 30, contact without capture carries the signal; it stays honest when you ask the second question and describe what you heard before answering.</w:t>
      </w:r>
    </w:p>
    <w:p>
      <w:pPr>
        <w:keepLines/>
        <w:widowControl/>
      </w:pPr>
      <w:r>
        <w:rPr>
          <w:rStyle w:val="Label"/>
        </w:rPr>
        <w:t xml:space="preserve">SHADOW  </w:t>
      </w:r>
      <w:r>
        <w:rPr>
          <w:rFonts w:ascii="Aptos" w:hAnsi="Aptos"/>
          <w:color w:val="211B25"/>
          <w:sz w:val="18"/>
        </w:rPr>
        <w:t>The shadow at Gemini 30 begins with projection mistaken for intimacy; also beware speed without listening, cleverness without stakes, and rumor wearing the clothes of inquiry.</w:t>
      </w:r>
    </w:p>
    <w:p>
      <w:pPr>
        <w:keepLines/>
        <w:widowControl/>
      </w:pPr>
      <w:r>
        <w:rPr>
          <w:rStyle w:val="Label"/>
        </w:rPr>
        <w:t xml:space="preserve">MIRROR  </w:t>
      </w:r>
      <w:r>
        <w:rPr>
          <w:rFonts w:ascii="Aptos" w:hAnsi="Aptos"/>
          <w:color w:val="211B25"/>
          <w:sz w:val="18"/>
        </w:rPr>
        <w:t>At Gemini 30, can this bond survive an honest difference and a visible exit?</w:t>
      </w:r>
    </w:p>
    <w:p>
      <w:pPr>
        <w:keepLines/>
        <w:widowControl/>
      </w:pPr>
      <w:r>
        <w:rPr>
          <w:rStyle w:val="Label"/>
        </w:rPr>
        <w:t xml:space="preserve">PRACTICE  </w:t>
      </w:r>
      <w:r>
        <w:rPr>
          <w:rFonts w:ascii="Aptos" w:hAnsi="Aptos"/>
          <w:color w:val="211B25"/>
          <w:sz w:val="18"/>
        </w:rPr>
        <w:t>Bring Gemini 30 out of abstraction: name one need, one boundary, and one freedom that belong to each person in the scene.</w:t>
      </w:r>
    </w:p>
    <w:p>
      <w:r>
        <w:br w:type="page"/>
      </w:r>
    </w:p>
    <w:p>
      <w:pPr>
        <w:pStyle w:val="Heading1"/>
        <w:jc w:val="center"/>
      </w:pPr>
      <w:r>
        <w:rPr>
          <w:rFonts w:ascii="Cormorant Garamond" w:hAnsi="Cormorant Garamond"/>
          <w:b/>
          <w:color w:val="2D1547"/>
          <w:sz w:val="52"/>
        </w:rPr>
        <w:t>Cancer</w:t>
      </w:r>
    </w:p>
    <w:p>
      <w:pPr>
        <w:jc w:val="center"/>
      </w:pPr>
      <w:r>
        <w:rPr>
          <w:rFonts w:ascii="Cormorant Garamond" w:hAnsi="Cormorant Garamond"/>
          <w:i/>
          <w:color w:val="A37821"/>
          <w:sz w:val="34"/>
        </w:rPr>
        <w:t>The House of Memory</w:t>
      </w:r>
    </w:p>
    <w:p>
      <w:pPr>
        <w:spacing w:after="160"/>
        <w:jc w:val="center"/>
      </w:pPr>
      <w:r>
        <w:drawing>
          <wp:inline xmlns:a="http://schemas.openxmlformats.org/drawingml/2006/main" xmlns:pic="http://schemas.openxmlformats.org/drawingml/2006/picture">
            <wp:extent cx="2423160" cy="3230880"/>
            <wp:docPr id="94" name="Picture 94"/>
            <wp:cNvGraphicFramePr>
              <a:graphicFrameLocks noChangeAspect="1"/>
            </wp:cNvGraphicFramePr>
            <a:graphic>
              <a:graphicData uri="http://schemas.openxmlformats.org/drawingml/2006/picture">
                <pic:pic>
                  <pic:nvPicPr>
                    <pic:cNvPr id="0" name="04-Cancer.png"/>
                    <pic:cNvPicPr/>
                  </pic:nvPicPr>
                  <pic:blipFill>
                    <a:blip r:embed="rId103"/>
                    <a:stretch>
                      <a:fillRect/>
                    </a:stretch>
                  </pic:blipFill>
                  <pic:spPr>
                    <a:xfrm>
                      <a:off x="0" y="0"/>
                      <a:ext cx="2423160" cy="3230880"/>
                    </a:xfrm>
                    <a:prstGeom prst="rect"/>
                  </pic:spPr>
                </pic:pic>
              </a:graphicData>
            </a:graphic>
          </wp:inline>
        </w:drawing>
      </w:r>
    </w:p>
    <w:p>
      <w:pPr>
        <w:spacing w:before="280" w:after="240"/>
        <w:jc w:val="center"/>
      </w:pPr>
      <w:r>
        <w:rPr>
          <w:rFonts w:ascii="Aptos" w:hAnsi="Aptos"/>
          <w:color w:val="211B25"/>
          <w:sz w:val="20"/>
        </w:rPr>
        <w:t>Cancer asks what the soul calls home and what that home asks in return. The House of Memory holds family stories, chosen kin, old grief, nourishment, and the boundary around vulnerable life. Here care grows strong enough to protect without imprisoning the person it loves.</w:t>
      </w:r>
    </w:p>
    <w:p/>
    <w:tbl>
      <w:tblPr>
        <w:tblW w:type="auto" w:w="0"/>
        <w:tblLook w:firstColumn="1" w:firstRow="1" w:lastColumn="0" w:lastRow="0" w:noHBand="0" w:noVBand="1" w:val="04A0"/>
      </w:tblPr>
      <w:tblGrid>
        <w:gridCol w:w="2227"/>
        <w:gridCol w:w="2227"/>
        <w:gridCol w:w="2227"/>
      </w:tblGrid>
      <w:tr>
        <w:tc>
          <w:tcPr>
            <w:tcW w:type="dxa" w:w="2227"/>
            <w:shd w:fill="2D1547"/>
          </w:tcPr>
          <w:p>
            <w:r>
              <w:rPr>
                <w:rFonts w:ascii="Aptos" w:hAnsi="Aptos"/>
                <w:b/>
                <w:color w:val="FFFFFF"/>
                <w:sz w:val="16"/>
              </w:rPr>
              <w:t>Degrees</w:t>
            </w:r>
          </w:p>
        </w:tc>
        <w:tc>
          <w:tcPr>
            <w:tcW w:type="dxa" w:w="2227"/>
            <w:shd w:fill="2D1547"/>
          </w:tcPr>
          <w:p>
            <w:r>
              <w:rPr>
                <w:rFonts w:ascii="Aptos" w:hAnsi="Aptos"/>
                <w:b/>
                <w:color w:val="FFFFFF"/>
                <w:sz w:val="16"/>
              </w:rPr>
              <w:t>Gate</w:t>
            </w:r>
          </w:p>
        </w:tc>
        <w:tc>
          <w:tcPr>
            <w:tcW w:type="dxa" w:w="2227"/>
            <w:shd w:fill="2D1547"/>
          </w:tcPr>
          <w:p>
            <w:r>
              <w:rPr>
                <w:rFonts w:ascii="Aptos" w:hAnsi="Aptos"/>
                <w:b/>
                <w:color w:val="FFFFFF"/>
                <w:sz w:val="16"/>
              </w:rPr>
              <w:t>Work</w:t>
            </w:r>
          </w:p>
        </w:tc>
      </w:tr>
      <w:tr>
        <w:tc>
          <w:tcPr>
            <w:tcW w:type="dxa" w:w="2227"/>
          </w:tcPr>
          <w:p>
            <w:r>
              <w:rPr>
                <w:rFonts w:ascii="Aptos" w:hAnsi="Aptos"/>
                <w:b w:val="0"/>
                <w:color w:val="211B25"/>
                <w:sz w:val="16"/>
              </w:rPr>
              <w:t>1-5</w:t>
            </w:r>
          </w:p>
        </w:tc>
        <w:tc>
          <w:tcPr>
            <w:tcW w:type="dxa" w:w="2227"/>
          </w:tcPr>
          <w:p>
            <w:r>
              <w:rPr>
                <w:rFonts w:ascii="Aptos" w:hAnsi="Aptos"/>
                <w:b/>
                <w:color w:val="211B25"/>
                <w:sz w:val="16"/>
              </w:rPr>
              <w:t>Arrival</w:t>
            </w:r>
          </w:p>
        </w:tc>
        <w:tc>
          <w:tcPr>
            <w:tcW w:type="dxa" w:w="2227"/>
          </w:tcPr>
          <w:p>
            <w:r>
              <w:rPr>
                <w:rFonts w:ascii="Aptos" w:hAnsi="Aptos"/>
                <w:b w:val="0"/>
                <w:color w:val="211B25"/>
                <w:sz w:val="16"/>
              </w:rPr>
              <w:t>Meet the image before deciding what it means.</w:t>
            </w:r>
          </w:p>
        </w:tc>
      </w:tr>
      <w:tr>
        <w:tc>
          <w:tcPr>
            <w:tcW w:type="dxa" w:w="2227"/>
          </w:tcPr>
          <w:p>
            <w:r>
              <w:rPr>
                <w:rFonts w:ascii="Aptos" w:hAnsi="Aptos"/>
                <w:b w:val="0"/>
                <w:color w:val="211B25"/>
                <w:sz w:val="16"/>
              </w:rPr>
              <w:t>6-10</w:t>
            </w:r>
          </w:p>
        </w:tc>
        <w:tc>
          <w:tcPr>
            <w:tcW w:type="dxa" w:w="2227"/>
          </w:tcPr>
          <w:p>
            <w:r>
              <w:rPr>
                <w:rFonts w:ascii="Aptos" w:hAnsi="Aptos"/>
                <w:b/>
                <w:color w:val="211B25"/>
                <w:sz w:val="16"/>
              </w:rPr>
              <w:t>Friction</w:t>
            </w:r>
          </w:p>
        </w:tc>
        <w:tc>
          <w:tcPr>
            <w:tcW w:type="dxa" w:w="2227"/>
          </w:tcPr>
          <w:p>
            <w:r>
              <w:rPr>
                <w:rFonts w:ascii="Aptos" w:hAnsi="Aptos"/>
                <w:b w:val="0"/>
                <w:color w:val="211B25"/>
                <w:sz w:val="16"/>
              </w:rPr>
              <w:t>Notice what pushes back and what that resistance protects.</w:t>
            </w:r>
          </w:p>
        </w:tc>
      </w:tr>
      <w:tr>
        <w:tc>
          <w:tcPr>
            <w:tcW w:type="dxa" w:w="2227"/>
          </w:tcPr>
          <w:p>
            <w:r>
              <w:rPr>
                <w:rFonts w:ascii="Aptos" w:hAnsi="Aptos"/>
                <w:b w:val="0"/>
                <w:color w:val="211B25"/>
                <w:sz w:val="16"/>
              </w:rPr>
              <w:t>11-15</w:t>
            </w:r>
          </w:p>
        </w:tc>
        <w:tc>
          <w:tcPr>
            <w:tcW w:type="dxa" w:w="2227"/>
          </w:tcPr>
          <w:p>
            <w:r>
              <w:rPr>
                <w:rFonts w:ascii="Aptos" w:hAnsi="Aptos"/>
                <w:b/>
                <w:color w:val="211B25"/>
                <w:sz w:val="16"/>
              </w:rPr>
              <w:t>Revelation</w:t>
            </w:r>
          </w:p>
        </w:tc>
        <w:tc>
          <w:tcPr>
            <w:tcW w:type="dxa" w:w="2227"/>
          </w:tcPr>
          <w:p>
            <w:r>
              <w:rPr>
                <w:rFonts w:ascii="Aptos" w:hAnsi="Aptos"/>
                <w:b w:val="0"/>
                <w:color w:val="211B25"/>
                <w:sz w:val="16"/>
              </w:rPr>
              <w:t>Name the detail that changes the whole scene.</w:t>
            </w:r>
          </w:p>
        </w:tc>
      </w:tr>
      <w:tr>
        <w:tc>
          <w:tcPr>
            <w:tcW w:type="dxa" w:w="2227"/>
          </w:tcPr>
          <w:p>
            <w:r>
              <w:rPr>
                <w:rFonts w:ascii="Aptos" w:hAnsi="Aptos"/>
                <w:b w:val="0"/>
                <w:color w:val="211B25"/>
                <w:sz w:val="16"/>
              </w:rPr>
              <w:t>16-20</w:t>
            </w:r>
          </w:p>
        </w:tc>
        <w:tc>
          <w:tcPr>
            <w:tcW w:type="dxa" w:w="2227"/>
          </w:tcPr>
          <w:p>
            <w:r>
              <w:rPr>
                <w:rFonts w:ascii="Aptos" w:hAnsi="Aptos"/>
                <w:b/>
                <w:color w:val="211B25"/>
                <w:sz w:val="16"/>
              </w:rPr>
              <w:t>Choice</w:t>
            </w:r>
          </w:p>
        </w:tc>
        <w:tc>
          <w:tcPr>
            <w:tcW w:type="dxa" w:w="2227"/>
          </w:tcPr>
          <w:p>
            <w:r>
              <w:rPr>
                <w:rFonts w:ascii="Aptos" w:hAnsi="Aptos"/>
                <w:b w:val="0"/>
                <w:color w:val="211B25"/>
                <w:sz w:val="16"/>
              </w:rPr>
              <w:t>Choose the act that preserves both truth and human dignity.</w:t>
            </w:r>
          </w:p>
        </w:tc>
      </w:tr>
      <w:tr>
        <w:tc>
          <w:tcPr>
            <w:tcW w:type="dxa" w:w="2227"/>
          </w:tcPr>
          <w:p>
            <w:r>
              <w:rPr>
                <w:rFonts w:ascii="Aptos" w:hAnsi="Aptos"/>
                <w:b w:val="0"/>
                <w:color w:val="211B25"/>
                <w:sz w:val="16"/>
              </w:rPr>
              <w:t>21-25</w:t>
            </w:r>
          </w:p>
        </w:tc>
        <w:tc>
          <w:tcPr>
            <w:tcW w:type="dxa" w:w="2227"/>
          </w:tcPr>
          <w:p>
            <w:r>
              <w:rPr>
                <w:rFonts w:ascii="Aptos" w:hAnsi="Aptos"/>
                <w:b/>
                <w:color w:val="211B25"/>
                <w:sz w:val="16"/>
              </w:rPr>
              <w:t>Integration</w:t>
            </w:r>
          </w:p>
        </w:tc>
        <w:tc>
          <w:tcPr>
            <w:tcW w:type="dxa" w:w="2227"/>
          </w:tcPr>
          <w:p>
            <w:r>
              <w:rPr>
                <w:rFonts w:ascii="Aptos" w:hAnsi="Aptos"/>
                <w:b w:val="0"/>
                <w:color w:val="211B25"/>
                <w:sz w:val="16"/>
              </w:rPr>
              <w:t>Use the gift without feeding the shadow that travels beside it.</w:t>
            </w:r>
          </w:p>
        </w:tc>
      </w:tr>
      <w:tr>
        <w:tc>
          <w:tcPr>
            <w:tcW w:type="dxa" w:w="2227"/>
          </w:tcPr>
          <w:p>
            <w:r>
              <w:rPr>
                <w:rFonts w:ascii="Aptos" w:hAnsi="Aptos"/>
                <w:b w:val="0"/>
                <w:color w:val="211B25"/>
                <w:sz w:val="16"/>
              </w:rPr>
              <w:t>26-30</w:t>
            </w:r>
          </w:p>
        </w:tc>
        <w:tc>
          <w:tcPr>
            <w:tcW w:type="dxa" w:w="2227"/>
          </w:tcPr>
          <w:p>
            <w:r>
              <w:rPr>
                <w:rFonts w:ascii="Aptos" w:hAnsi="Aptos"/>
                <w:b/>
                <w:color w:val="211B25"/>
                <w:sz w:val="16"/>
              </w:rPr>
              <w:t>Release</w:t>
            </w:r>
          </w:p>
        </w:tc>
        <w:tc>
          <w:tcPr>
            <w:tcW w:type="dxa" w:w="2227"/>
          </w:tcPr>
          <w:p>
            <w:r>
              <w:rPr>
                <w:rFonts w:ascii="Aptos" w:hAnsi="Aptos"/>
                <w:b w:val="0"/>
                <w:color w:val="211B25"/>
                <w:sz w:val="16"/>
              </w:rPr>
              <w:t>Keep the earned capacity and release the role that delivered it.</w:t>
            </w:r>
          </w:p>
        </w:tc>
      </w:tr>
    </w:tbl>
    <w:p>
      <w:r>
        <w:br w:type="page"/>
      </w:r>
    </w:p>
    <w:p>
      <w:pPr>
        <w:keepNext/>
        <w:spacing w:after="40"/>
        <w:jc w:val="center"/>
      </w:pPr>
      <w:r>
        <w:drawing>
          <wp:inline xmlns:a="http://schemas.openxmlformats.org/drawingml/2006/main" xmlns:pic="http://schemas.openxmlformats.org/drawingml/2006/picture">
            <wp:extent cx="658368" cy="658368"/>
            <wp:docPr id="95" name="Picture 95"/>
            <wp:cNvGraphicFramePr>
              <a:graphicFrameLocks noChangeAspect="1"/>
            </wp:cNvGraphicFramePr>
            <a:graphic>
              <a:graphicData uri="http://schemas.openxmlformats.org/drawingml/2006/picture">
                <pic:pic>
                  <pic:nvPicPr>
                    <pic:cNvPr id="0" name="091-Cancer-01.png"/>
                    <pic:cNvPicPr/>
                  </pic:nvPicPr>
                  <pic:blipFill>
                    <a:blip r:embed="rId10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Cancer 1  The First Room</w:t>
      </w:r>
    </w:p>
    <w:p>
      <w:pPr>
        <w:pStyle w:val="SymbolImage"/>
        <w:keepNext/>
      </w:pPr>
      <w:r>
        <w:t>A newborn room appears around whoever admits they need shelter.</w:t>
      </w:r>
    </w:p>
    <w:p>
      <w:pPr>
        <w:keepLines/>
        <w:widowControl/>
      </w:pPr>
      <w:r>
        <w:rPr>
          <w:rStyle w:val="Label"/>
        </w:rPr>
        <w:t xml:space="preserve">INTERPRETATION  </w:t>
      </w:r>
      <w:r>
        <w:rPr>
          <w:rFonts w:ascii="Aptos" w:hAnsi="Aptos"/>
          <w:color w:val="211B25"/>
          <w:sz w:val="18"/>
        </w:rPr>
        <w:t>In the First Room, the work of growth must answer to belonging, protection, inheritance, and the tenderness that opens a door. Within the First Room, growth appears as vulnerable potential under specific conditions. At Cancer 1, it requires time, nourishment, protection, and eventual release from the form that began it. As an arrival degree, Cancer 1 arrives before habit can tidy the evidence; notice what is present before deciding what it should become.</w:t>
      </w:r>
    </w:p>
    <w:p>
      <w:pPr>
        <w:keepLines/>
        <w:widowControl/>
      </w:pPr>
      <w:r>
        <w:rPr>
          <w:rStyle w:val="Label"/>
        </w:rPr>
        <w:t xml:space="preserve">SIGNAL  </w:t>
      </w:r>
      <w:r>
        <w:rPr>
          <w:rFonts w:ascii="Aptos" w:hAnsi="Aptos"/>
          <w:color w:val="211B25"/>
          <w:sz w:val="18"/>
        </w:rPr>
        <w:t>What can be carried forward from Cancer 1 is care that honors timing, tested by the need to offer shelter that leaves the door visible.</w:t>
      </w:r>
    </w:p>
    <w:p>
      <w:pPr>
        <w:keepLines/>
        <w:widowControl/>
      </w:pPr>
      <w:r>
        <w:rPr>
          <w:rStyle w:val="Label"/>
        </w:rPr>
        <w:t xml:space="preserve">SHADOW  </w:t>
      </w:r>
      <w:r>
        <w:rPr>
          <w:rFonts w:ascii="Aptos" w:hAnsi="Aptos"/>
          <w:color w:val="211B25"/>
          <w:sz w:val="18"/>
        </w:rPr>
        <w:t>At Cancer 1, the image darkens through protecting potential so tightly that it cannot emerge; watch protection harden into control or memory become a reason to repeat the wound.</w:t>
      </w:r>
    </w:p>
    <w:p>
      <w:pPr>
        <w:keepLines/>
        <w:widowControl/>
      </w:pPr>
      <w:r>
        <w:rPr>
          <w:rStyle w:val="Label"/>
        </w:rPr>
        <w:t xml:space="preserve">MIRROR  </w:t>
      </w:r>
      <w:r>
        <w:rPr>
          <w:rFonts w:ascii="Aptos" w:hAnsi="Aptos"/>
          <w:color w:val="211B25"/>
          <w:sz w:val="18"/>
        </w:rPr>
        <w:t>For Cancer 1, what is alive here but not ready to be displayed?</w:t>
      </w:r>
    </w:p>
    <w:p>
      <w:pPr>
        <w:keepLines/>
        <w:widowControl/>
      </w:pPr>
      <w:r>
        <w:rPr>
          <w:rStyle w:val="Label"/>
        </w:rPr>
        <w:t xml:space="preserve">PRACTICE  </w:t>
      </w:r>
      <w:r>
        <w:rPr>
          <w:rFonts w:ascii="Aptos" w:hAnsi="Aptos"/>
          <w:color w:val="211B25"/>
          <w:sz w:val="18"/>
        </w:rPr>
        <w:t>For Cancer 1, release one expectation about what the new form must resemble.</w:t>
      </w:r>
    </w:p>
    <w:p>
      <w:pPr>
        <w:keepNext/>
        <w:spacing w:after="40"/>
        <w:jc w:val="center"/>
      </w:pPr>
      <w:r>
        <w:drawing>
          <wp:inline xmlns:a="http://schemas.openxmlformats.org/drawingml/2006/main" xmlns:pic="http://schemas.openxmlformats.org/drawingml/2006/picture">
            <wp:extent cx="658368" cy="658368"/>
            <wp:docPr id="96" name="Picture 96"/>
            <wp:cNvGraphicFramePr>
              <a:graphicFrameLocks noChangeAspect="1"/>
            </wp:cNvGraphicFramePr>
            <a:graphic>
              <a:graphicData uri="http://schemas.openxmlformats.org/drawingml/2006/picture">
                <pic:pic>
                  <pic:nvPicPr>
                    <pic:cNvPr id="0" name="092-Cancer-02.png"/>
                    <pic:cNvPicPr/>
                  </pic:nvPicPr>
                  <pic:blipFill>
                    <a:blip r:embed="rId10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Cancer 2  The Ancestral Kettle</w:t>
      </w:r>
    </w:p>
    <w:p>
      <w:pPr>
        <w:pStyle w:val="SymbolImage"/>
        <w:keepNext/>
      </w:pPr>
      <w:r>
        <w:t>An old kettle whistles whenever a family story leaves someone out.</w:t>
      </w:r>
    </w:p>
    <w:p>
      <w:pPr>
        <w:keepLines/>
        <w:widowControl/>
      </w:pPr>
      <w:r>
        <w:rPr>
          <w:rStyle w:val="Label"/>
        </w:rPr>
        <w:t xml:space="preserve">INTERPRETATION  </w:t>
      </w:r>
      <w:r>
        <w:rPr>
          <w:rFonts w:ascii="Aptos" w:hAnsi="Aptos"/>
          <w:color w:val="211B25"/>
          <w:sz w:val="18"/>
        </w:rPr>
        <w:t>The Ancestral Kettle tests voice and naming against belonging, protection, inheritance, and the tenderness that opens a door. Within the Ancestral Kettle, books, letters, bells, and songs extend speech beyond the speaker's body. At Cancer 2, the message acquires a life that intention can no longer fully govern. The same image also carries relationship; at Cancer 2, more than one will is active in this scene. As an arrival degree, Cancer 2 introduces the sign's raw material in an unguarded form; the first response matters less than the honest one.</w:t>
      </w:r>
    </w:p>
    <w:p>
      <w:pPr>
        <w:keepLines/>
        <w:widowControl/>
      </w:pPr>
      <w:r>
        <w:rPr>
          <w:rStyle w:val="Label"/>
        </w:rPr>
        <w:t xml:space="preserve">SIGNAL  </w:t>
      </w:r>
      <w:r>
        <w:rPr>
          <w:rFonts w:ascii="Aptos" w:hAnsi="Aptos"/>
          <w:color w:val="211B25"/>
          <w:sz w:val="18"/>
        </w:rPr>
        <w:t>At Cancer 2, listening precise enough to change the reply joined to contact without capture becomes the clean signal when Cancer can offer shelter that leaves the door visible.</w:t>
      </w:r>
    </w:p>
    <w:p>
      <w:pPr>
        <w:keepLines/>
        <w:widowControl/>
      </w:pPr>
      <w:r>
        <w:rPr>
          <w:rStyle w:val="Label"/>
        </w:rPr>
        <w:t xml:space="preserve">SHADOW  </w:t>
      </w:r>
      <w:r>
        <w:rPr>
          <w:rFonts w:ascii="Aptos" w:hAnsi="Aptos"/>
          <w:color w:val="211B25"/>
          <w:sz w:val="18"/>
        </w:rPr>
        <w:t>The distortion at Cancer 2 is using language to outrun experience and projection mistaken for intimacy; watch protection harden into control or memory become a reason to repeat the wound.</w:t>
      </w:r>
    </w:p>
    <w:p>
      <w:pPr>
        <w:keepLines/>
        <w:widowControl/>
      </w:pPr>
      <w:r>
        <w:rPr>
          <w:rStyle w:val="Label"/>
        </w:rPr>
        <w:t xml:space="preserve">MIRROR  </w:t>
      </w:r>
      <w:r>
        <w:rPr>
          <w:rFonts w:ascii="Aptos" w:hAnsi="Aptos"/>
          <w:color w:val="211B25"/>
          <w:sz w:val="18"/>
        </w:rPr>
        <w:t>With the Ancestral Kettle in mind at Cancer 2, what needs to be said plainly, and who has earned the right to hear it?</w:t>
      </w:r>
    </w:p>
    <w:p>
      <w:pPr>
        <w:keepLines/>
        <w:widowControl/>
      </w:pPr>
      <w:r>
        <w:rPr>
          <w:rStyle w:val="Label"/>
        </w:rPr>
        <w:t xml:space="preserve">PRACTICE  </w:t>
      </w:r>
      <w:r>
        <w:rPr>
          <w:rFonts w:ascii="Aptos" w:hAnsi="Aptos"/>
          <w:color w:val="211B25"/>
          <w:sz w:val="18"/>
        </w:rPr>
        <w:t>Work with The Ancestral Kettle directly at Cancer 2: write the sentence you keep rehearsing, remove every accusation you cannot prove, and read what remains aloud. For the second pressure at Cancer 2, name one need, one boundary, and one freedom that belong to each person in the scene.</w:t>
      </w:r>
    </w:p>
    <w:p>
      <w:r>
        <w:br w:type="page"/>
      </w:r>
    </w:p>
    <w:p>
      <w:pPr>
        <w:keepNext/>
        <w:spacing w:after="40"/>
        <w:jc w:val="center"/>
      </w:pPr>
      <w:r>
        <w:drawing>
          <wp:inline xmlns:a="http://schemas.openxmlformats.org/drawingml/2006/main" xmlns:pic="http://schemas.openxmlformats.org/drawingml/2006/picture">
            <wp:extent cx="658368" cy="658368"/>
            <wp:docPr id="97" name="Picture 97"/>
            <wp:cNvGraphicFramePr>
              <a:graphicFrameLocks noChangeAspect="1"/>
            </wp:cNvGraphicFramePr>
            <a:graphic>
              <a:graphicData uri="http://schemas.openxmlformats.org/drawingml/2006/picture">
                <pic:pic>
                  <pic:nvPicPr>
                    <pic:cNvPr id="0" name="093-Cancer-03.png"/>
                    <pic:cNvPicPr/>
                  </pic:nvPicPr>
                  <pic:blipFill>
                    <a:blip r:embed="rId10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Cancer 3  The Tide in the Hallway</w:t>
      </w:r>
    </w:p>
    <w:p>
      <w:pPr>
        <w:pStyle w:val="SymbolImage"/>
        <w:keepNext/>
      </w:pPr>
      <w:r>
        <w:t>Seawater reaches the family portraits but harms only the frames.</w:t>
      </w:r>
    </w:p>
    <w:p>
      <w:pPr>
        <w:keepLines/>
        <w:widowControl/>
      </w:pPr>
      <w:r>
        <w:rPr>
          <w:rStyle w:val="Label"/>
        </w:rPr>
        <w:t xml:space="preserve">INTERPRETATION  </w:t>
      </w:r>
      <w:r>
        <w:rPr>
          <w:rFonts w:ascii="Aptos" w:hAnsi="Aptos"/>
          <w:color w:val="211B25"/>
          <w:sz w:val="18"/>
        </w:rPr>
        <w:t>The Tide in the Hallway holds living water against belonging, protection, inheritance, and the tenderness that opens a door. Within the Tide in the Hallway, rain, tides, wells, and floods move private material into a shared landscape. At Cancer 3, what was hidden becomes environmental and must be answered together. The same image also carries relationship; at Cancer 3, relationship imagery tests the fantasy that harmony requires sameness. As an arrival degree, Cancer 3 catches the first impulse before it turns into a role; give the image room to remain strange.</w:t>
      </w:r>
    </w:p>
    <w:p>
      <w:pPr>
        <w:keepLines/>
        <w:widowControl/>
      </w:pPr>
      <w:r>
        <w:rPr>
          <w:rStyle w:val="Label"/>
        </w:rPr>
        <w:t xml:space="preserve">SIGNAL  </w:t>
      </w:r>
      <w:r>
        <w:rPr>
          <w:rFonts w:ascii="Aptos" w:hAnsi="Aptos"/>
          <w:color w:val="211B25"/>
          <w:sz w:val="18"/>
        </w:rPr>
        <w:t>The usable force at Cancer 3 is feeling with a living boundary joined to mutual responsibility; Cancer gives it form by asking you to offer shelter that leaves the door visible.</w:t>
      </w:r>
    </w:p>
    <w:p>
      <w:pPr>
        <w:keepLines/>
        <w:widowControl/>
      </w:pPr>
      <w:r>
        <w:rPr>
          <w:rStyle w:val="Label"/>
        </w:rPr>
        <w:t xml:space="preserve">SHADOW  </w:t>
      </w:r>
      <w:r>
        <w:rPr>
          <w:rFonts w:ascii="Aptos" w:hAnsi="Aptos"/>
          <w:color w:val="211B25"/>
          <w:sz w:val="18"/>
        </w:rPr>
        <w:t>At Cancer 3, the Tide in the Hallway can turn toward using mystery to avoid a fact and the group protecting itself by sacrificing an outsider; watch protection harden into control or memory become a reason to repeat the wound.</w:t>
      </w:r>
    </w:p>
    <w:p>
      <w:pPr>
        <w:keepLines/>
        <w:widowControl/>
      </w:pPr>
      <w:r>
        <w:rPr>
          <w:rStyle w:val="Label"/>
        </w:rPr>
        <w:t xml:space="preserve">MIRROR  </w:t>
      </w:r>
      <w:r>
        <w:rPr>
          <w:rFonts w:ascii="Aptos" w:hAnsi="Aptos"/>
          <w:color w:val="211B25"/>
          <w:sz w:val="18"/>
        </w:rPr>
        <w:t>The question at Cancer 3: what has the tide exposed that cannot be covered again? From a second angle at Cancer 3, where does responsibility belong, and where has it been displaced?</w:t>
      </w:r>
    </w:p>
    <w:p>
      <w:pPr>
        <w:keepLines/>
        <w:widowControl/>
      </w:pPr>
      <w:r>
        <w:rPr>
          <w:rStyle w:val="Label"/>
        </w:rPr>
        <w:t xml:space="preserve">PRACTICE  </w:t>
      </w:r>
      <w:r>
        <w:rPr>
          <w:rFonts w:ascii="Aptos" w:hAnsi="Aptos"/>
          <w:color w:val="211B25"/>
          <w:sz w:val="18"/>
        </w:rPr>
        <w:t>Give Cancer 3 a physical form; write the feeling as weather, then add the exact fact occurring beneath that weather.</w:t>
      </w:r>
    </w:p>
    <w:p>
      <w:pPr>
        <w:keepNext/>
        <w:spacing w:after="40"/>
        <w:jc w:val="center"/>
      </w:pPr>
      <w:r>
        <w:drawing>
          <wp:inline xmlns:a="http://schemas.openxmlformats.org/drawingml/2006/main" xmlns:pic="http://schemas.openxmlformats.org/drawingml/2006/picture">
            <wp:extent cx="658368" cy="658368"/>
            <wp:docPr id="98" name="Picture 98"/>
            <wp:cNvGraphicFramePr>
              <a:graphicFrameLocks noChangeAspect="1"/>
            </wp:cNvGraphicFramePr>
            <a:graphic>
              <a:graphicData uri="http://schemas.openxmlformats.org/drawingml/2006/picture">
                <pic:pic>
                  <pic:nvPicPr>
                    <pic:cNvPr id="0" name="094-Cancer-04.png"/>
                    <pic:cNvPicPr/>
                  </pic:nvPicPr>
                  <pic:blipFill>
                    <a:blip r:embed="rId10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Cancer 4  The Guest Blanket</w:t>
      </w:r>
    </w:p>
    <w:p>
      <w:pPr>
        <w:pStyle w:val="SymbolImage"/>
        <w:keepNext/>
      </w:pPr>
      <w:r>
        <w:t>A blanket warms the stranger before anyone decides whether they belong.</w:t>
      </w:r>
    </w:p>
    <w:p>
      <w:pPr>
        <w:keepLines/>
        <w:widowControl/>
      </w:pPr>
      <w:r>
        <w:rPr>
          <w:rStyle w:val="Label"/>
        </w:rPr>
        <w:t xml:space="preserve">INTERPRETATION  </w:t>
      </w:r>
      <w:r>
        <w:rPr>
          <w:rFonts w:ascii="Aptos" w:hAnsi="Aptos"/>
          <w:color w:val="211B25"/>
          <w:sz w:val="18"/>
        </w:rPr>
        <w:t>The Guest Blanket gives relationship consequences inside the House of Memory. Within the Guest Blanket, more than one will is active in this scene. At Cancer 4, meaning emerges through distance, consent, conflict, care, and the terms under which contact continues. The same image also carries the body; at Cancer 4, embodiment gives every choice a pace and a cost. As an arrival degree, Cancer 4 opens the chamber with no settled method; name the need, risk, or appetite that entered with it.</w:t>
      </w:r>
    </w:p>
    <w:p>
      <w:pPr>
        <w:keepLines/>
        <w:widowControl/>
      </w:pPr>
      <w:r>
        <w:rPr>
          <w:rStyle w:val="Label"/>
        </w:rPr>
        <w:t xml:space="preserve">SIGNAL  </w:t>
      </w:r>
      <w:r>
        <w:rPr>
          <w:rFonts w:ascii="Aptos" w:hAnsi="Aptos"/>
          <w:color w:val="211B25"/>
          <w:sz w:val="18"/>
        </w:rPr>
        <w:t>At Cancer 4, mutual responsibility joined to a decision the nervous system can inhabit carries the signal; it stays honest when you offer shelter that leaves the door visible.</w:t>
      </w:r>
    </w:p>
    <w:p>
      <w:pPr>
        <w:keepLines/>
        <w:widowControl/>
      </w:pPr>
      <w:r>
        <w:rPr>
          <w:rStyle w:val="Label"/>
        </w:rPr>
        <w:t xml:space="preserve">SHADOW  </w:t>
      </w:r>
      <w:r>
        <w:rPr>
          <w:rFonts w:ascii="Aptos" w:hAnsi="Aptos"/>
          <w:color w:val="211B25"/>
          <w:sz w:val="18"/>
        </w:rPr>
        <w:t>The shadow at Cancer 4 begins with the group protecting itself by sacrificing an outsider and using transcendence to ignore need; also watch protection harden into control or memory become a reason to repeat the wound.</w:t>
      </w:r>
    </w:p>
    <w:p>
      <w:pPr>
        <w:keepLines/>
        <w:widowControl/>
      </w:pPr>
      <w:r>
        <w:rPr>
          <w:rStyle w:val="Label"/>
        </w:rPr>
        <w:t xml:space="preserve">MIRROR  </w:t>
      </w:r>
      <w:r>
        <w:rPr>
          <w:rFonts w:ascii="Aptos" w:hAnsi="Aptos"/>
          <w:color w:val="211B25"/>
          <w:sz w:val="18"/>
        </w:rPr>
        <w:t>At Cancer 4, what agreement is operating here even if nobody has spoken it?</w:t>
      </w:r>
    </w:p>
    <w:p>
      <w:pPr>
        <w:keepLines/>
        <w:widowControl/>
      </w:pPr>
      <w:r>
        <w:rPr>
          <w:rStyle w:val="Label"/>
        </w:rPr>
        <w:t xml:space="preserve">PRACTICE  </w:t>
      </w:r>
      <w:r>
        <w:rPr>
          <w:rFonts w:ascii="Aptos" w:hAnsi="Aptos"/>
          <w:color w:val="211B25"/>
          <w:sz w:val="18"/>
        </w:rPr>
        <w:t>Bring Cancer 4 out of abstraction: make one repair that does not require the other person to erase their account.</w:t>
      </w:r>
    </w:p>
    <w:p>
      <w:r>
        <w:br w:type="page"/>
      </w:r>
    </w:p>
    <w:p>
      <w:pPr>
        <w:keepNext/>
        <w:spacing w:after="40"/>
        <w:jc w:val="center"/>
      </w:pPr>
      <w:r>
        <w:drawing>
          <wp:inline xmlns:a="http://schemas.openxmlformats.org/drawingml/2006/main" xmlns:pic="http://schemas.openxmlformats.org/drawingml/2006/picture">
            <wp:extent cx="658368" cy="658368"/>
            <wp:docPr id="99" name="Picture 99"/>
            <wp:cNvGraphicFramePr>
              <a:graphicFrameLocks noChangeAspect="1"/>
            </wp:cNvGraphicFramePr>
            <a:graphic>
              <a:graphicData uri="http://schemas.openxmlformats.org/drawingml/2006/picture">
                <pic:pic>
                  <pic:nvPicPr>
                    <pic:cNvPr id="0" name="095-Cancer-05.png"/>
                    <pic:cNvPicPr/>
                  </pic:nvPicPr>
                  <pic:blipFill>
                    <a:blip r:embed="rId10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Cancer 5  The House That Remembers</w:t>
      </w:r>
    </w:p>
    <w:p>
      <w:pPr>
        <w:pStyle w:val="SymbolImage"/>
        <w:keepNext/>
      </w:pPr>
      <w:r>
        <w:t>Floorboards repeat the footsteps of every person welcomed back.</w:t>
      </w:r>
    </w:p>
    <w:p>
      <w:pPr>
        <w:keepLines/>
        <w:widowControl/>
      </w:pPr>
      <w:r>
        <w:rPr>
          <w:rStyle w:val="Label"/>
        </w:rPr>
        <w:t xml:space="preserve">INTERPRETATION  </w:t>
      </w:r>
      <w:r>
        <w:rPr>
          <w:rFonts w:ascii="Aptos" w:hAnsi="Aptos"/>
          <w:color w:val="211B25"/>
          <w:sz w:val="18"/>
        </w:rPr>
        <w:t>The House That Remembers puts relationship under pressure from belonging, protection, inheritance, and the tenderness that opens a door. Within the House That Remembers, relationship imagery tests the fantasy that harmony requires sameness. At Cancer 5, a living bond can hold difference, correction, privacy, and departure. The same image also carries the body; at Cancer 5, the body enters as witness, limit, appetite, labor, and home. As an arrival degree, Cancer 5 shows the beginning before ownership hardens around it; let attention come before possession.</w:t>
      </w:r>
    </w:p>
    <w:p>
      <w:pPr>
        <w:keepLines/>
        <w:widowControl/>
      </w:pPr>
      <w:r>
        <w:rPr>
          <w:rStyle w:val="Label"/>
        </w:rPr>
        <w:t xml:space="preserve">SIGNAL  </w:t>
      </w:r>
      <w:r>
        <w:rPr>
          <w:rFonts w:ascii="Aptos" w:hAnsi="Aptos"/>
          <w:color w:val="211B25"/>
          <w:sz w:val="18"/>
        </w:rPr>
        <w:t>What can be carried forward from Cancer 5 is difference held without humiliation joined to presence with weight and limits, tested by the need to offer shelter that leaves the door visible.</w:t>
      </w:r>
    </w:p>
    <w:p>
      <w:pPr>
        <w:keepLines/>
        <w:widowControl/>
      </w:pPr>
      <w:r>
        <w:rPr>
          <w:rStyle w:val="Label"/>
        </w:rPr>
        <w:t xml:space="preserve">SHADOW  </w:t>
      </w:r>
      <w:r>
        <w:rPr>
          <w:rFonts w:ascii="Aptos" w:hAnsi="Aptos"/>
          <w:color w:val="211B25"/>
          <w:sz w:val="18"/>
        </w:rPr>
        <w:t>At Cancer 5, the image darkens through harmony purchased by one person's silence and treating exhaustion as devotion; watch protection harden into control or memory become a reason to repeat the wound.</w:t>
      </w:r>
    </w:p>
    <w:p>
      <w:pPr>
        <w:keepLines/>
        <w:widowControl/>
      </w:pPr>
      <w:r>
        <w:rPr>
          <w:rStyle w:val="Label"/>
        </w:rPr>
        <w:t xml:space="preserve">MIRROR  </w:t>
      </w:r>
      <w:r>
        <w:rPr>
          <w:rFonts w:ascii="Aptos" w:hAnsi="Aptos"/>
          <w:color w:val="211B25"/>
          <w:sz w:val="18"/>
        </w:rPr>
        <w:t>For Cancer 5, where does responsibility belong, and where has it been displaced?</w:t>
      </w:r>
    </w:p>
    <w:p>
      <w:pPr>
        <w:keepLines/>
        <w:widowControl/>
      </w:pPr>
      <w:r>
        <w:rPr>
          <w:rStyle w:val="Label"/>
        </w:rPr>
        <w:t xml:space="preserve">PRACTICE  </w:t>
      </w:r>
      <w:r>
        <w:rPr>
          <w:rFonts w:ascii="Aptos" w:hAnsi="Aptos"/>
          <w:color w:val="211B25"/>
          <w:sz w:val="18"/>
        </w:rPr>
        <w:t>For Cancer 5, ask the other person what they believe the agreement is, then compare it with your own version.</w:t>
      </w:r>
    </w:p>
    <w:p>
      <w:pPr>
        <w:keepNext/>
        <w:spacing w:after="40"/>
        <w:jc w:val="center"/>
      </w:pPr>
      <w:r>
        <w:drawing>
          <wp:inline xmlns:a="http://schemas.openxmlformats.org/drawingml/2006/main" xmlns:pic="http://schemas.openxmlformats.org/drawingml/2006/picture">
            <wp:extent cx="658368" cy="658368"/>
            <wp:docPr id="100" name="Picture 100"/>
            <wp:cNvGraphicFramePr>
              <a:graphicFrameLocks noChangeAspect="1"/>
            </wp:cNvGraphicFramePr>
            <a:graphic>
              <a:graphicData uri="http://schemas.openxmlformats.org/drawingml/2006/picture">
                <pic:pic>
                  <pic:nvPicPr>
                    <pic:cNvPr id="0" name="096-Cancer-06.png"/>
                    <pic:cNvPicPr/>
                  </pic:nvPicPr>
                  <pic:blipFill>
                    <a:blip r:embed="rId10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Cancer 6  The Shell with a Window</w:t>
      </w:r>
    </w:p>
    <w:p>
      <w:pPr>
        <w:pStyle w:val="SymbolImage"/>
        <w:keepNext/>
      </w:pPr>
      <w:r>
        <w:t>A hermit crab carries a tiny lit window across the dark beach.</w:t>
      </w:r>
    </w:p>
    <w:p>
      <w:pPr>
        <w:keepLines/>
        <w:widowControl/>
      </w:pPr>
      <w:r>
        <w:rPr>
          <w:rStyle w:val="Label"/>
        </w:rPr>
        <w:t xml:space="preserve">INTERPRETATION  </w:t>
      </w:r>
      <w:r>
        <w:rPr>
          <w:rFonts w:ascii="Aptos" w:hAnsi="Aptos"/>
          <w:color w:val="211B25"/>
          <w:sz w:val="18"/>
        </w:rPr>
        <w:t>In the Shell with a Window, the work of the threshold must answer to belonging, protection, inheritance, and the tenderness that opens a door. Within the Shell with a Window, a boundary can protect life, restrict it, or clarify the terms of meeting. At Cancer 6, the surrounding action reveals which function is active here. The same image also carries the descent; at Cancer 6, the underworld strips away rank and performance. As a friction degree, Cancer 6 meets resistance, and that resistance reveals what the first impulse failed to consider.</w:t>
      </w:r>
    </w:p>
    <w:p>
      <w:pPr>
        <w:keepLines/>
        <w:widowControl/>
      </w:pPr>
      <w:r>
        <w:rPr>
          <w:rStyle w:val="Label"/>
        </w:rPr>
        <w:t xml:space="preserve">SIGNAL  </w:t>
      </w:r>
      <w:r>
        <w:rPr>
          <w:rFonts w:ascii="Aptos" w:hAnsi="Aptos"/>
          <w:color w:val="211B25"/>
          <w:sz w:val="18"/>
        </w:rPr>
        <w:t>At Cancer 6, honest passage joined to contact with buried power becomes the clean signal when Cancer can offer shelter that leaves the door visible.</w:t>
      </w:r>
    </w:p>
    <w:p>
      <w:pPr>
        <w:keepLines/>
        <w:widowControl/>
      </w:pPr>
      <w:r>
        <w:rPr>
          <w:rStyle w:val="Label"/>
        </w:rPr>
        <w:t xml:space="preserve">SHADOW  </w:t>
      </w:r>
      <w:r>
        <w:rPr>
          <w:rFonts w:ascii="Aptos" w:hAnsi="Aptos"/>
          <w:color w:val="211B25"/>
          <w:sz w:val="18"/>
        </w:rPr>
        <w:t>The distortion at Cancer 6 is guarding an obsolete enclosure and remaining underground after the danger has passed; watch protection harden into control or memory become a reason to repeat the wound.</w:t>
      </w:r>
    </w:p>
    <w:p>
      <w:pPr>
        <w:keepLines/>
        <w:widowControl/>
      </w:pPr>
      <w:r>
        <w:rPr>
          <w:rStyle w:val="Label"/>
        </w:rPr>
        <w:t xml:space="preserve">MIRROR  </w:t>
      </w:r>
      <w:r>
        <w:rPr>
          <w:rFonts w:ascii="Aptos" w:hAnsi="Aptos"/>
          <w:color w:val="211B25"/>
          <w:sz w:val="18"/>
        </w:rPr>
        <w:t>With the Shell with a Window in mind at Cancer 6, what would make the next step chosen rather than compelled? From a second angle at Cancer 6, which part of the wound needs witness, and which part needs a boundary?</w:t>
      </w:r>
    </w:p>
    <w:p>
      <w:pPr>
        <w:keepLines/>
        <w:widowControl/>
      </w:pPr>
      <w:r>
        <w:rPr>
          <w:rStyle w:val="Label"/>
        </w:rPr>
        <w:t xml:space="preserve">PRACTICE  </w:t>
      </w:r>
      <w:r>
        <w:rPr>
          <w:rFonts w:ascii="Aptos" w:hAnsi="Aptos"/>
          <w:color w:val="211B25"/>
          <w:sz w:val="18"/>
        </w:rPr>
        <w:t>Work with The Shell with a Window directly at Cancer 6: draw the boundary as a line on paper; then mark the gate, the guard, and the person who holds the key. For the second pressure at Cancer 6, choose a trusted witness and tell the smallest complete truth you can safely tell.</w:t>
      </w:r>
    </w:p>
    <w:p>
      <w:r>
        <w:br w:type="page"/>
      </w:r>
    </w:p>
    <w:p>
      <w:pPr>
        <w:keepNext/>
        <w:spacing w:after="40"/>
        <w:jc w:val="center"/>
      </w:pPr>
      <w:r>
        <w:drawing>
          <wp:inline xmlns:a="http://schemas.openxmlformats.org/drawingml/2006/main" xmlns:pic="http://schemas.openxmlformats.org/drawingml/2006/picture">
            <wp:extent cx="658368" cy="658368"/>
            <wp:docPr id="101" name="Picture 101"/>
            <wp:cNvGraphicFramePr>
              <a:graphicFrameLocks noChangeAspect="1"/>
            </wp:cNvGraphicFramePr>
            <a:graphic>
              <a:graphicData uri="http://schemas.openxmlformats.org/drawingml/2006/picture">
                <pic:pic>
                  <pic:nvPicPr>
                    <pic:cNvPr id="0" name="097-Cancer-07.png"/>
                    <pic:cNvPicPr/>
                  </pic:nvPicPr>
                  <pic:blipFill>
                    <a:blip r:embed="rId11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Cancer 7  The Family Photograph</w:t>
      </w:r>
    </w:p>
    <w:p>
      <w:pPr>
        <w:pStyle w:val="SymbolImage"/>
        <w:keepNext/>
      </w:pPr>
      <w:r>
        <w:t>One empty chair appears in every photograph until its story is told.</w:t>
      </w:r>
    </w:p>
    <w:p>
      <w:pPr>
        <w:keepLines/>
        <w:widowControl/>
      </w:pPr>
      <w:r>
        <w:rPr>
          <w:rStyle w:val="Label"/>
        </w:rPr>
        <w:t xml:space="preserve">INTERPRETATION  </w:t>
      </w:r>
      <w:r>
        <w:rPr>
          <w:rFonts w:ascii="Aptos" w:hAnsi="Aptos"/>
          <w:color w:val="211B25"/>
          <w:sz w:val="18"/>
        </w:rPr>
        <w:t>The Family Photograph tests the Mirror against belonging, protection, inheritance, and the tenderness that opens a door. Within the Family Photograph, the Mirror returns perception without guaranteeing accuracy. At Cancer 7, it reveals projection, self-image, and the temptation to kneel before a reflection. The same image also carries relationship; at Cancer 7, the shared object in the scene carries an agreement. As a friction degree, Cancer 7 places consequence beside desire; the obstruction may be an enemy, a limit, or a needed correction.</w:t>
      </w:r>
    </w:p>
    <w:p>
      <w:pPr>
        <w:keepLines/>
        <w:widowControl/>
      </w:pPr>
      <w:r>
        <w:rPr>
          <w:rStyle w:val="Label"/>
        </w:rPr>
        <w:t xml:space="preserve">SIGNAL  </w:t>
      </w:r>
      <w:r>
        <w:rPr>
          <w:rFonts w:ascii="Aptos" w:hAnsi="Aptos"/>
          <w:color w:val="211B25"/>
          <w:sz w:val="18"/>
        </w:rPr>
        <w:t>The usable force at Cancer 7 is a projection reclaimed joined to difference held without humiliation; Cancer gives it form by asking you to offer shelter that leaves the door visible.</w:t>
      </w:r>
    </w:p>
    <w:p>
      <w:pPr>
        <w:keepLines/>
        <w:widowControl/>
      </w:pPr>
      <w:r>
        <w:rPr>
          <w:rStyle w:val="Label"/>
        </w:rPr>
        <w:t xml:space="preserve">SHADOW  </w:t>
      </w:r>
      <w:r>
        <w:rPr>
          <w:rFonts w:ascii="Aptos" w:hAnsi="Aptos"/>
          <w:color w:val="211B25"/>
          <w:sz w:val="18"/>
        </w:rPr>
        <w:t>At Cancer 7, the Family Photograph can turn toward letting shame dictate what the Mirror may show and harmony purchased by one person's silence; watch protection harden into control or memory become a reason to repeat the wound.</w:t>
      </w:r>
    </w:p>
    <w:p>
      <w:pPr>
        <w:keepLines/>
        <w:widowControl/>
      </w:pPr>
      <w:r>
        <w:rPr>
          <w:rStyle w:val="Label"/>
        </w:rPr>
        <w:t xml:space="preserve">MIRROR  </w:t>
      </w:r>
      <w:r>
        <w:rPr>
          <w:rFonts w:ascii="Aptos" w:hAnsi="Aptos"/>
          <w:color w:val="211B25"/>
          <w:sz w:val="18"/>
        </w:rPr>
        <w:t>The question at Cancer 7: what are you seeing clearly, and what may be projection?</w:t>
      </w:r>
    </w:p>
    <w:p>
      <w:pPr>
        <w:keepLines/>
        <w:widowControl/>
      </w:pPr>
      <w:r>
        <w:rPr>
          <w:rStyle w:val="Label"/>
        </w:rPr>
        <w:t xml:space="preserve">PRACTICE  </w:t>
      </w:r>
      <w:r>
        <w:rPr>
          <w:rFonts w:ascii="Aptos" w:hAnsi="Aptos"/>
          <w:color w:val="211B25"/>
          <w:sz w:val="18"/>
        </w:rPr>
        <w:t>Give Cancer 7 a physical form; look into a Mirror for one minute and name facts only; then notice when judgment tries to enter as description.</w:t>
      </w:r>
    </w:p>
    <w:p>
      <w:pPr>
        <w:keepNext/>
        <w:spacing w:after="40"/>
        <w:jc w:val="center"/>
      </w:pPr>
      <w:r>
        <w:drawing>
          <wp:inline xmlns:a="http://schemas.openxmlformats.org/drawingml/2006/main" xmlns:pic="http://schemas.openxmlformats.org/drawingml/2006/picture">
            <wp:extent cx="658368" cy="658368"/>
            <wp:docPr id="102" name="Picture 102"/>
            <wp:cNvGraphicFramePr>
              <a:graphicFrameLocks noChangeAspect="1"/>
            </wp:cNvGraphicFramePr>
            <a:graphic>
              <a:graphicData uri="http://schemas.openxmlformats.org/drawingml/2006/picture">
                <pic:pic>
                  <pic:nvPicPr>
                    <pic:cNvPr id="0" name="098-Cancer-08.png"/>
                    <pic:cNvPicPr/>
                  </pic:nvPicPr>
                  <pic:blipFill>
                    <a:blip r:embed="rId11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Cancer 8  The Well Beneath the Nursery</w:t>
      </w:r>
    </w:p>
    <w:p>
      <w:pPr>
        <w:pStyle w:val="SymbolImage"/>
        <w:keepNext/>
      </w:pPr>
      <w:r>
        <w:t>A cradle rocks in time with water moving far below.</w:t>
      </w:r>
    </w:p>
    <w:p>
      <w:pPr>
        <w:keepLines/>
        <w:widowControl/>
      </w:pPr>
      <w:r>
        <w:rPr>
          <w:rStyle w:val="Label"/>
        </w:rPr>
        <w:t xml:space="preserve">INTERPRETATION  </w:t>
      </w:r>
      <w:r>
        <w:rPr>
          <w:rFonts w:ascii="Aptos" w:hAnsi="Aptos"/>
          <w:color w:val="211B25"/>
          <w:sz w:val="18"/>
        </w:rPr>
        <w:t>The Well Beneath the Nursery holds living water against belonging, protection, inheritance, and the tenderness that opens a door. Within the Well Beneath the Nursery, a shore or vessel gives emotion a boundary without denying its depth. At Cancer 8, the scene asks whether the feeling needs containment, release, or witness. The same image also carries the descent; at Cancer 8, descent imagery carries what ordinary daylight has failed to resolve. As a friction degree, Cancer 8 tests whether the sign can change course without treating correction as defeat.</w:t>
      </w:r>
    </w:p>
    <w:p>
      <w:pPr>
        <w:keepLines/>
        <w:widowControl/>
      </w:pPr>
      <w:r>
        <w:rPr>
          <w:rStyle w:val="Label"/>
        </w:rPr>
        <w:t xml:space="preserve">SIGNAL  </w:t>
      </w:r>
      <w:r>
        <w:rPr>
          <w:rFonts w:ascii="Aptos" w:hAnsi="Aptos"/>
          <w:color w:val="211B25"/>
          <w:sz w:val="18"/>
        </w:rPr>
        <w:t>At Cancer 8, grief allowed to move joined to truth that survives loss carries the signal; it stays honest when you offer shelter that leaves the door visible.</w:t>
      </w:r>
    </w:p>
    <w:p>
      <w:pPr>
        <w:keepLines/>
        <w:widowControl/>
      </w:pPr>
      <w:r>
        <w:rPr>
          <w:rStyle w:val="Label"/>
        </w:rPr>
        <w:t xml:space="preserve">SHADOW  </w:t>
      </w:r>
      <w:r>
        <w:rPr>
          <w:rFonts w:ascii="Aptos" w:hAnsi="Aptos"/>
          <w:color w:val="211B25"/>
          <w:sz w:val="18"/>
        </w:rPr>
        <w:t>The shadow at Cancer 8 begins with drowning in another person's weather and suspicion filling gaps in the record; also watch protection harden into control or memory become a reason to repeat the wound.</w:t>
      </w:r>
    </w:p>
    <w:p>
      <w:pPr>
        <w:keepLines/>
        <w:widowControl/>
      </w:pPr>
      <w:r>
        <w:rPr>
          <w:rStyle w:val="Label"/>
        </w:rPr>
        <w:t xml:space="preserve">MIRROR  </w:t>
      </w:r>
      <w:r>
        <w:rPr>
          <w:rFonts w:ascii="Aptos" w:hAnsi="Aptos"/>
          <w:color w:val="211B25"/>
          <w:sz w:val="18"/>
        </w:rPr>
        <w:t>At Cancer 8, where are you adapting wisely, and where are you disappearing?</w:t>
      </w:r>
    </w:p>
    <w:p>
      <w:pPr>
        <w:keepLines/>
        <w:widowControl/>
      </w:pPr>
      <w:r>
        <w:rPr>
          <w:rStyle w:val="Label"/>
        </w:rPr>
        <w:t xml:space="preserve">PRACTICE  </w:t>
      </w:r>
      <w:r>
        <w:rPr>
          <w:rFonts w:ascii="Aptos" w:hAnsi="Aptos"/>
          <w:color w:val="211B25"/>
          <w:sz w:val="18"/>
        </w:rPr>
        <w:t>Bring Cancer 8 out of abstraction: pour water slowly between two vessels and name what must change shape without losing its substance.</w:t>
      </w:r>
    </w:p>
    <w:p>
      <w:r>
        <w:br w:type="page"/>
      </w:r>
    </w:p>
    <w:p>
      <w:pPr>
        <w:keepNext/>
        <w:spacing w:after="40"/>
        <w:jc w:val="center"/>
      </w:pPr>
      <w:r>
        <w:drawing>
          <wp:inline xmlns:a="http://schemas.openxmlformats.org/drawingml/2006/main" xmlns:pic="http://schemas.openxmlformats.org/drawingml/2006/picture">
            <wp:extent cx="658368" cy="658368"/>
            <wp:docPr id="103" name="Picture 103"/>
            <wp:cNvGraphicFramePr>
              <a:graphicFrameLocks noChangeAspect="1"/>
            </wp:cNvGraphicFramePr>
            <a:graphic>
              <a:graphicData uri="http://schemas.openxmlformats.org/drawingml/2006/picture">
                <pic:pic>
                  <pic:nvPicPr>
                    <pic:cNvPr id="0" name="099-Cancer-09.png"/>
                    <pic:cNvPicPr/>
                  </pic:nvPicPr>
                  <pic:blipFill>
                    <a:blip r:embed="rId11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Cancer 9  The Keeper at the Door</w:t>
      </w:r>
    </w:p>
    <w:p>
      <w:pPr>
        <w:pStyle w:val="SymbolImage"/>
        <w:keepNext/>
      </w:pPr>
      <w:r>
        <w:t>A guardian asks each visitor what they will protect inside.</w:t>
      </w:r>
    </w:p>
    <w:p>
      <w:pPr>
        <w:keepLines/>
        <w:widowControl/>
      </w:pPr>
      <w:r>
        <w:rPr>
          <w:rStyle w:val="Label"/>
        </w:rPr>
        <w:t xml:space="preserve">INTERPRETATION  </w:t>
      </w:r>
      <w:r>
        <w:rPr>
          <w:rFonts w:ascii="Aptos" w:hAnsi="Aptos"/>
          <w:color w:val="211B25"/>
          <w:sz w:val="18"/>
        </w:rPr>
        <w:t>The Keeper at the Door gives the threshold consequences inside the House of Memory. Within the Keeper at the Door, a boundary can protect life, restrict it, or clarify the terms of meeting. At Cancer 9, the surrounding action reveals which function is active here. As a friction degree, Cancer 9 brings another will, material limit, or inconvenient fact into the frame.</w:t>
      </w:r>
    </w:p>
    <w:p>
      <w:pPr>
        <w:keepLines/>
        <w:widowControl/>
      </w:pPr>
      <w:r>
        <w:rPr>
          <w:rStyle w:val="Label"/>
        </w:rPr>
        <w:t xml:space="preserve">SIGNAL  </w:t>
      </w:r>
      <w:r>
        <w:rPr>
          <w:rFonts w:ascii="Aptos" w:hAnsi="Aptos"/>
          <w:color w:val="211B25"/>
          <w:sz w:val="18"/>
        </w:rPr>
        <w:t>What can be carried forward from Cancer 9 is honest passage, tested by the need to offer shelter that leaves the door visible.</w:t>
      </w:r>
    </w:p>
    <w:p>
      <w:pPr>
        <w:keepLines/>
        <w:widowControl/>
      </w:pPr>
      <w:r>
        <w:rPr>
          <w:rStyle w:val="Label"/>
        </w:rPr>
        <w:t xml:space="preserve">SHADOW  </w:t>
      </w:r>
      <w:r>
        <w:rPr>
          <w:rFonts w:ascii="Aptos" w:hAnsi="Aptos"/>
          <w:color w:val="211B25"/>
          <w:sz w:val="18"/>
        </w:rPr>
        <w:t>At Cancer 9, the image darkens through guarding an obsolete enclosure; watch protection harden into control or memory become a reason to repeat the wound.</w:t>
      </w:r>
    </w:p>
    <w:p>
      <w:pPr>
        <w:keepLines/>
        <w:widowControl/>
      </w:pPr>
      <w:r>
        <w:rPr>
          <w:rStyle w:val="Label"/>
        </w:rPr>
        <w:t xml:space="preserve">MIRROR  </w:t>
      </w:r>
      <w:r>
        <w:rPr>
          <w:rFonts w:ascii="Aptos" w:hAnsi="Aptos"/>
          <w:color w:val="211B25"/>
          <w:sz w:val="18"/>
        </w:rPr>
        <w:t>For Cancer 9, what would make the next step chosen rather than compelled?</w:t>
      </w:r>
    </w:p>
    <w:p>
      <w:pPr>
        <w:keepLines/>
        <w:widowControl/>
      </w:pPr>
      <w:r>
        <w:rPr>
          <w:rStyle w:val="Label"/>
        </w:rPr>
        <w:t xml:space="preserve">PRACTICE  </w:t>
      </w:r>
      <w:r>
        <w:rPr>
          <w:rFonts w:ascii="Aptos" w:hAnsi="Aptos"/>
          <w:color w:val="211B25"/>
          <w:sz w:val="18"/>
        </w:rPr>
        <w:t>For Cancer 9, draw the boundary as a line on paper; then mark the gate, the guard, and the person who holds the key.</w:t>
      </w:r>
    </w:p>
    <w:p>
      <w:pPr>
        <w:keepNext/>
        <w:spacing w:after="40"/>
        <w:jc w:val="center"/>
      </w:pPr>
      <w:r>
        <w:drawing>
          <wp:inline xmlns:a="http://schemas.openxmlformats.org/drawingml/2006/main" xmlns:pic="http://schemas.openxmlformats.org/drawingml/2006/picture">
            <wp:extent cx="658368" cy="658368"/>
            <wp:docPr id="104" name="Picture 104"/>
            <wp:cNvGraphicFramePr>
              <a:graphicFrameLocks noChangeAspect="1"/>
            </wp:cNvGraphicFramePr>
            <a:graphic>
              <a:graphicData uri="http://schemas.openxmlformats.org/drawingml/2006/picture">
                <pic:pic>
                  <pic:nvPicPr>
                    <pic:cNvPr id="0" name="100-Cancer-10.png"/>
                    <pic:cNvPicPr/>
                  </pic:nvPicPr>
                  <pic:blipFill>
                    <a:blip r:embed="rId11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Cancer 10  The Moonlit Kitchen</w:t>
      </w:r>
    </w:p>
    <w:p>
      <w:pPr>
        <w:pStyle w:val="SymbolImage"/>
        <w:keepNext/>
      </w:pPr>
      <w:r>
        <w:t>At three in the morning, bread rises for the person who cannot sleep.</w:t>
      </w:r>
    </w:p>
    <w:p>
      <w:pPr>
        <w:keepLines/>
        <w:widowControl/>
      </w:pPr>
      <w:r>
        <w:rPr>
          <w:rStyle w:val="Label"/>
        </w:rPr>
        <w:t xml:space="preserve">INTERPRETATION  </w:t>
      </w:r>
      <w:r>
        <w:rPr>
          <w:rFonts w:ascii="Aptos" w:hAnsi="Aptos"/>
          <w:color w:val="211B25"/>
          <w:sz w:val="18"/>
        </w:rPr>
        <w:t>The Moonlit Kitchen puts relationship under pressure from belonging, protection, inheritance, and the tenderness that opens a door. Within the Moonlit Kitchen, more than one will is active in this scene. At Cancer 10, meaning emerges through distance, consent, conflict, care, and the terms under which contact continues. The same image also carries the body; at Cancer 10, embodiment gives every choice a pace and a cost. As a friction degree, Cancer 10 slows the original motion long enough to expose what haste concealed.</w:t>
      </w:r>
    </w:p>
    <w:p>
      <w:pPr>
        <w:keepLines/>
        <w:widowControl/>
      </w:pPr>
      <w:r>
        <w:rPr>
          <w:rStyle w:val="Label"/>
        </w:rPr>
        <w:t xml:space="preserve">SIGNAL  </w:t>
      </w:r>
      <w:r>
        <w:rPr>
          <w:rFonts w:ascii="Aptos" w:hAnsi="Aptos"/>
          <w:color w:val="211B25"/>
          <w:sz w:val="18"/>
        </w:rPr>
        <w:t>At Cancer 10, mutual responsibility joined to a decision the nervous system can inhabit becomes the clean signal when Cancer can offer shelter that leaves the door visible.</w:t>
      </w:r>
    </w:p>
    <w:p>
      <w:pPr>
        <w:keepLines/>
        <w:widowControl/>
      </w:pPr>
      <w:r>
        <w:rPr>
          <w:rStyle w:val="Label"/>
        </w:rPr>
        <w:t xml:space="preserve">SHADOW  </w:t>
      </w:r>
      <w:r>
        <w:rPr>
          <w:rFonts w:ascii="Aptos" w:hAnsi="Aptos"/>
          <w:color w:val="211B25"/>
          <w:sz w:val="18"/>
        </w:rPr>
        <w:t>The distortion at Cancer 10 is the group protecting itself by sacrificing an outsider and using transcendence to ignore need; watch protection harden into control or memory become a reason to repeat the wound.</w:t>
      </w:r>
    </w:p>
    <w:p>
      <w:pPr>
        <w:keepLines/>
        <w:widowControl/>
      </w:pPr>
      <w:r>
        <w:rPr>
          <w:rStyle w:val="Label"/>
        </w:rPr>
        <w:t xml:space="preserve">MIRROR  </w:t>
      </w:r>
      <w:r>
        <w:rPr>
          <w:rFonts w:ascii="Aptos" w:hAnsi="Aptos"/>
          <w:color w:val="211B25"/>
          <w:sz w:val="18"/>
        </w:rPr>
        <w:t>With the Moonlit Kitchen in mind at Cancer 10, what agreement is operating here even if nobody has spoken it?</w:t>
      </w:r>
    </w:p>
    <w:p>
      <w:pPr>
        <w:keepLines/>
        <w:widowControl/>
      </w:pPr>
      <w:r>
        <w:rPr>
          <w:rStyle w:val="Label"/>
        </w:rPr>
        <w:t xml:space="preserve">PRACTICE  </w:t>
      </w:r>
      <w:r>
        <w:rPr>
          <w:rFonts w:ascii="Aptos" w:hAnsi="Aptos"/>
          <w:color w:val="211B25"/>
          <w:sz w:val="18"/>
        </w:rPr>
        <w:t>Work with The Moonlit Kitchen directly at Cancer 10: make one repair that does not require the other person to erase their account. For the second pressure at Cancer 10, eat, drink, rest, or move before making the interpretation more dramatic.</w:t>
      </w:r>
    </w:p>
    <w:p>
      <w:r>
        <w:br w:type="page"/>
      </w:r>
    </w:p>
    <w:p>
      <w:pPr>
        <w:keepNext/>
        <w:spacing w:after="40"/>
        <w:jc w:val="center"/>
      </w:pPr>
      <w:r>
        <w:drawing>
          <wp:inline xmlns:a="http://schemas.openxmlformats.org/drawingml/2006/main" xmlns:pic="http://schemas.openxmlformats.org/drawingml/2006/picture">
            <wp:extent cx="658368" cy="658368"/>
            <wp:docPr id="105" name="Picture 105"/>
            <wp:cNvGraphicFramePr>
              <a:graphicFrameLocks noChangeAspect="1"/>
            </wp:cNvGraphicFramePr>
            <a:graphic>
              <a:graphicData uri="http://schemas.openxmlformats.org/drawingml/2006/picture">
                <pic:pic>
                  <pic:nvPicPr>
                    <pic:cNvPr id="0" name="101-Cancer-11.png"/>
                    <pic:cNvPicPr/>
                  </pic:nvPicPr>
                  <pic:blipFill>
                    <a:blip r:embed="rId11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Cancer 11  The Inherited Key</w:t>
      </w:r>
    </w:p>
    <w:p>
      <w:pPr>
        <w:pStyle w:val="SymbolImage"/>
        <w:keepNext/>
      </w:pPr>
      <w:r>
        <w:t>A rusted key opens no house, but unlocks the Traveler's clenched hand.</w:t>
      </w:r>
    </w:p>
    <w:p>
      <w:pPr>
        <w:keepLines/>
        <w:widowControl/>
      </w:pPr>
      <w:r>
        <w:rPr>
          <w:rStyle w:val="Label"/>
        </w:rPr>
        <w:t xml:space="preserve">INTERPRETATION  </w:t>
      </w:r>
      <w:r>
        <w:rPr>
          <w:rFonts w:ascii="Aptos" w:hAnsi="Aptos"/>
          <w:color w:val="211B25"/>
          <w:sz w:val="18"/>
        </w:rPr>
        <w:t>In the Inherited Key, the work of craft and record must answer to belonging, protection, inheritance, and the tenderness that opens a door. Within the Inherited Key, ledgers, maps, machines, and archives make memory operational. At Cancer 11, they can protect truth or compress living complexity until only the form remains. The same image also carries the body; at Cancer 11, the body enters as witness, limit, appetite, labor, and home. As a revelation degree, Cancer 11 reveals the mechanism under the mood; one concrete detail changes the reading.</w:t>
      </w:r>
    </w:p>
    <w:p>
      <w:pPr>
        <w:keepLines/>
        <w:widowControl/>
      </w:pPr>
      <w:r>
        <w:rPr>
          <w:rStyle w:val="Label"/>
        </w:rPr>
        <w:t xml:space="preserve">SIGNAL  </w:t>
      </w:r>
      <w:r>
        <w:rPr>
          <w:rFonts w:ascii="Aptos" w:hAnsi="Aptos"/>
          <w:color w:val="211B25"/>
          <w:sz w:val="18"/>
        </w:rPr>
        <w:t>The usable force at Cancer 11 is a useful correction that outlives the moment joined to presence with weight and limits; Cancer gives it form by asking you to offer shelter that leaves the door visible.</w:t>
      </w:r>
    </w:p>
    <w:p>
      <w:pPr>
        <w:keepLines/>
        <w:widowControl/>
      </w:pPr>
      <w:r>
        <w:rPr>
          <w:rStyle w:val="Label"/>
        </w:rPr>
        <w:t xml:space="preserve">SHADOW  </w:t>
      </w:r>
      <w:r>
        <w:rPr>
          <w:rFonts w:ascii="Aptos" w:hAnsi="Aptos"/>
          <w:color w:val="211B25"/>
          <w:sz w:val="18"/>
        </w:rPr>
        <w:t>At Cancer 11, the Inherited Key can turn toward measurement mistaken for meaning and treating exhaustion as devotion; watch protection harden into control or memory become a reason to repeat the wound.</w:t>
      </w:r>
    </w:p>
    <w:p>
      <w:pPr>
        <w:keepLines/>
        <w:widowControl/>
      </w:pPr>
      <w:r>
        <w:rPr>
          <w:rStyle w:val="Label"/>
        </w:rPr>
        <w:t xml:space="preserve">MIRROR  </w:t>
      </w:r>
      <w:r>
        <w:rPr>
          <w:rFonts w:ascii="Aptos" w:hAnsi="Aptos"/>
          <w:color w:val="211B25"/>
          <w:sz w:val="18"/>
        </w:rPr>
        <w:t>The question at Cancer 11: what does the tool preserve, and what does it leave out?</w:t>
      </w:r>
    </w:p>
    <w:p>
      <w:pPr>
        <w:keepLines/>
        <w:widowControl/>
      </w:pPr>
      <w:r>
        <w:rPr>
          <w:rStyle w:val="Label"/>
        </w:rPr>
        <w:t xml:space="preserve">PRACTICE  </w:t>
      </w:r>
      <w:r>
        <w:rPr>
          <w:rFonts w:ascii="Aptos" w:hAnsi="Aptos"/>
          <w:color w:val="211B25"/>
          <w:sz w:val="18"/>
        </w:rPr>
        <w:t>Give Cancer 11 a physical form; inspect one repeated task and add a check that would catch the most expensive error.</w:t>
      </w:r>
    </w:p>
    <w:p>
      <w:pPr>
        <w:keepNext/>
        <w:spacing w:after="40"/>
        <w:jc w:val="center"/>
      </w:pPr>
      <w:r>
        <w:drawing>
          <wp:inline xmlns:a="http://schemas.openxmlformats.org/drawingml/2006/main" xmlns:pic="http://schemas.openxmlformats.org/drawingml/2006/picture">
            <wp:extent cx="658368" cy="658368"/>
            <wp:docPr id="106" name="Picture 106"/>
            <wp:cNvGraphicFramePr>
              <a:graphicFrameLocks noChangeAspect="1"/>
            </wp:cNvGraphicFramePr>
            <a:graphic>
              <a:graphicData uri="http://schemas.openxmlformats.org/drawingml/2006/picture">
                <pic:pic>
                  <pic:nvPicPr>
                    <pic:cNvPr id="0" name="102-Cancer-12.png"/>
                    <pic:cNvPicPr/>
                  </pic:nvPicPr>
                  <pic:blipFill>
                    <a:blip r:embed="rId11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Cancer 12  The Weeping Wall</w:t>
      </w:r>
    </w:p>
    <w:p>
      <w:pPr>
        <w:pStyle w:val="SymbolImage"/>
        <w:keepNext/>
      </w:pPr>
      <w:r>
        <w:t>A wall built to stop sorrow begins releasing clean water.</w:t>
      </w:r>
    </w:p>
    <w:p>
      <w:pPr>
        <w:keepLines/>
        <w:widowControl/>
      </w:pPr>
      <w:r>
        <w:rPr>
          <w:rStyle w:val="Label"/>
        </w:rPr>
        <w:t xml:space="preserve">INTERPRETATION  </w:t>
      </w:r>
      <w:r>
        <w:rPr>
          <w:rFonts w:ascii="Aptos" w:hAnsi="Aptos"/>
          <w:color w:val="211B25"/>
          <w:sz w:val="18"/>
        </w:rPr>
        <w:t>The Weeping Wall tests living water against belonging, protection, inheritance, and the tenderness that opens a door. Within the Weeping Wall, rain, tides, wells, and floods move private material into a shared landscape. At Cancer 12, what was hidden becomes environmental and must be answered together. As a revelation degree, Cancer 12 moves the hidden arrangement into view, where it can be named without being exaggerated.</w:t>
      </w:r>
    </w:p>
    <w:p>
      <w:pPr>
        <w:keepLines/>
        <w:widowControl/>
      </w:pPr>
      <w:r>
        <w:rPr>
          <w:rStyle w:val="Label"/>
        </w:rPr>
        <w:t xml:space="preserve">SIGNAL  </w:t>
      </w:r>
      <w:r>
        <w:rPr>
          <w:rFonts w:ascii="Aptos" w:hAnsi="Aptos"/>
          <w:color w:val="211B25"/>
          <w:sz w:val="18"/>
        </w:rPr>
        <w:t>At Cancer 12, feeling with a living boundary carries the signal; it stays honest when you offer shelter that leaves the door visible.</w:t>
      </w:r>
    </w:p>
    <w:p>
      <w:pPr>
        <w:keepLines/>
        <w:widowControl/>
      </w:pPr>
      <w:r>
        <w:rPr>
          <w:rStyle w:val="Label"/>
        </w:rPr>
        <w:t xml:space="preserve">SHADOW  </w:t>
      </w:r>
      <w:r>
        <w:rPr>
          <w:rFonts w:ascii="Aptos" w:hAnsi="Aptos"/>
          <w:color w:val="211B25"/>
          <w:sz w:val="18"/>
        </w:rPr>
        <w:t>The shadow at Cancer 12 begins with using mystery to avoid a fact; also watch protection harden into control or memory become a reason to repeat the wound.</w:t>
      </w:r>
    </w:p>
    <w:p>
      <w:pPr>
        <w:keepLines/>
        <w:widowControl/>
      </w:pPr>
      <w:r>
        <w:rPr>
          <w:rStyle w:val="Label"/>
        </w:rPr>
        <w:t xml:space="preserve">MIRROR  </w:t>
      </w:r>
      <w:r>
        <w:rPr>
          <w:rFonts w:ascii="Aptos" w:hAnsi="Aptos"/>
          <w:color w:val="211B25"/>
          <w:sz w:val="18"/>
        </w:rPr>
        <w:t>At Cancer 12, what has the tide exposed that cannot be covered again?</w:t>
      </w:r>
    </w:p>
    <w:p>
      <w:pPr>
        <w:keepLines/>
        <w:widowControl/>
      </w:pPr>
      <w:r>
        <w:rPr>
          <w:rStyle w:val="Label"/>
        </w:rPr>
        <w:t xml:space="preserve">PRACTICE  </w:t>
      </w:r>
      <w:r>
        <w:rPr>
          <w:rFonts w:ascii="Aptos" w:hAnsi="Aptos"/>
          <w:color w:val="211B25"/>
          <w:sz w:val="18"/>
        </w:rPr>
        <w:t>Bring Cancer 12 out of abstraction: write the feeling as weather, then add the exact fact occurring beneath that weather.</w:t>
      </w:r>
    </w:p>
    <w:p>
      <w:r>
        <w:br w:type="page"/>
      </w:r>
    </w:p>
    <w:p>
      <w:pPr>
        <w:keepNext/>
        <w:spacing w:after="40"/>
        <w:jc w:val="center"/>
      </w:pPr>
      <w:r>
        <w:drawing>
          <wp:inline xmlns:a="http://schemas.openxmlformats.org/drawingml/2006/main" xmlns:pic="http://schemas.openxmlformats.org/drawingml/2006/picture">
            <wp:extent cx="658368" cy="658368"/>
            <wp:docPr id="107" name="Picture 107"/>
            <wp:cNvGraphicFramePr>
              <a:graphicFrameLocks noChangeAspect="1"/>
            </wp:cNvGraphicFramePr>
            <a:graphic>
              <a:graphicData uri="http://schemas.openxmlformats.org/drawingml/2006/picture">
                <pic:pic>
                  <pic:nvPicPr>
                    <pic:cNvPr id="0" name="103-Cancer-13.png"/>
                    <pic:cNvPicPr/>
                  </pic:nvPicPr>
                  <pic:blipFill>
                    <a:blip r:embed="rId11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Cancer 13  The Child's Fort</w:t>
      </w:r>
    </w:p>
    <w:p>
      <w:pPr>
        <w:pStyle w:val="SymbolImage"/>
        <w:keepNext/>
      </w:pPr>
      <w:r>
        <w:t>Adults enter the blanket fort only after leaving their titles outside.</w:t>
      </w:r>
    </w:p>
    <w:p>
      <w:pPr>
        <w:keepLines/>
        <w:widowControl/>
      </w:pPr>
      <w:r>
        <w:rPr>
          <w:rStyle w:val="Label"/>
        </w:rPr>
        <w:t xml:space="preserve">INTERPRETATION  </w:t>
      </w:r>
      <w:r>
        <w:rPr>
          <w:rFonts w:ascii="Aptos" w:hAnsi="Aptos"/>
          <w:color w:val="211B25"/>
          <w:sz w:val="18"/>
        </w:rPr>
        <w:t>The Child's Fort holds growth against belonging, protection, inheritance, and the tenderness that opens a door. Within the Child's Fort, growth appears as vulnerable potential under specific conditions. At Cancer 13, it requires time, nourishment, protection, and eventual release from the form that began it. The same image also carries the body; at Cancer 13, embodiment gives every choice a pace and a cost. As a revelation degree, Cancer 13 turns atmosphere into evidence; attend to the object or action that cannot be explained away.</w:t>
      </w:r>
    </w:p>
    <w:p>
      <w:pPr>
        <w:keepLines/>
        <w:widowControl/>
      </w:pPr>
      <w:r>
        <w:rPr>
          <w:rStyle w:val="Label"/>
        </w:rPr>
        <w:t xml:space="preserve">SIGNAL  </w:t>
      </w:r>
      <w:r>
        <w:rPr>
          <w:rFonts w:ascii="Aptos" w:hAnsi="Aptos"/>
          <w:color w:val="211B25"/>
          <w:sz w:val="18"/>
        </w:rPr>
        <w:t>What can be carried forward from Cancer 13 is care that honors timing joined to a decision the nervous system can inhabit, tested by the need to offer shelter that leaves the door visible.</w:t>
      </w:r>
    </w:p>
    <w:p>
      <w:pPr>
        <w:keepLines/>
        <w:widowControl/>
      </w:pPr>
      <w:r>
        <w:rPr>
          <w:rStyle w:val="Label"/>
        </w:rPr>
        <w:t xml:space="preserve">SHADOW  </w:t>
      </w:r>
      <w:r>
        <w:rPr>
          <w:rFonts w:ascii="Aptos" w:hAnsi="Aptos"/>
          <w:color w:val="211B25"/>
          <w:sz w:val="18"/>
        </w:rPr>
        <w:t>At Cancer 13, the image darkens through protecting potential so tightly that it cannot emerge and using transcendence to ignore need; watch protection harden into control or memory become a reason to repeat the wound.</w:t>
      </w:r>
    </w:p>
    <w:p>
      <w:pPr>
        <w:keepLines/>
        <w:widowControl/>
      </w:pPr>
      <w:r>
        <w:rPr>
          <w:rStyle w:val="Label"/>
        </w:rPr>
        <w:t xml:space="preserve">MIRROR  </w:t>
      </w:r>
      <w:r>
        <w:rPr>
          <w:rFonts w:ascii="Aptos" w:hAnsi="Aptos"/>
          <w:color w:val="211B25"/>
          <w:sz w:val="18"/>
        </w:rPr>
        <w:t>For Cancer 13, what is alive here but not ready to be displayed?</w:t>
      </w:r>
    </w:p>
    <w:p>
      <w:pPr>
        <w:keepLines/>
        <w:widowControl/>
      </w:pPr>
      <w:r>
        <w:rPr>
          <w:rStyle w:val="Label"/>
        </w:rPr>
        <w:t xml:space="preserve">PRACTICE  </w:t>
      </w:r>
      <w:r>
        <w:rPr>
          <w:rFonts w:ascii="Aptos" w:hAnsi="Aptos"/>
          <w:color w:val="211B25"/>
          <w:sz w:val="18"/>
        </w:rPr>
        <w:t>For Cancer 13, release one expectation about what the new form must resemble.</w:t>
      </w:r>
    </w:p>
    <w:p>
      <w:pPr>
        <w:keepNext/>
        <w:spacing w:after="40"/>
        <w:jc w:val="center"/>
      </w:pPr>
      <w:r>
        <w:drawing>
          <wp:inline xmlns:a="http://schemas.openxmlformats.org/drawingml/2006/main" xmlns:pic="http://schemas.openxmlformats.org/drawingml/2006/picture">
            <wp:extent cx="658368" cy="658368"/>
            <wp:docPr id="108" name="Picture 108"/>
            <wp:cNvGraphicFramePr>
              <a:graphicFrameLocks noChangeAspect="1"/>
            </wp:cNvGraphicFramePr>
            <a:graphic>
              <a:graphicData uri="http://schemas.openxmlformats.org/drawingml/2006/picture">
                <pic:pic>
                  <pic:nvPicPr>
                    <pic:cNvPr id="0" name="104-Cancer-14.png"/>
                    <pic:cNvPicPr/>
                  </pic:nvPicPr>
                  <pic:blipFill>
                    <a:blip r:embed="rId11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Cancer 14  The Salt Cradle</w:t>
      </w:r>
    </w:p>
    <w:p>
      <w:pPr>
        <w:pStyle w:val="SymbolImage"/>
        <w:keepNext/>
      </w:pPr>
      <w:r>
        <w:t>Waves carry an empty cradle to shore, filled with letters of forgiveness.</w:t>
      </w:r>
    </w:p>
    <w:p>
      <w:pPr>
        <w:keepLines/>
        <w:widowControl/>
      </w:pPr>
      <w:r>
        <w:rPr>
          <w:rStyle w:val="Label"/>
        </w:rPr>
        <w:t xml:space="preserve">INTERPRETATION  </w:t>
      </w:r>
      <w:r>
        <w:rPr>
          <w:rFonts w:ascii="Aptos" w:hAnsi="Aptos"/>
          <w:color w:val="211B25"/>
          <w:sz w:val="18"/>
        </w:rPr>
        <w:t>The Salt Cradle gives living water consequences inside the House of Memory. Within the Salt Cradle, a shore or vessel gives emotion a boundary without denying its depth. At Cancer 14, the scene asks whether the feeling needs containment, release, or witness. As a revelation degree, Cancer 14 shows who carries the cost, who controls the passage, and what the scene refuses to hide.</w:t>
      </w:r>
    </w:p>
    <w:p>
      <w:pPr>
        <w:keepLines/>
        <w:widowControl/>
      </w:pPr>
      <w:r>
        <w:rPr>
          <w:rStyle w:val="Label"/>
        </w:rPr>
        <w:t xml:space="preserve">SIGNAL  </w:t>
      </w:r>
      <w:r>
        <w:rPr>
          <w:rFonts w:ascii="Aptos" w:hAnsi="Aptos"/>
          <w:color w:val="211B25"/>
          <w:sz w:val="18"/>
        </w:rPr>
        <w:t>At Cancer 14, grief allowed to move becomes the clean signal when Cancer can offer shelter that leaves the door visible.</w:t>
      </w:r>
    </w:p>
    <w:p>
      <w:pPr>
        <w:keepLines/>
        <w:widowControl/>
      </w:pPr>
      <w:r>
        <w:rPr>
          <w:rStyle w:val="Label"/>
        </w:rPr>
        <w:t xml:space="preserve">SHADOW  </w:t>
      </w:r>
      <w:r>
        <w:rPr>
          <w:rFonts w:ascii="Aptos" w:hAnsi="Aptos"/>
          <w:color w:val="211B25"/>
          <w:sz w:val="18"/>
        </w:rPr>
        <w:t>The distortion at Cancer 14 is drowning in another person's weather; watch protection harden into control or memory become a reason to repeat the wound.</w:t>
      </w:r>
    </w:p>
    <w:p>
      <w:pPr>
        <w:keepLines/>
        <w:widowControl/>
      </w:pPr>
      <w:r>
        <w:rPr>
          <w:rStyle w:val="Label"/>
        </w:rPr>
        <w:t xml:space="preserve">MIRROR  </w:t>
      </w:r>
      <w:r>
        <w:rPr>
          <w:rFonts w:ascii="Aptos" w:hAnsi="Aptos"/>
          <w:color w:val="211B25"/>
          <w:sz w:val="18"/>
        </w:rPr>
        <w:t>With the Salt Cradle in mind at Cancer 14, where are you adapting wisely, and where are you disappearing?</w:t>
      </w:r>
    </w:p>
    <w:p>
      <w:pPr>
        <w:keepLines/>
        <w:widowControl/>
      </w:pPr>
      <w:r>
        <w:rPr>
          <w:rStyle w:val="Label"/>
        </w:rPr>
        <w:t xml:space="preserve">PRACTICE  </w:t>
      </w:r>
      <w:r>
        <w:rPr>
          <w:rFonts w:ascii="Aptos" w:hAnsi="Aptos"/>
          <w:color w:val="211B25"/>
          <w:sz w:val="18"/>
        </w:rPr>
        <w:t>Work with The Salt Cradle directly at Cancer 14: pour water slowly between two vessels and name what must change shape without losing its substance.</w:t>
      </w:r>
    </w:p>
    <w:p>
      <w:r>
        <w:br w:type="page"/>
      </w:r>
    </w:p>
    <w:p>
      <w:pPr>
        <w:keepNext/>
        <w:spacing w:after="40"/>
        <w:jc w:val="center"/>
      </w:pPr>
      <w:r>
        <w:drawing>
          <wp:inline xmlns:a="http://schemas.openxmlformats.org/drawingml/2006/main" xmlns:pic="http://schemas.openxmlformats.org/drawingml/2006/picture">
            <wp:extent cx="658368" cy="658368"/>
            <wp:docPr id="109" name="Picture 109"/>
            <wp:cNvGraphicFramePr>
              <a:graphicFrameLocks noChangeAspect="1"/>
            </wp:cNvGraphicFramePr>
            <a:graphic>
              <a:graphicData uri="http://schemas.openxmlformats.org/drawingml/2006/picture">
                <pic:pic>
                  <pic:nvPicPr>
                    <pic:cNvPr id="0" name="105-Cancer-15.png"/>
                    <pic:cNvPicPr/>
                  </pic:nvPicPr>
                  <pic:blipFill>
                    <a:blip r:embed="rId11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Cancer 15  The Hearth Census</w:t>
      </w:r>
    </w:p>
    <w:p>
      <w:pPr>
        <w:pStyle w:val="SymbolImage"/>
        <w:keepNext/>
      </w:pPr>
      <w:r>
        <w:t>The household counts every living thing, including the mouse behind the stove.</w:t>
      </w:r>
    </w:p>
    <w:p>
      <w:pPr>
        <w:keepLines/>
        <w:widowControl/>
      </w:pPr>
      <w:r>
        <w:rPr>
          <w:rStyle w:val="Label"/>
        </w:rPr>
        <w:t xml:space="preserve">INTERPRETATION  </w:t>
      </w:r>
      <w:r>
        <w:rPr>
          <w:rFonts w:ascii="Aptos" w:hAnsi="Aptos"/>
          <w:color w:val="211B25"/>
          <w:sz w:val="18"/>
        </w:rPr>
        <w:t>The Hearth Census puts relationship under pressure from belonging, protection, inheritance, and the tenderness that opens a door. Within the Hearth Census, the shared object in the scene carries an agreement. At Cancer 15, its condition reveals whether responsibility is mutual, hidden, refused, or unevenly assigned. As a revelation degree, Cancer 15 brings the middle truth forward, after the first story has lost its grip.</w:t>
      </w:r>
    </w:p>
    <w:p>
      <w:pPr>
        <w:keepLines/>
        <w:widowControl/>
      </w:pPr>
      <w:r>
        <w:rPr>
          <w:rStyle w:val="Label"/>
        </w:rPr>
        <w:t xml:space="preserve">SIGNAL  </w:t>
      </w:r>
      <w:r>
        <w:rPr>
          <w:rFonts w:ascii="Aptos" w:hAnsi="Aptos"/>
          <w:color w:val="211B25"/>
          <w:sz w:val="18"/>
        </w:rPr>
        <w:t>The usable force at Cancer 15 is contact without capture; Cancer gives it form by asking you to offer shelter that leaves the door visible.</w:t>
      </w:r>
    </w:p>
    <w:p>
      <w:pPr>
        <w:keepLines/>
        <w:widowControl/>
      </w:pPr>
      <w:r>
        <w:rPr>
          <w:rStyle w:val="Label"/>
        </w:rPr>
        <w:t xml:space="preserve">SHADOW  </w:t>
      </w:r>
      <w:r>
        <w:rPr>
          <w:rFonts w:ascii="Aptos" w:hAnsi="Aptos"/>
          <w:color w:val="211B25"/>
          <w:sz w:val="18"/>
        </w:rPr>
        <w:t>At Cancer 15, the Hearth Census can turn toward projection mistaken for intimacy; watch protection harden into control or memory become a reason to repeat the wound.</w:t>
      </w:r>
    </w:p>
    <w:p>
      <w:pPr>
        <w:keepLines/>
        <w:widowControl/>
      </w:pPr>
      <w:r>
        <w:rPr>
          <w:rStyle w:val="Label"/>
        </w:rPr>
        <w:t xml:space="preserve">MIRROR  </w:t>
      </w:r>
      <w:r>
        <w:rPr>
          <w:rFonts w:ascii="Aptos" w:hAnsi="Aptos"/>
          <w:color w:val="211B25"/>
          <w:sz w:val="18"/>
        </w:rPr>
        <w:t>The question at Cancer 15: can this bond survive an honest difference and a visible exit?</w:t>
      </w:r>
    </w:p>
    <w:p>
      <w:pPr>
        <w:keepLines/>
        <w:widowControl/>
      </w:pPr>
      <w:r>
        <w:rPr>
          <w:rStyle w:val="Label"/>
        </w:rPr>
        <w:t xml:space="preserve">PRACTICE  </w:t>
      </w:r>
      <w:r>
        <w:rPr>
          <w:rFonts w:ascii="Aptos" w:hAnsi="Aptos"/>
          <w:color w:val="211B25"/>
          <w:sz w:val="18"/>
        </w:rPr>
        <w:t>Give Cancer 15 a physical form; name one need, one boundary, and one freedom that belong to each person in the scene.</w:t>
      </w:r>
    </w:p>
    <w:p>
      <w:pPr>
        <w:keepNext/>
        <w:spacing w:after="40"/>
        <w:jc w:val="center"/>
      </w:pPr>
      <w:r>
        <w:drawing>
          <wp:inline xmlns:a="http://schemas.openxmlformats.org/drawingml/2006/main" xmlns:pic="http://schemas.openxmlformats.org/drawingml/2006/picture">
            <wp:extent cx="658368" cy="658368"/>
            <wp:docPr id="110" name="Picture 110"/>
            <wp:cNvGraphicFramePr>
              <a:graphicFrameLocks noChangeAspect="1"/>
            </wp:cNvGraphicFramePr>
            <a:graphic>
              <a:graphicData uri="http://schemas.openxmlformats.org/drawingml/2006/picture">
                <pic:pic>
                  <pic:nvPicPr>
                    <pic:cNvPr id="0" name="106-Cancer-16.png"/>
                    <pic:cNvPicPr/>
                  </pic:nvPicPr>
                  <pic:blipFill>
                    <a:blip r:embed="rId11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Cancer 16  The Mother Door</w:t>
      </w:r>
    </w:p>
    <w:p>
      <w:pPr>
        <w:pStyle w:val="SymbolImage"/>
        <w:keepNext/>
      </w:pPr>
      <w:r>
        <w:t>A carved door opens inward for grief and outward for growth.</w:t>
      </w:r>
    </w:p>
    <w:p>
      <w:pPr>
        <w:keepLines/>
        <w:widowControl/>
      </w:pPr>
      <w:r>
        <w:rPr>
          <w:rStyle w:val="Label"/>
        </w:rPr>
        <w:t xml:space="preserve">INTERPRETATION  </w:t>
      </w:r>
      <w:r>
        <w:rPr>
          <w:rFonts w:ascii="Aptos" w:hAnsi="Aptos"/>
          <w:color w:val="211B25"/>
          <w:sz w:val="18"/>
        </w:rPr>
        <w:t>In the Mother Door, the work of the threshold must answer to belonging, protection, inheritance, and the tenderness that opens a door. Within the Mother Door, a threshold measures consent, timing, and consequence. At Cancer 16, its presence asks whether passage is chosen, forced, delayed, or already under way. As a choice degree, Cancer 16 requires a choice with a human cost; insight alone no longer completes the work.</w:t>
      </w:r>
    </w:p>
    <w:p>
      <w:pPr>
        <w:keepLines/>
        <w:widowControl/>
      </w:pPr>
      <w:r>
        <w:rPr>
          <w:rStyle w:val="Label"/>
        </w:rPr>
        <w:t xml:space="preserve">SIGNAL  </w:t>
      </w:r>
      <w:r>
        <w:rPr>
          <w:rFonts w:ascii="Aptos" w:hAnsi="Aptos"/>
          <w:color w:val="211B25"/>
          <w:sz w:val="18"/>
        </w:rPr>
        <w:t>At Cancer 16, chosen change carries the signal; it stays honest when you offer shelter that leaves the door visible.</w:t>
      </w:r>
    </w:p>
    <w:p>
      <w:pPr>
        <w:keepLines/>
        <w:widowControl/>
      </w:pPr>
      <w:r>
        <w:rPr>
          <w:rStyle w:val="Label"/>
        </w:rPr>
        <w:t xml:space="preserve">SHADOW  </w:t>
      </w:r>
      <w:r>
        <w:rPr>
          <w:rFonts w:ascii="Aptos" w:hAnsi="Aptos"/>
          <w:color w:val="211B25"/>
          <w:sz w:val="18"/>
        </w:rPr>
        <w:t>The shadow at Cancer 16 begins with waiting for permission that will never come; also watch protection harden into control or memory become a reason to repeat the wound.</w:t>
      </w:r>
    </w:p>
    <w:p>
      <w:pPr>
        <w:keepLines/>
        <w:widowControl/>
      </w:pPr>
      <w:r>
        <w:rPr>
          <w:rStyle w:val="Label"/>
        </w:rPr>
        <w:t xml:space="preserve">MIRROR  </w:t>
      </w:r>
      <w:r>
        <w:rPr>
          <w:rFonts w:ascii="Aptos" w:hAnsi="Aptos"/>
          <w:color w:val="211B25"/>
          <w:sz w:val="18"/>
        </w:rPr>
        <w:t>At Cancer 16, which threshold in your life requires consent rather than momentum?</w:t>
      </w:r>
    </w:p>
    <w:p>
      <w:pPr>
        <w:keepLines/>
        <w:widowControl/>
      </w:pPr>
      <w:r>
        <w:rPr>
          <w:rStyle w:val="Label"/>
        </w:rPr>
        <w:t xml:space="preserve">PRACTICE  </w:t>
      </w:r>
      <w:r>
        <w:rPr>
          <w:rFonts w:ascii="Aptos" w:hAnsi="Aptos"/>
          <w:color w:val="211B25"/>
          <w:sz w:val="18"/>
        </w:rPr>
        <w:t>Bring Cancer 16 out of abstraction: write one sentence beginning, 'I may enter when,' and one beginning, 'I remain free to leave when.'.</w:t>
      </w:r>
    </w:p>
    <w:p>
      <w:r>
        <w:br w:type="page"/>
      </w:r>
    </w:p>
    <w:p>
      <w:pPr>
        <w:keepNext/>
        <w:spacing w:after="40"/>
        <w:jc w:val="center"/>
      </w:pPr>
      <w:r>
        <w:drawing>
          <wp:inline xmlns:a="http://schemas.openxmlformats.org/drawingml/2006/main" xmlns:pic="http://schemas.openxmlformats.org/drawingml/2006/picture">
            <wp:extent cx="658368" cy="658368"/>
            <wp:docPr id="111" name="Picture 111"/>
            <wp:cNvGraphicFramePr>
              <a:graphicFrameLocks noChangeAspect="1"/>
            </wp:cNvGraphicFramePr>
            <a:graphic>
              <a:graphicData uri="http://schemas.openxmlformats.org/drawingml/2006/picture">
                <pic:pic>
                  <pic:nvPicPr>
                    <pic:cNvPr id="0" name="107-Cancer-17.png"/>
                    <pic:cNvPicPr/>
                  </pic:nvPicPr>
                  <pic:blipFill>
                    <a:blip r:embed="rId12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Cancer 17  The Returning Spoon</w:t>
      </w:r>
    </w:p>
    <w:p>
      <w:pPr>
        <w:pStyle w:val="SymbolImage"/>
        <w:keepNext/>
      </w:pPr>
      <w:r>
        <w:t>A wooden spoon lost in childhood appears beside a meal cooked for others.</w:t>
      </w:r>
    </w:p>
    <w:p>
      <w:pPr>
        <w:keepLines/>
        <w:widowControl/>
      </w:pPr>
      <w:r>
        <w:rPr>
          <w:rStyle w:val="Label"/>
        </w:rPr>
        <w:t xml:space="preserve">INTERPRETATION  </w:t>
      </w:r>
      <w:r>
        <w:rPr>
          <w:rFonts w:ascii="Aptos" w:hAnsi="Aptos"/>
          <w:color w:val="211B25"/>
          <w:sz w:val="18"/>
        </w:rPr>
        <w:t>The Returning Spoon tests the body against belonging, protection, inheritance, and the tenderness that opens a door. Within the Returning Spoon, bread, rest, touch, clothing, and shelter make spiritual language answer to material need. At Cancer 17, an insight that harms the body requires correction. As a choice degree, Cancer 17 asks what action preserves truth without using another person as material.</w:t>
      </w:r>
    </w:p>
    <w:p>
      <w:pPr>
        <w:keepLines/>
        <w:widowControl/>
      </w:pPr>
      <w:r>
        <w:rPr>
          <w:rStyle w:val="Label"/>
        </w:rPr>
        <w:t xml:space="preserve">SIGNAL  </w:t>
      </w:r>
      <w:r>
        <w:rPr>
          <w:rFonts w:ascii="Aptos" w:hAnsi="Aptos"/>
          <w:color w:val="211B25"/>
          <w:sz w:val="18"/>
        </w:rPr>
        <w:t>What can be carried forward from Cancer 17 is a decision the nervous system can inhabit, tested by the need to offer shelter that leaves the door visible.</w:t>
      </w:r>
    </w:p>
    <w:p>
      <w:pPr>
        <w:keepLines/>
        <w:widowControl/>
      </w:pPr>
      <w:r>
        <w:rPr>
          <w:rStyle w:val="Label"/>
        </w:rPr>
        <w:t xml:space="preserve">SHADOW  </w:t>
      </w:r>
      <w:r>
        <w:rPr>
          <w:rFonts w:ascii="Aptos" w:hAnsi="Aptos"/>
          <w:color w:val="211B25"/>
          <w:sz w:val="18"/>
        </w:rPr>
        <w:t>At Cancer 17, the image darkens through using transcendence to ignore need; watch protection harden into control or memory become a reason to repeat the wound.</w:t>
      </w:r>
    </w:p>
    <w:p>
      <w:pPr>
        <w:keepLines/>
        <w:widowControl/>
      </w:pPr>
      <w:r>
        <w:rPr>
          <w:rStyle w:val="Label"/>
        </w:rPr>
        <w:t xml:space="preserve">MIRROR  </w:t>
      </w:r>
      <w:r>
        <w:rPr>
          <w:rFonts w:ascii="Aptos" w:hAnsi="Aptos"/>
          <w:color w:val="211B25"/>
          <w:sz w:val="18"/>
        </w:rPr>
        <w:t>For Cancer 17, which need in this scene has been made too ordinary to mention?</w:t>
      </w:r>
    </w:p>
    <w:p>
      <w:pPr>
        <w:keepLines/>
        <w:widowControl/>
      </w:pPr>
      <w:r>
        <w:rPr>
          <w:rStyle w:val="Label"/>
        </w:rPr>
        <w:t xml:space="preserve">PRACTICE  </w:t>
      </w:r>
      <w:r>
        <w:rPr>
          <w:rFonts w:ascii="Aptos" w:hAnsi="Aptos"/>
          <w:color w:val="211B25"/>
          <w:sz w:val="18"/>
        </w:rPr>
        <w:t>For Cancer 17, eat, drink, rest, or move before making the interpretation more dramatic.</w:t>
      </w:r>
    </w:p>
    <w:p>
      <w:pPr>
        <w:keepNext/>
        <w:spacing w:after="40"/>
        <w:jc w:val="center"/>
      </w:pPr>
      <w:r>
        <w:drawing>
          <wp:inline xmlns:a="http://schemas.openxmlformats.org/drawingml/2006/main" xmlns:pic="http://schemas.openxmlformats.org/drawingml/2006/picture">
            <wp:extent cx="658368" cy="658368"/>
            <wp:docPr id="112" name="Picture 112"/>
            <wp:cNvGraphicFramePr>
              <a:graphicFrameLocks noChangeAspect="1"/>
            </wp:cNvGraphicFramePr>
            <a:graphic>
              <a:graphicData uri="http://schemas.openxmlformats.org/drawingml/2006/picture">
                <pic:pic>
                  <pic:nvPicPr>
                    <pic:cNvPr id="0" name="108-Cancer-18.png"/>
                    <pic:cNvPicPr/>
                  </pic:nvPicPr>
                  <pic:blipFill>
                    <a:blip r:embed="rId12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Cancer 18  The Flooded Attic</w:t>
      </w:r>
    </w:p>
    <w:p>
      <w:pPr>
        <w:pStyle w:val="SymbolImage"/>
        <w:keepNext/>
      </w:pPr>
      <w:r>
        <w:t>Old trunks float open, releasing clothes that no longer fit anyone alive.</w:t>
      </w:r>
    </w:p>
    <w:p>
      <w:pPr>
        <w:keepLines/>
        <w:widowControl/>
      </w:pPr>
      <w:r>
        <w:rPr>
          <w:rStyle w:val="Label"/>
        </w:rPr>
        <w:t xml:space="preserve">INTERPRETATION  </w:t>
      </w:r>
      <w:r>
        <w:rPr>
          <w:rFonts w:ascii="Aptos" w:hAnsi="Aptos"/>
          <w:color w:val="211B25"/>
          <w:sz w:val="18"/>
        </w:rPr>
        <w:t>The Flooded Attic holds identity against belonging, protection, inheritance, and the tenderness that opens a door. Within the Flooded Attic, a role organizes behavior but cannot contain the whole person. At Cancer 18, trouble begins when the costume demands loyalty after its work is done. The same image also carries the body; at Cancer 18, bread, rest, touch, clothing, and shelter make spiritual language answer to material need. As a choice degree, Cancer 18 moves from recognition to conduct; the clean choice must survive outside the imagination.</w:t>
      </w:r>
    </w:p>
    <w:p>
      <w:pPr>
        <w:keepLines/>
        <w:widowControl/>
      </w:pPr>
      <w:r>
        <w:rPr>
          <w:rStyle w:val="Label"/>
        </w:rPr>
        <w:t xml:space="preserve">SIGNAL  </w:t>
      </w:r>
      <w:r>
        <w:rPr>
          <w:rFonts w:ascii="Aptos" w:hAnsi="Aptos"/>
          <w:color w:val="211B25"/>
          <w:sz w:val="18"/>
        </w:rPr>
        <w:t>At Cancer 18, self-authorship joined to care made material becomes the clean signal when Cancer can offer shelter that leaves the door visible.</w:t>
      </w:r>
    </w:p>
    <w:p>
      <w:pPr>
        <w:keepLines/>
        <w:widowControl/>
      </w:pPr>
      <w:r>
        <w:rPr>
          <w:rStyle w:val="Label"/>
        </w:rPr>
        <w:t xml:space="preserve">SHADOW  </w:t>
      </w:r>
      <w:r>
        <w:rPr>
          <w:rFonts w:ascii="Aptos" w:hAnsi="Aptos"/>
          <w:color w:val="211B25"/>
          <w:sz w:val="18"/>
        </w:rPr>
        <w:t>The distortion at Cancer 18 is an assigned identity accepted as fate and letting appetite make the whole decision; watch protection harden into control or memory become a reason to repeat the wound.</w:t>
      </w:r>
    </w:p>
    <w:p>
      <w:pPr>
        <w:keepLines/>
        <w:widowControl/>
      </w:pPr>
      <w:r>
        <w:rPr>
          <w:rStyle w:val="Label"/>
        </w:rPr>
        <w:t xml:space="preserve">MIRROR  </w:t>
      </w:r>
      <w:r>
        <w:rPr>
          <w:rFonts w:ascii="Aptos" w:hAnsi="Aptos"/>
          <w:color w:val="211B25"/>
          <w:sz w:val="18"/>
        </w:rPr>
        <w:t>With the Flooded Attic in mind at Cancer 18, who remains when the title is set down? From a second angle at Cancer 18, which need in this scene has been made too ordinary to mention?</w:t>
      </w:r>
    </w:p>
    <w:p>
      <w:pPr>
        <w:keepLines/>
        <w:widowControl/>
      </w:pPr>
      <w:r>
        <w:rPr>
          <w:rStyle w:val="Label"/>
        </w:rPr>
        <w:t xml:space="preserve">PRACTICE  </w:t>
      </w:r>
      <w:r>
        <w:rPr>
          <w:rFonts w:ascii="Aptos" w:hAnsi="Aptos"/>
          <w:color w:val="211B25"/>
          <w:sz w:val="18"/>
        </w:rPr>
        <w:t>Work with The Flooded Attic directly at Cancer 18: write your name beside one quality no title can grant or remove. For the second pressure at Cancer 18, choose the next action that your body can repeat without punishment.</w:t>
      </w:r>
    </w:p>
    <w:p>
      <w:r>
        <w:br w:type="page"/>
      </w:r>
    </w:p>
    <w:p>
      <w:pPr>
        <w:keepNext/>
        <w:spacing w:after="40"/>
        <w:jc w:val="center"/>
      </w:pPr>
      <w:r>
        <w:drawing>
          <wp:inline xmlns:a="http://schemas.openxmlformats.org/drawingml/2006/main" xmlns:pic="http://schemas.openxmlformats.org/drawingml/2006/picture">
            <wp:extent cx="658368" cy="658368"/>
            <wp:docPr id="113" name="Picture 113"/>
            <wp:cNvGraphicFramePr>
              <a:graphicFrameLocks noChangeAspect="1"/>
            </wp:cNvGraphicFramePr>
            <a:graphic>
              <a:graphicData uri="http://schemas.openxmlformats.org/drawingml/2006/picture">
                <pic:pic>
                  <pic:nvPicPr>
                    <pic:cNvPr id="0" name="109-Cancer-19.png"/>
                    <pic:cNvPicPr/>
                  </pic:nvPicPr>
                  <pic:blipFill>
                    <a:blip r:embed="rId12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Cancer 19  The Midnight Porch</w:t>
      </w:r>
    </w:p>
    <w:p>
      <w:pPr>
        <w:pStyle w:val="SymbolImage"/>
        <w:keepNext/>
      </w:pPr>
      <w:r>
        <w:t>One porch light remains on for the Traveler who left without saying goodbye.</w:t>
      </w:r>
    </w:p>
    <w:p>
      <w:pPr>
        <w:keepLines/>
        <w:widowControl/>
      </w:pPr>
      <w:r>
        <w:rPr>
          <w:rStyle w:val="Label"/>
        </w:rPr>
        <w:t xml:space="preserve">INTERPRETATION  </w:t>
      </w:r>
      <w:r>
        <w:rPr>
          <w:rFonts w:ascii="Aptos" w:hAnsi="Aptos"/>
          <w:color w:val="211B25"/>
          <w:sz w:val="18"/>
        </w:rPr>
        <w:t>The Midnight Porch gives the descent consequences inside the House of Memory. Within the Midnight Porch, descent imagery carries what ordinary daylight has failed to resolve. At Cancer 19, it asks for contact with the wound, bargain, fear, or grief beneath the public account. The same image also carries living fire; at Cancer 19, a Lantern offers enough light for the next honest step. As a choice degree, Cancer 19 tests whether awareness can become restraint, repair, refusal, or consent.</w:t>
      </w:r>
    </w:p>
    <w:p>
      <w:pPr>
        <w:keepLines/>
        <w:widowControl/>
      </w:pPr>
      <w:r>
        <w:rPr>
          <w:rStyle w:val="Label"/>
        </w:rPr>
        <w:t xml:space="preserve">SIGNAL  </w:t>
      </w:r>
      <w:r>
        <w:rPr>
          <w:rFonts w:ascii="Aptos" w:hAnsi="Aptos"/>
          <w:color w:val="211B25"/>
          <w:sz w:val="18"/>
        </w:rPr>
        <w:t>The usable force at Cancer 19 is contact with buried power joined to a truth made visible at the right scale; Cancer gives it form by asking you to offer shelter that leaves the door visible.</w:t>
      </w:r>
    </w:p>
    <w:p>
      <w:pPr>
        <w:keepLines/>
        <w:widowControl/>
      </w:pPr>
      <w:r>
        <w:rPr>
          <w:rStyle w:val="Label"/>
        </w:rPr>
        <w:t xml:space="preserve">SHADOW  </w:t>
      </w:r>
      <w:r>
        <w:rPr>
          <w:rFonts w:ascii="Aptos" w:hAnsi="Aptos"/>
          <w:color w:val="211B25"/>
          <w:sz w:val="18"/>
        </w:rPr>
        <w:t>At Cancer 19, the Midnight Porch can turn toward remaining underground after the danger has passed and burning for recognition; watch protection harden into control or memory become a reason to repeat the wound.</w:t>
      </w:r>
    </w:p>
    <w:p>
      <w:pPr>
        <w:keepLines/>
        <w:widowControl/>
      </w:pPr>
      <w:r>
        <w:rPr>
          <w:rStyle w:val="Label"/>
        </w:rPr>
        <w:t xml:space="preserve">MIRROR  </w:t>
      </w:r>
      <w:r>
        <w:rPr>
          <w:rFonts w:ascii="Aptos" w:hAnsi="Aptos"/>
          <w:color w:val="211B25"/>
          <w:sz w:val="18"/>
        </w:rPr>
        <w:t>The question at Cancer 19: what difficult fact survives when the dramatic story is removed?</w:t>
      </w:r>
    </w:p>
    <w:p>
      <w:pPr>
        <w:keepLines/>
        <w:widowControl/>
      </w:pPr>
      <w:r>
        <w:rPr>
          <w:rStyle w:val="Label"/>
        </w:rPr>
        <w:t xml:space="preserve">PRACTICE  </w:t>
      </w:r>
      <w:r>
        <w:rPr>
          <w:rFonts w:ascii="Aptos" w:hAnsi="Aptos"/>
          <w:color w:val="211B25"/>
          <w:sz w:val="18"/>
        </w:rPr>
        <w:t>Give Cancer 19 a physical form; choose a trusted witness and tell the smallest complete truth you can safely tell.</w:t>
      </w:r>
    </w:p>
    <w:p>
      <w:pPr>
        <w:keepNext/>
        <w:spacing w:after="40"/>
        <w:jc w:val="center"/>
      </w:pPr>
      <w:r>
        <w:drawing>
          <wp:inline xmlns:a="http://schemas.openxmlformats.org/drawingml/2006/main" xmlns:pic="http://schemas.openxmlformats.org/drawingml/2006/picture">
            <wp:extent cx="658368" cy="658368"/>
            <wp:docPr id="114" name="Picture 114"/>
            <wp:cNvGraphicFramePr>
              <a:graphicFrameLocks noChangeAspect="1"/>
            </wp:cNvGraphicFramePr>
            <a:graphic>
              <a:graphicData uri="http://schemas.openxmlformats.org/drawingml/2006/picture">
                <pic:pic>
                  <pic:nvPicPr>
                    <pic:cNvPr id="0" name="110-Cancer-20.png"/>
                    <pic:cNvPicPr/>
                  </pic:nvPicPr>
                  <pic:blipFill>
                    <a:blip r:embed="rId12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Cancer 20  The Cupboard Moon</w:t>
      </w:r>
    </w:p>
    <w:p>
      <w:pPr>
        <w:pStyle w:val="SymbolImage"/>
        <w:keepNext/>
      </w:pPr>
      <w:r>
        <w:t>A small moon glows behind the dishes, waxing whenever the family tells the truth.</w:t>
      </w:r>
    </w:p>
    <w:p>
      <w:pPr>
        <w:keepLines/>
        <w:widowControl/>
      </w:pPr>
      <w:r>
        <w:rPr>
          <w:rStyle w:val="Label"/>
        </w:rPr>
        <w:t xml:space="preserve">INTERPRETATION  </w:t>
      </w:r>
      <w:r>
        <w:rPr>
          <w:rFonts w:ascii="Aptos" w:hAnsi="Aptos"/>
          <w:color w:val="211B25"/>
          <w:sz w:val="18"/>
        </w:rPr>
        <w:t>The Cupboard Moon puts relationship under pressure from belonging, protection, inheritance, and the tenderness that opens a door. Within the Cupboard Moon, relationship imagery tests the fantasy that harmony requires sameness. At Cancer 20, a living bond can hold difference, correction, privacy, and departure. As a choice degree, Cancer 20 places responsibility in the reader's hands without promising a painless answer.</w:t>
      </w:r>
    </w:p>
    <w:p>
      <w:pPr>
        <w:keepLines/>
        <w:widowControl/>
      </w:pPr>
      <w:r>
        <w:rPr>
          <w:rStyle w:val="Label"/>
        </w:rPr>
        <w:t xml:space="preserve">SIGNAL  </w:t>
      </w:r>
      <w:r>
        <w:rPr>
          <w:rFonts w:ascii="Aptos" w:hAnsi="Aptos"/>
          <w:color w:val="211B25"/>
          <w:sz w:val="18"/>
        </w:rPr>
        <w:t>At Cancer 20, difference held without humiliation carries the signal; it stays honest when you offer shelter that leaves the door visible.</w:t>
      </w:r>
    </w:p>
    <w:p>
      <w:pPr>
        <w:keepLines/>
        <w:widowControl/>
      </w:pPr>
      <w:r>
        <w:rPr>
          <w:rStyle w:val="Label"/>
        </w:rPr>
        <w:t xml:space="preserve">SHADOW  </w:t>
      </w:r>
      <w:r>
        <w:rPr>
          <w:rFonts w:ascii="Aptos" w:hAnsi="Aptos"/>
          <w:color w:val="211B25"/>
          <w:sz w:val="18"/>
        </w:rPr>
        <w:t>The shadow at Cancer 20 begins with harmony purchased by one person's silence; also watch protection harden into control or memory become a reason to repeat the wound.</w:t>
      </w:r>
    </w:p>
    <w:p>
      <w:pPr>
        <w:keepLines/>
        <w:widowControl/>
      </w:pPr>
      <w:r>
        <w:rPr>
          <w:rStyle w:val="Label"/>
        </w:rPr>
        <w:t xml:space="preserve">MIRROR  </w:t>
      </w:r>
      <w:r>
        <w:rPr>
          <w:rFonts w:ascii="Aptos" w:hAnsi="Aptos"/>
          <w:color w:val="211B25"/>
          <w:sz w:val="18"/>
        </w:rPr>
        <w:t>At Cancer 20, where does responsibility belong, and where has it been displaced?</w:t>
      </w:r>
    </w:p>
    <w:p>
      <w:pPr>
        <w:keepLines/>
        <w:widowControl/>
      </w:pPr>
      <w:r>
        <w:rPr>
          <w:rStyle w:val="Label"/>
        </w:rPr>
        <w:t xml:space="preserve">PRACTICE  </w:t>
      </w:r>
      <w:r>
        <w:rPr>
          <w:rFonts w:ascii="Aptos" w:hAnsi="Aptos"/>
          <w:color w:val="211B25"/>
          <w:sz w:val="18"/>
        </w:rPr>
        <w:t>Bring Cancer 20 out of abstraction: ask the other person what they believe the agreement is, then compare it with your own version.</w:t>
      </w:r>
    </w:p>
    <w:p>
      <w:r>
        <w:br w:type="page"/>
      </w:r>
    </w:p>
    <w:p>
      <w:pPr>
        <w:keepNext/>
        <w:spacing w:after="40"/>
        <w:jc w:val="center"/>
      </w:pPr>
      <w:r>
        <w:drawing>
          <wp:inline xmlns:a="http://schemas.openxmlformats.org/drawingml/2006/main" xmlns:pic="http://schemas.openxmlformats.org/drawingml/2006/picture">
            <wp:extent cx="658368" cy="658368"/>
            <wp:docPr id="115" name="Picture 115"/>
            <wp:cNvGraphicFramePr>
              <a:graphicFrameLocks noChangeAspect="1"/>
            </wp:cNvGraphicFramePr>
            <a:graphic>
              <a:graphicData uri="http://schemas.openxmlformats.org/drawingml/2006/picture">
                <pic:pic>
                  <pic:nvPicPr>
                    <pic:cNvPr id="0" name="111-Cancer-21.png"/>
                    <pic:cNvPicPr/>
                  </pic:nvPicPr>
                  <pic:blipFill>
                    <a:blip r:embed="rId12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Cancer 21  The Boundary Garden</w:t>
      </w:r>
    </w:p>
    <w:p>
      <w:pPr>
        <w:pStyle w:val="SymbolImage"/>
        <w:keepNext/>
      </w:pPr>
      <w:r>
        <w:t>Thorn bushes guard the gate while soft herbs grow within reach of the road.</w:t>
      </w:r>
    </w:p>
    <w:p>
      <w:pPr>
        <w:keepLines/>
        <w:widowControl/>
      </w:pPr>
      <w:r>
        <w:rPr>
          <w:rStyle w:val="Label"/>
        </w:rPr>
        <w:t xml:space="preserve">INTERPRETATION  </w:t>
      </w:r>
      <w:r>
        <w:rPr>
          <w:rFonts w:ascii="Aptos" w:hAnsi="Aptos"/>
          <w:color w:val="211B25"/>
          <w:sz w:val="18"/>
        </w:rPr>
        <w:t>In the Boundary Garden, the work of the threshold must answer to belonging, protection, inheritance, and the tenderness that opens a door. Within the Boundary Garden, a boundary can protect life, restrict it, or clarify the terms of meeting. At Cancer 21, the surrounding action reveals which function is active here. The same image also carries growth; at Cancer 21, seeds, children, roots, and gardens refuse the fantasy of instant transformation. As a integration degree, Cancer 21 holds the gift beside its distortion; using one without feeding the other is the work.</w:t>
      </w:r>
    </w:p>
    <w:p>
      <w:pPr>
        <w:keepLines/>
        <w:widowControl/>
      </w:pPr>
      <w:r>
        <w:rPr>
          <w:rStyle w:val="Label"/>
        </w:rPr>
        <w:t xml:space="preserve">SIGNAL  </w:t>
      </w:r>
      <w:r>
        <w:rPr>
          <w:rFonts w:ascii="Aptos" w:hAnsi="Aptos"/>
          <w:color w:val="211B25"/>
          <w:sz w:val="18"/>
        </w:rPr>
        <w:t>What can be carried forward from Cancer 21 is honest passage joined to care that honors timing, tested by the need to offer shelter that leaves the door visible.</w:t>
      </w:r>
    </w:p>
    <w:p>
      <w:pPr>
        <w:keepLines/>
        <w:widowControl/>
      </w:pPr>
      <w:r>
        <w:rPr>
          <w:rStyle w:val="Label"/>
        </w:rPr>
        <w:t xml:space="preserve">SHADOW  </w:t>
      </w:r>
      <w:r>
        <w:rPr>
          <w:rFonts w:ascii="Aptos" w:hAnsi="Aptos"/>
          <w:color w:val="211B25"/>
          <w:sz w:val="18"/>
        </w:rPr>
        <w:t>At Cancer 21, the image darkens through guarding an obsolete enclosure and protecting potential so tightly that it cannot emerge; watch protection harden into control or memory become a reason to repeat the wound.</w:t>
      </w:r>
    </w:p>
    <w:p>
      <w:pPr>
        <w:keepLines/>
        <w:widowControl/>
      </w:pPr>
      <w:r>
        <w:rPr>
          <w:rStyle w:val="Label"/>
        </w:rPr>
        <w:t xml:space="preserve">MIRROR  </w:t>
      </w:r>
      <w:r>
        <w:rPr>
          <w:rFonts w:ascii="Aptos" w:hAnsi="Aptos"/>
          <w:color w:val="211B25"/>
          <w:sz w:val="18"/>
        </w:rPr>
        <w:t>For Cancer 21, what would make the next step chosen rather than compelled? From a second angle at Cancer 21, which condition would help this growth, and which demand would deform it?</w:t>
      </w:r>
    </w:p>
    <w:p>
      <w:pPr>
        <w:keepLines/>
        <w:widowControl/>
      </w:pPr>
      <w:r>
        <w:rPr>
          <w:rStyle w:val="Label"/>
        </w:rPr>
        <w:t xml:space="preserve">PRACTICE  </w:t>
      </w:r>
      <w:r>
        <w:rPr>
          <w:rFonts w:ascii="Aptos" w:hAnsi="Aptos"/>
          <w:color w:val="211B25"/>
          <w:sz w:val="18"/>
        </w:rPr>
        <w:t>For Cancer 21, draw the boundary as a line on paper; then mark the gate, the guard, and the person who holds the key.</w:t>
      </w:r>
    </w:p>
    <w:p>
      <w:pPr>
        <w:keepNext/>
        <w:spacing w:after="40"/>
        <w:jc w:val="center"/>
      </w:pPr>
      <w:r>
        <w:drawing>
          <wp:inline xmlns:a="http://schemas.openxmlformats.org/drawingml/2006/main" xmlns:pic="http://schemas.openxmlformats.org/drawingml/2006/picture">
            <wp:extent cx="658368" cy="658368"/>
            <wp:docPr id="116" name="Picture 116"/>
            <wp:cNvGraphicFramePr>
              <a:graphicFrameLocks noChangeAspect="1"/>
            </wp:cNvGraphicFramePr>
            <a:graphic>
              <a:graphicData uri="http://schemas.openxmlformats.org/drawingml/2006/picture">
                <pic:pic>
                  <pic:nvPicPr>
                    <pic:cNvPr id="0" name="112-Cancer-22.png"/>
                    <pic:cNvPicPr/>
                  </pic:nvPicPr>
                  <pic:blipFill>
                    <a:blip r:embed="rId12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Cancer 22  The Name in the Quilt</w:t>
      </w:r>
    </w:p>
    <w:p>
      <w:pPr>
        <w:pStyle w:val="SymbolImage"/>
        <w:keepNext/>
      </w:pPr>
      <w:r>
        <w:t>A missing relative's name appears overnight in the oldest quilt.</w:t>
      </w:r>
    </w:p>
    <w:p>
      <w:pPr>
        <w:keepLines/>
        <w:widowControl/>
      </w:pPr>
      <w:r>
        <w:rPr>
          <w:rStyle w:val="Label"/>
        </w:rPr>
        <w:t xml:space="preserve">INTERPRETATION  </w:t>
      </w:r>
      <w:r>
        <w:rPr>
          <w:rFonts w:ascii="Aptos" w:hAnsi="Aptos"/>
          <w:color w:val="211B25"/>
          <w:sz w:val="18"/>
        </w:rPr>
        <w:t>The Name in the Quilt tests voice and naming against belonging, protection, inheritance, and the tenderness that opens a door. Within the Name in the Quilt, voice turns inner pressure into shared consequence. At Cancer 22, words can witness, summon, distort, repair, or conceal according to their precision and timing. The same image also carries identity; at Cancer 22, a role organizes behavior but cannot contain the whole person. As a integration degree, Cancer 22 asks the sign to carry its strength without turning that strength into jurisdiction.</w:t>
      </w:r>
    </w:p>
    <w:p>
      <w:pPr>
        <w:keepLines/>
        <w:widowControl/>
      </w:pPr>
      <w:r>
        <w:rPr>
          <w:rStyle w:val="Label"/>
        </w:rPr>
        <w:t xml:space="preserve">SIGNAL  </w:t>
      </w:r>
      <w:r>
        <w:rPr>
          <w:rFonts w:ascii="Aptos" w:hAnsi="Aptos"/>
          <w:color w:val="211B25"/>
          <w:sz w:val="18"/>
        </w:rPr>
        <w:t>At Cancer 22, a name that restores agency joined to the freedom to revise a name or role becomes the clean signal when Cancer can offer shelter that leaves the door visible.</w:t>
      </w:r>
    </w:p>
    <w:p>
      <w:pPr>
        <w:keepLines/>
        <w:widowControl/>
      </w:pPr>
      <w:r>
        <w:rPr>
          <w:rStyle w:val="Label"/>
        </w:rPr>
        <w:t xml:space="preserve">SHADOW  </w:t>
      </w:r>
      <w:r>
        <w:rPr>
          <w:rFonts w:ascii="Aptos" w:hAnsi="Aptos"/>
          <w:color w:val="211B25"/>
          <w:sz w:val="18"/>
        </w:rPr>
        <w:t>The distortion at Cancer 22 is speaking for someone whose voice is present and performance mistaken for selfhood; watch protection harden into control or memory become a reason to repeat the wound.</w:t>
      </w:r>
    </w:p>
    <w:p>
      <w:pPr>
        <w:keepLines/>
        <w:widowControl/>
      </w:pPr>
      <w:r>
        <w:rPr>
          <w:rStyle w:val="Label"/>
        </w:rPr>
        <w:t xml:space="preserve">MIRROR  </w:t>
      </w:r>
      <w:r>
        <w:rPr>
          <w:rFonts w:ascii="Aptos" w:hAnsi="Aptos"/>
          <w:color w:val="211B25"/>
          <w:sz w:val="18"/>
        </w:rPr>
        <w:t>With the Name in the Quilt in mind at Cancer 22, which word in this scene changes the power relationship?</w:t>
      </w:r>
    </w:p>
    <w:p>
      <w:pPr>
        <w:keepLines/>
        <w:widowControl/>
      </w:pPr>
      <w:r>
        <w:rPr>
          <w:rStyle w:val="Label"/>
        </w:rPr>
        <w:t xml:space="preserve">PRACTICE  </w:t>
      </w:r>
      <w:r>
        <w:rPr>
          <w:rFonts w:ascii="Aptos" w:hAnsi="Aptos"/>
          <w:color w:val="211B25"/>
          <w:sz w:val="18"/>
        </w:rPr>
        <w:t>Work with The Name in the Quilt directly at Cancer 22: give the current experience a temporary name and date it, leaving room for revision. For the second pressure at Cancer 22, list the roles you carry; then mark each as chosen, inherited, temporary, or ready to release.</w:t>
      </w:r>
    </w:p>
    <w:p>
      <w:r>
        <w:br w:type="page"/>
      </w:r>
    </w:p>
    <w:p>
      <w:pPr>
        <w:keepNext/>
        <w:spacing w:after="40"/>
        <w:jc w:val="center"/>
      </w:pPr>
      <w:r>
        <w:drawing>
          <wp:inline xmlns:a="http://schemas.openxmlformats.org/drawingml/2006/main" xmlns:pic="http://schemas.openxmlformats.org/drawingml/2006/picture">
            <wp:extent cx="658368" cy="658368"/>
            <wp:docPr id="117" name="Picture 117"/>
            <wp:cNvGraphicFramePr>
              <a:graphicFrameLocks noChangeAspect="1"/>
            </wp:cNvGraphicFramePr>
            <a:graphic>
              <a:graphicData uri="http://schemas.openxmlformats.org/drawingml/2006/picture">
                <pic:pic>
                  <pic:nvPicPr>
                    <pic:cNvPr id="0" name="113-Cancer-23.png"/>
                    <pic:cNvPicPr/>
                  </pic:nvPicPr>
                  <pic:blipFill>
                    <a:blip r:embed="rId12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Cancer 23  The Houseboat Chapel</w:t>
      </w:r>
    </w:p>
    <w:p>
      <w:pPr>
        <w:pStyle w:val="SymbolImage"/>
        <w:keepNext/>
      </w:pPr>
      <w:r>
        <w:t>A family altar drifts free when the river changes course.</w:t>
      </w:r>
    </w:p>
    <w:p>
      <w:pPr>
        <w:keepLines/>
        <w:widowControl/>
      </w:pPr>
      <w:r>
        <w:rPr>
          <w:rStyle w:val="Label"/>
        </w:rPr>
        <w:t xml:space="preserve">INTERPRETATION  </w:t>
      </w:r>
      <w:r>
        <w:rPr>
          <w:rFonts w:ascii="Aptos" w:hAnsi="Aptos"/>
          <w:color w:val="211B25"/>
          <w:sz w:val="18"/>
        </w:rPr>
        <w:t>The Houseboat Chapel holds living water against belonging, protection, inheritance, and the tenderness that opens a door. Within the Houseboat Chapel, a shore or vessel gives emotion a boundary without denying its depth. At Cancer 23, the scene asks whether the feeling needs containment, release, or witness. The same image also carries relationship; at Cancer 23, more than one will is active in this scene. As a integration degree, Cancer 23 joins capacity to consequence; what helps in one setting may harm in another.</w:t>
      </w:r>
    </w:p>
    <w:p>
      <w:pPr>
        <w:keepLines/>
        <w:widowControl/>
      </w:pPr>
      <w:r>
        <w:rPr>
          <w:rStyle w:val="Label"/>
        </w:rPr>
        <w:t xml:space="preserve">SIGNAL  </w:t>
      </w:r>
      <w:r>
        <w:rPr>
          <w:rFonts w:ascii="Aptos" w:hAnsi="Aptos"/>
          <w:color w:val="211B25"/>
          <w:sz w:val="18"/>
        </w:rPr>
        <w:t>The usable force at Cancer 23 is grief allowed to move joined to contact without capture; Cancer gives it form by asking you to offer shelter that leaves the door visible.</w:t>
      </w:r>
    </w:p>
    <w:p>
      <w:pPr>
        <w:keepLines/>
        <w:widowControl/>
      </w:pPr>
      <w:r>
        <w:rPr>
          <w:rStyle w:val="Label"/>
        </w:rPr>
        <w:t xml:space="preserve">SHADOW  </w:t>
      </w:r>
      <w:r>
        <w:rPr>
          <w:rFonts w:ascii="Aptos" w:hAnsi="Aptos"/>
          <w:color w:val="211B25"/>
          <w:sz w:val="18"/>
        </w:rPr>
        <w:t>At Cancer 23, the Houseboat Chapel can turn toward drowning in another person's weather and projection mistaken for intimacy; watch protection harden into control or memory become a reason to repeat the wound.</w:t>
      </w:r>
    </w:p>
    <w:p>
      <w:pPr>
        <w:keepLines/>
        <w:widowControl/>
      </w:pPr>
      <w:r>
        <w:rPr>
          <w:rStyle w:val="Label"/>
        </w:rPr>
        <w:t xml:space="preserve">MIRROR  </w:t>
      </w:r>
      <w:r>
        <w:rPr>
          <w:rFonts w:ascii="Aptos" w:hAnsi="Aptos"/>
          <w:color w:val="211B25"/>
          <w:sz w:val="18"/>
        </w:rPr>
        <w:t>The question at Cancer 23: where are you adapting wisely, and where are you disappearing?</w:t>
      </w:r>
    </w:p>
    <w:p>
      <w:pPr>
        <w:keepLines/>
        <w:widowControl/>
      </w:pPr>
      <w:r>
        <w:rPr>
          <w:rStyle w:val="Label"/>
        </w:rPr>
        <w:t xml:space="preserve">PRACTICE  </w:t>
      </w:r>
      <w:r>
        <w:rPr>
          <w:rFonts w:ascii="Aptos" w:hAnsi="Aptos"/>
          <w:color w:val="211B25"/>
          <w:sz w:val="18"/>
        </w:rPr>
        <w:t>Give Cancer 23 a physical form; pour water slowly between two vessels and name what must change shape without losing its substance.</w:t>
      </w:r>
    </w:p>
    <w:p>
      <w:pPr>
        <w:keepNext/>
        <w:spacing w:after="40"/>
        <w:jc w:val="center"/>
      </w:pPr>
      <w:r>
        <w:drawing>
          <wp:inline xmlns:a="http://schemas.openxmlformats.org/drawingml/2006/main" xmlns:pic="http://schemas.openxmlformats.org/drawingml/2006/picture">
            <wp:extent cx="658368" cy="658368"/>
            <wp:docPr id="118" name="Picture 118"/>
            <wp:cNvGraphicFramePr>
              <a:graphicFrameLocks noChangeAspect="1"/>
            </wp:cNvGraphicFramePr>
            <a:graphic>
              <a:graphicData uri="http://schemas.openxmlformats.org/drawingml/2006/picture">
                <pic:pic>
                  <pic:nvPicPr>
                    <pic:cNvPr id="0" name="114-Cancer-24.png"/>
                    <pic:cNvPicPr/>
                  </pic:nvPicPr>
                  <pic:blipFill>
                    <a:blip r:embed="rId12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Cancer 24  The Empty Nest Bell</w:t>
      </w:r>
    </w:p>
    <w:p>
      <w:pPr>
        <w:pStyle w:val="SymbolImage"/>
        <w:keepNext/>
      </w:pPr>
      <w:r>
        <w:t>A bell rings once when the last child leaves and twice when the parent begins again.</w:t>
      </w:r>
    </w:p>
    <w:p>
      <w:pPr>
        <w:keepLines/>
        <w:widowControl/>
      </w:pPr>
      <w:r>
        <w:rPr>
          <w:rStyle w:val="Label"/>
        </w:rPr>
        <w:t xml:space="preserve">INTERPRETATION  </w:t>
      </w:r>
      <w:r>
        <w:rPr>
          <w:rFonts w:ascii="Aptos" w:hAnsi="Aptos"/>
          <w:color w:val="211B25"/>
          <w:sz w:val="18"/>
        </w:rPr>
        <w:t>The Empty Nest Bell gives voice and naming consequences inside the House of Memory. Within the Empty Nest Bell, naming creates a handle for experience, but the handle must remain smaller than the life it describes. At Cancer 24, the image tests language against reality. The same image also carries growth; at Cancer 24, seeds, children, roots, and gardens refuse the fantasy of instant transformation. As a integration degree, Cancer 24 shows the mature tool and the temptation hidden inside its handle.</w:t>
      </w:r>
    </w:p>
    <w:p>
      <w:pPr>
        <w:keepLines/>
        <w:widowControl/>
      </w:pPr>
      <w:r>
        <w:rPr>
          <w:rStyle w:val="Label"/>
        </w:rPr>
        <w:t xml:space="preserve">SIGNAL  </w:t>
      </w:r>
      <w:r>
        <w:rPr>
          <w:rFonts w:ascii="Aptos" w:hAnsi="Aptos"/>
          <w:color w:val="211B25"/>
          <w:sz w:val="18"/>
        </w:rPr>
        <w:t>At Cancer 24, speech with consequence joined to care that honors timing carries the signal; it stays honest when you offer shelter that leaves the door visible.</w:t>
      </w:r>
    </w:p>
    <w:p>
      <w:pPr>
        <w:keepLines/>
        <w:widowControl/>
      </w:pPr>
      <w:r>
        <w:rPr>
          <w:rStyle w:val="Label"/>
        </w:rPr>
        <w:t xml:space="preserve">SHADOW  </w:t>
      </w:r>
      <w:r>
        <w:rPr>
          <w:rFonts w:ascii="Aptos" w:hAnsi="Aptos"/>
          <w:color w:val="211B25"/>
          <w:sz w:val="18"/>
        </w:rPr>
        <w:t>The shadow at Cancer 24 begins with repeating a message until it sounds like evidence and protecting potential so tightly that it cannot emerge; also watch protection harden into control or memory become a reason to repeat the wound.</w:t>
      </w:r>
    </w:p>
    <w:p>
      <w:pPr>
        <w:keepLines/>
        <w:widowControl/>
      </w:pPr>
      <w:r>
        <w:rPr>
          <w:rStyle w:val="Label"/>
        </w:rPr>
        <w:t xml:space="preserve">MIRROR  </w:t>
      </w:r>
      <w:r>
        <w:rPr>
          <w:rFonts w:ascii="Aptos" w:hAnsi="Aptos"/>
          <w:color w:val="211B25"/>
          <w:sz w:val="18"/>
        </w:rPr>
        <w:t>At Cancer 24, what are you naming accurately, and what remains larger than the name? From a second angle at Cancer 24, which condition would help this growth, and which demand would deform it?</w:t>
      </w:r>
    </w:p>
    <w:p>
      <w:pPr>
        <w:keepLines/>
        <w:widowControl/>
      </w:pPr>
      <w:r>
        <w:rPr>
          <w:rStyle w:val="Label"/>
        </w:rPr>
        <w:t xml:space="preserve">PRACTICE  </w:t>
      </w:r>
      <w:r>
        <w:rPr>
          <w:rFonts w:ascii="Aptos" w:hAnsi="Aptos"/>
          <w:color w:val="211B25"/>
          <w:sz w:val="18"/>
        </w:rPr>
        <w:t>Bring Cancer 24 out of abstraction: listen to one person without planning your answer; then repeat their meaning before offering your own.</w:t>
      </w:r>
    </w:p>
    <w:p>
      <w:r>
        <w:br w:type="page"/>
      </w:r>
    </w:p>
    <w:p>
      <w:pPr>
        <w:keepNext/>
        <w:spacing w:after="40"/>
        <w:jc w:val="center"/>
      </w:pPr>
      <w:r>
        <w:drawing>
          <wp:inline xmlns:a="http://schemas.openxmlformats.org/drawingml/2006/main" xmlns:pic="http://schemas.openxmlformats.org/drawingml/2006/picture">
            <wp:extent cx="658368" cy="658368"/>
            <wp:docPr id="119" name="Picture 119"/>
            <wp:cNvGraphicFramePr>
              <a:graphicFrameLocks noChangeAspect="1"/>
            </wp:cNvGraphicFramePr>
            <a:graphic>
              <a:graphicData uri="http://schemas.openxmlformats.org/drawingml/2006/picture">
                <pic:pic>
                  <pic:nvPicPr>
                    <pic:cNvPr id="0" name="115-Cancer-25.png"/>
                    <pic:cNvPicPr/>
                  </pic:nvPicPr>
                  <pic:blipFill>
                    <a:blip r:embed="rId12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Cancer 25  The Crying Armor</w:t>
      </w:r>
    </w:p>
    <w:p>
      <w:pPr>
        <w:pStyle w:val="SymbolImage"/>
        <w:keepNext/>
      </w:pPr>
      <w:r>
        <w:t>A suit of armor rusts from the inside until its wearer asks to be held.</w:t>
      </w:r>
    </w:p>
    <w:p>
      <w:pPr>
        <w:keepLines/>
        <w:widowControl/>
      </w:pPr>
      <w:r>
        <w:rPr>
          <w:rStyle w:val="Label"/>
        </w:rPr>
        <w:t xml:space="preserve">INTERPRETATION  </w:t>
      </w:r>
      <w:r>
        <w:rPr>
          <w:rFonts w:ascii="Aptos" w:hAnsi="Aptos"/>
          <w:color w:val="211B25"/>
          <w:sz w:val="18"/>
        </w:rPr>
        <w:t>The Crying Armor puts the body under pressure from belonging, protection, inheritance, and the tenderness that opens a door. Within the Crying Armor, the body enters as witness, limit, appetite, labor, and home. At Cancer 25, its response may reveal what the mind has explained away. As a integration degree, Cancer 25 tests whether the lesson can be lived without becoming a new performance.</w:t>
      </w:r>
    </w:p>
    <w:p>
      <w:pPr>
        <w:keepLines/>
        <w:widowControl/>
      </w:pPr>
      <w:r>
        <w:rPr>
          <w:rStyle w:val="Label"/>
        </w:rPr>
        <w:t xml:space="preserve">SIGNAL  </w:t>
      </w:r>
      <w:r>
        <w:rPr>
          <w:rFonts w:ascii="Aptos" w:hAnsi="Aptos"/>
          <w:color w:val="211B25"/>
          <w:sz w:val="18"/>
        </w:rPr>
        <w:t>What can be carried forward from Cancer 25 is care made material, tested by the need to offer shelter that leaves the door visible.</w:t>
      </w:r>
    </w:p>
    <w:p>
      <w:pPr>
        <w:keepLines/>
        <w:widowControl/>
      </w:pPr>
      <w:r>
        <w:rPr>
          <w:rStyle w:val="Label"/>
        </w:rPr>
        <w:t xml:space="preserve">SHADOW  </w:t>
      </w:r>
      <w:r>
        <w:rPr>
          <w:rFonts w:ascii="Aptos" w:hAnsi="Aptos"/>
          <w:color w:val="211B25"/>
          <w:sz w:val="18"/>
        </w:rPr>
        <w:t>At Cancer 25, the image darkens through letting appetite make the whole decision; watch protection harden into control or memory become a reason to repeat the wound.</w:t>
      </w:r>
    </w:p>
    <w:p>
      <w:pPr>
        <w:keepLines/>
        <w:widowControl/>
      </w:pPr>
      <w:r>
        <w:rPr>
          <w:rStyle w:val="Label"/>
        </w:rPr>
        <w:t xml:space="preserve">MIRROR  </w:t>
      </w:r>
      <w:r>
        <w:rPr>
          <w:rFonts w:ascii="Aptos" w:hAnsi="Aptos"/>
          <w:color w:val="211B25"/>
          <w:sz w:val="18"/>
        </w:rPr>
        <w:t>For Cancer 25, what does your body know before your argument begins?</w:t>
      </w:r>
    </w:p>
    <w:p>
      <w:pPr>
        <w:keepLines/>
        <w:widowControl/>
      </w:pPr>
      <w:r>
        <w:rPr>
          <w:rStyle w:val="Label"/>
        </w:rPr>
        <w:t xml:space="preserve">PRACTICE  </w:t>
      </w:r>
      <w:r>
        <w:rPr>
          <w:rFonts w:ascii="Aptos" w:hAnsi="Aptos"/>
          <w:color w:val="211B25"/>
          <w:sz w:val="18"/>
        </w:rPr>
        <w:t>For Cancer 25, choose the next action that your body can repeat without punishment.</w:t>
      </w:r>
    </w:p>
    <w:p>
      <w:pPr>
        <w:keepNext/>
        <w:spacing w:after="40"/>
        <w:jc w:val="center"/>
      </w:pPr>
      <w:r>
        <w:drawing>
          <wp:inline xmlns:a="http://schemas.openxmlformats.org/drawingml/2006/main" xmlns:pic="http://schemas.openxmlformats.org/drawingml/2006/picture">
            <wp:extent cx="658368" cy="658368"/>
            <wp:docPr id="120" name="Picture 120"/>
            <wp:cNvGraphicFramePr>
              <a:graphicFrameLocks noChangeAspect="1"/>
            </wp:cNvGraphicFramePr>
            <a:graphic>
              <a:graphicData uri="http://schemas.openxmlformats.org/drawingml/2006/picture">
                <pic:pic>
                  <pic:nvPicPr>
                    <pic:cNvPr id="0" name="116-Cancer-26.png"/>
                    <pic:cNvPicPr/>
                  </pic:nvPicPr>
                  <pic:blipFill>
                    <a:blip r:embed="rId12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Cancer 26  The Door Left Unlocked</w:t>
      </w:r>
    </w:p>
    <w:p>
      <w:pPr>
        <w:pStyle w:val="SymbolImage"/>
        <w:keepNext/>
      </w:pPr>
      <w:r>
        <w:t>After years of guarding, the keeper sleeps while trusted guests come and go.</w:t>
      </w:r>
    </w:p>
    <w:p>
      <w:pPr>
        <w:keepLines/>
        <w:widowControl/>
      </w:pPr>
      <w:r>
        <w:rPr>
          <w:rStyle w:val="Label"/>
        </w:rPr>
        <w:t xml:space="preserve">INTERPRETATION  </w:t>
      </w:r>
      <w:r>
        <w:rPr>
          <w:rFonts w:ascii="Aptos" w:hAnsi="Aptos"/>
          <w:color w:val="211B25"/>
          <w:sz w:val="18"/>
        </w:rPr>
        <w:t>In the Door Left Unlocked, the work of the threshold must answer to belonging, protection, inheritance, and the tenderness that opens a door. Within the Door Left Unlocked, doors and roads turn inner change into an embodied decision. At Cancer 26, the next room matters, but so does the condition under which it is entered. As a release degree, Cancer 26 prepares the lesson to leave its original container; keep the capacity and loosen the role.</w:t>
      </w:r>
    </w:p>
    <w:p>
      <w:pPr>
        <w:keepLines/>
        <w:widowControl/>
      </w:pPr>
      <w:r>
        <w:rPr>
          <w:rStyle w:val="Label"/>
        </w:rPr>
        <w:t xml:space="preserve">SIGNAL  </w:t>
      </w:r>
      <w:r>
        <w:rPr>
          <w:rFonts w:ascii="Aptos" w:hAnsi="Aptos"/>
          <w:color w:val="211B25"/>
          <w:sz w:val="18"/>
        </w:rPr>
        <w:t>At Cancer 26, a boundary that clarifies freedom becomes the clean signal when Cancer can offer shelter that leaves the door visible.</w:t>
      </w:r>
    </w:p>
    <w:p>
      <w:pPr>
        <w:keepLines/>
        <w:widowControl/>
      </w:pPr>
      <w:r>
        <w:rPr>
          <w:rStyle w:val="Label"/>
        </w:rPr>
        <w:t xml:space="preserve">SHADOW  </w:t>
      </w:r>
      <w:r>
        <w:rPr>
          <w:rFonts w:ascii="Aptos" w:hAnsi="Aptos"/>
          <w:color w:val="211B25"/>
          <w:sz w:val="18"/>
        </w:rPr>
        <w:t>The distortion at Cancer 26 is crossing before consent; watch protection harden into control or memory become a reason to repeat the wound.</w:t>
      </w:r>
    </w:p>
    <w:p>
      <w:pPr>
        <w:keepLines/>
        <w:widowControl/>
      </w:pPr>
      <w:r>
        <w:rPr>
          <w:rStyle w:val="Label"/>
        </w:rPr>
        <w:t xml:space="preserve">MIRROR  </w:t>
      </w:r>
      <w:r>
        <w:rPr>
          <w:rFonts w:ascii="Aptos" w:hAnsi="Aptos"/>
          <w:color w:val="211B25"/>
          <w:sz w:val="18"/>
        </w:rPr>
        <w:t>With the Door Left Unlocked in mind at Cancer 26, what are you protecting by remaining on this side of the door?</w:t>
      </w:r>
    </w:p>
    <w:p>
      <w:pPr>
        <w:keepLines/>
        <w:widowControl/>
      </w:pPr>
      <w:r>
        <w:rPr>
          <w:rStyle w:val="Label"/>
        </w:rPr>
        <w:t xml:space="preserve">PRACTICE  </w:t>
      </w:r>
      <w:r>
        <w:rPr>
          <w:rFonts w:ascii="Aptos" w:hAnsi="Aptos"/>
          <w:color w:val="211B25"/>
          <w:sz w:val="18"/>
        </w:rPr>
        <w:t>Work with The Door Left Unlocked directly at Cancer 26: stand at a literal doorway, name what you are leaving and what you refuse to abandon, then cross only if the answer feels clean.</w:t>
      </w:r>
    </w:p>
    <w:p>
      <w:r>
        <w:br w:type="page"/>
      </w:r>
    </w:p>
    <w:p>
      <w:pPr>
        <w:keepNext/>
        <w:spacing w:after="40"/>
        <w:jc w:val="center"/>
      </w:pPr>
      <w:r>
        <w:drawing>
          <wp:inline xmlns:a="http://schemas.openxmlformats.org/drawingml/2006/main" xmlns:pic="http://schemas.openxmlformats.org/drawingml/2006/picture">
            <wp:extent cx="658368" cy="658368"/>
            <wp:docPr id="121" name="Picture 121"/>
            <wp:cNvGraphicFramePr>
              <a:graphicFrameLocks noChangeAspect="1"/>
            </wp:cNvGraphicFramePr>
            <a:graphic>
              <a:graphicData uri="http://schemas.openxmlformats.org/drawingml/2006/picture">
                <pic:pic>
                  <pic:nvPicPr>
                    <pic:cNvPr id="0" name="117-Cancer-27.png"/>
                    <pic:cNvPicPr/>
                  </pic:nvPicPr>
                  <pic:blipFill>
                    <a:blip r:embed="rId13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Cancer 27  The Adopted Ancestor</w:t>
      </w:r>
    </w:p>
    <w:p>
      <w:pPr>
        <w:pStyle w:val="SymbolImage"/>
        <w:keepNext/>
      </w:pPr>
      <w:r>
        <w:t>A stranger's portrait is added to the family wall because their kindness changed the bloodline.</w:t>
      </w:r>
    </w:p>
    <w:p>
      <w:pPr>
        <w:keepLines/>
        <w:widowControl/>
      </w:pPr>
      <w:r>
        <w:rPr>
          <w:rStyle w:val="Label"/>
        </w:rPr>
        <w:t xml:space="preserve">INTERPRETATION  </w:t>
      </w:r>
      <w:r>
        <w:rPr>
          <w:rFonts w:ascii="Aptos" w:hAnsi="Aptos"/>
          <w:color w:val="211B25"/>
          <w:sz w:val="18"/>
        </w:rPr>
        <w:t>The Adopted Ancestor tests the Mirror against belonging, protection, inheritance, and the tenderness that opens a door. Within the Adopted Ancestor, a shadow proves that something real stands in the light, while a reflection shows only an angle. At Cancer 27, neither is the whole person. The same image also carries relationship; at Cancer 27, relationship imagery tests the fantasy that harmony requires sameness. As a release degree, Cancer 27 asks what can be handed onward without demanding imitation or loyalty.</w:t>
      </w:r>
    </w:p>
    <w:p>
      <w:pPr>
        <w:keepLines/>
        <w:widowControl/>
      </w:pPr>
      <w:r>
        <w:rPr>
          <w:rStyle w:val="Label"/>
        </w:rPr>
        <w:t xml:space="preserve">SIGNAL  </w:t>
      </w:r>
      <w:r>
        <w:rPr>
          <w:rFonts w:ascii="Aptos" w:hAnsi="Aptos"/>
          <w:color w:val="211B25"/>
          <w:sz w:val="18"/>
        </w:rPr>
        <w:t>The usable force at Cancer 27 is self-recognition without self-worship joined to mutual responsibility; Cancer gives it form by asking you to offer shelter that leaves the door visible.</w:t>
      </w:r>
    </w:p>
    <w:p>
      <w:pPr>
        <w:keepLines/>
        <w:widowControl/>
      </w:pPr>
      <w:r>
        <w:rPr>
          <w:rStyle w:val="Label"/>
        </w:rPr>
        <w:t xml:space="preserve">SHADOW  </w:t>
      </w:r>
      <w:r>
        <w:rPr>
          <w:rFonts w:ascii="Aptos" w:hAnsi="Aptos"/>
          <w:color w:val="211B25"/>
          <w:sz w:val="18"/>
        </w:rPr>
        <w:t>At Cancer 27, the Adopted Ancestor can turn toward assigning your hidden material to someone else and the group protecting itself by sacrificing an outsider; watch protection harden into control or memory become a reason to repeat the wound.</w:t>
      </w:r>
    </w:p>
    <w:p>
      <w:pPr>
        <w:keepLines/>
        <w:widowControl/>
      </w:pPr>
      <w:r>
        <w:rPr>
          <w:rStyle w:val="Label"/>
        </w:rPr>
        <w:t xml:space="preserve">MIRROR  </w:t>
      </w:r>
      <w:r>
        <w:rPr>
          <w:rFonts w:ascii="Aptos" w:hAnsi="Aptos"/>
          <w:color w:val="211B25"/>
          <w:sz w:val="18"/>
        </w:rPr>
        <w:t>The question at Cancer 27: which part of the reflection is asking to be reclaimed rather than judged? From a second angle at Cancer 27, where does responsibility belong, and where has it been displaced?</w:t>
      </w:r>
    </w:p>
    <w:p>
      <w:pPr>
        <w:keepLines/>
        <w:widowControl/>
      </w:pPr>
      <w:r>
        <w:rPr>
          <w:rStyle w:val="Label"/>
        </w:rPr>
        <w:t xml:space="preserve">PRACTICE  </w:t>
      </w:r>
      <w:r>
        <w:rPr>
          <w:rFonts w:ascii="Aptos" w:hAnsi="Aptos"/>
          <w:color w:val="211B25"/>
          <w:sz w:val="18"/>
        </w:rPr>
        <w:t>Give Cancer 27 a physical form; write two accounts of the same conflict: one from your position and one from the person you cannot understand.</w:t>
      </w:r>
    </w:p>
    <w:p>
      <w:pPr>
        <w:keepNext/>
        <w:spacing w:after="40"/>
        <w:jc w:val="center"/>
      </w:pPr>
      <w:r>
        <w:drawing>
          <wp:inline xmlns:a="http://schemas.openxmlformats.org/drawingml/2006/main" xmlns:pic="http://schemas.openxmlformats.org/drawingml/2006/picture">
            <wp:extent cx="658368" cy="658368"/>
            <wp:docPr id="122" name="Picture 122"/>
            <wp:cNvGraphicFramePr>
              <a:graphicFrameLocks noChangeAspect="1"/>
            </wp:cNvGraphicFramePr>
            <a:graphic>
              <a:graphicData uri="http://schemas.openxmlformats.org/drawingml/2006/picture">
                <pic:pic>
                  <pic:nvPicPr>
                    <pic:cNvPr id="0" name="118-Cancer-28.png"/>
                    <pic:cNvPicPr/>
                  </pic:nvPicPr>
                  <pic:blipFill>
                    <a:blip r:embed="rId13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Cancer 28  The Moon in the Basin</w:t>
      </w:r>
    </w:p>
    <w:p>
      <w:pPr>
        <w:pStyle w:val="SymbolImage"/>
        <w:keepNext/>
      </w:pPr>
      <w:r>
        <w:t>A caretaker washes their own face and finds the reflected moon waiting.</w:t>
      </w:r>
    </w:p>
    <w:p>
      <w:pPr>
        <w:keepLines/>
        <w:widowControl/>
      </w:pPr>
      <w:r>
        <w:rPr>
          <w:rStyle w:val="Label"/>
        </w:rPr>
        <w:t xml:space="preserve">INTERPRETATION  </w:t>
      </w:r>
      <w:r>
        <w:rPr>
          <w:rFonts w:ascii="Aptos" w:hAnsi="Aptos"/>
          <w:color w:val="211B25"/>
          <w:sz w:val="18"/>
        </w:rPr>
        <w:t>The Moon in the Basin holds the Mirror against belonging, protection, inheritance, and the tenderness that opens a door. Within the Moon in the Basin, the Mirror returns perception without guaranteeing accuracy. At Cancer 28, it reveals projection, self-image, and the temptation to kneel before a reflection. The same image also carries identity; at Cancer 28, a role organizes behavior but cannot contain the whole person. As a release degree, Cancer 28 turns completion into transfer; the work survives by changing hands.</w:t>
      </w:r>
    </w:p>
    <w:p>
      <w:pPr>
        <w:keepLines/>
        <w:widowControl/>
      </w:pPr>
      <w:r>
        <w:rPr>
          <w:rStyle w:val="Label"/>
        </w:rPr>
        <w:t xml:space="preserve">SIGNAL  </w:t>
      </w:r>
      <w:r>
        <w:rPr>
          <w:rFonts w:ascii="Aptos" w:hAnsi="Aptos"/>
          <w:color w:val="211B25"/>
          <w:sz w:val="18"/>
        </w:rPr>
        <w:t>At Cancer 28, a projection reclaimed joined to the freedom to revise a name or role carries the signal; it stays honest when you offer shelter that leaves the door visible.</w:t>
      </w:r>
    </w:p>
    <w:p>
      <w:pPr>
        <w:keepLines/>
        <w:widowControl/>
      </w:pPr>
      <w:r>
        <w:rPr>
          <w:rStyle w:val="Label"/>
        </w:rPr>
        <w:t xml:space="preserve">SHADOW  </w:t>
      </w:r>
      <w:r>
        <w:rPr>
          <w:rFonts w:ascii="Aptos" w:hAnsi="Aptos"/>
          <w:color w:val="211B25"/>
          <w:sz w:val="18"/>
        </w:rPr>
        <w:t>The shadow at Cancer 28 begins with letting shame dictate what the Mirror may show and performance mistaken for selfhood; also watch protection harden into control or memory become a reason to repeat the wound.</w:t>
      </w:r>
    </w:p>
    <w:p>
      <w:pPr>
        <w:keepLines/>
        <w:widowControl/>
      </w:pPr>
      <w:r>
        <w:rPr>
          <w:rStyle w:val="Label"/>
        </w:rPr>
        <w:t xml:space="preserve">MIRROR  </w:t>
      </w:r>
      <w:r>
        <w:rPr>
          <w:rFonts w:ascii="Aptos" w:hAnsi="Aptos"/>
          <w:color w:val="211B25"/>
          <w:sz w:val="18"/>
        </w:rPr>
        <w:t>At Cancer 28, what are you seeing clearly, and what may be projection?</w:t>
      </w:r>
    </w:p>
    <w:p>
      <w:pPr>
        <w:keepLines/>
        <w:widowControl/>
      </w:pPr>
      <w:r>
        <w:rPr>
          <w:rStyle w:val="Label"/>
        </w:rPr>
        <w:t xml:space="preserve">PRACTICE  </w:t>
      </w:r>
      <w:r>
        <w:rPr>
          <w:rFonts w:ascii="Aptos" w:hAnsi="Aptos"/>
          <w:color w:val="211B25"/>
          <w:sz w:val="18"/>
        </w:rPr>
        <w:t>Bring Cancer 28 out of abstraction: look into a Mirror for one minute and name facts only; then notice when judgment tries to enter as description.</w:t>
      </w:r>
    </w:p>
    <w:p>
      <w:r>
        <w:br w:type="page"/>
      </w:r>
    </w:p>
    <w:p>
      <w:pPr>
        <w:keepNext/>
        <w:spacing w:after="40"/>
        <w:jc w:val="center"/>
      </w:pPr>
      <w:r>
        <w:drawing>
          <wp:inline xmlns:a="http://schemas.openxmlformats.org/drawingml/2006/main" xmlns:pic="http://schemas.openxmlformats.org/drawingml/2006/picture">
            <wp:extent cx="658368" cy="658368"/>
            <wp:docPr id="123" name="Picture 123"/>
            <wp:cNvGraphicFramePr>
              <a:graphicFrameLocks noChangeAspect="1"/>
            </wp:cNvGraphicFramePr>
            <a:graphic>
              <a:graphicData uri="http://schemas.openxmlformats.org/drawingml/2006/picture">
                <pic:pic>
                  <pic:nvPicPr>
                    <pic:cNvPr id="0" name="119-Cancer-29.png"/>
                    <pic:cNvPicPr/>
                  </pic:nvPicPr>
                  <pic:blipFill>
                    <a:blip r:embed="rId13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Cancer 29  The House Without Walls</w:t>
      </w:r>
    </w:p>
    <w:p>
      <w:pPr>
        <w:pStyle w:val="SymbolImage"/>
        <w:keepNext/>
      </w:pPr>
      <w:r>
        <w:t>At dawn, curtains rise around a home made only of shared attention.</w:t>
      </w:r>
    </w:p>
    <w:p>
      <w:pPr>
        <w:keepLines/>
        <w:widowControl/>
      </w:pPr>
      <w:r>
        <w:rPr>
          <w:rStyle w:val="Label"/>
        </w:rPr>
        <w:t xml:space="preserve">INTERPRETATION  </w:t>
      </w:r>
      <w:r>
        <w:rPr>
          <w:rFonts w:ascii="Aptos" w:hAnsi="Aptos"/>
          <w:color w:val="211B25"/>
          <w:sz w:val="18"/>
        </w:rPr>
        <w:t>The House Without Walls gives living fire consequences inside the House of Memory. Within the House Without Walls, fire gives change a visible cost. At Cancer 29, something is illuminated here because something else is being spent. The same image also carries relationship; at Cancer 29, more than one will is active in this scene. As a release degree, Cancer 29 lets the sign set down the identity built around its ordeal.</w:t>
      </w:r>
    </w:p>
    <w:p>
      <w:pPr>
        <w:keepLines/>
        <w:widowControl/>
      </w:pPr>
      <w:r>
        <w:rPr>
          <w:rStyle w:val="Label"/>
        </w:rPr>
        <w:t xml:space="preserve">SIGNAL  </w:t>
      </w:r>
      <w:r>
        <w:rPr>
          <w:rFonts w:ascii="Aptos" w:hAnsi="Aptos"/>
          <w:color w:val="211B25"/>
          <w:sz w:val="18"/>
        </w:rPr>
        <w:t>What can be carried forward from Cancer 29 is a truth made visible at the right scale joined to contact without capture, tested by the need to offer shelter that leaves the door visible.</w:t>
      </w:r>
    </w:p>
    <w:p>
      <w:pPr>
        <w:keepLines/>
        <w:widowControl/>
      </w:pPr>
      <w:r>
        <w:rPr>
          <w:rStyle w:val="Label"/>
        </w:rPr>
        <w:t xml:space="preserve">SHADOW  </w:t>
      </w:r>
      <w:r>
        <w:rPr>
          <w:rFonts w:ascii="Aptos" w:hAnsi="Aptos"/>
          <w:color w:val="211B25"/>
          <w:sz w:val="18"/>
        </w:rPr>
        <w:t>At Cancer 29, the image darkens through burning for recognition and projection mistaken for intimacy; watch protection harden into control or memory become a reason to repeat the wound.</w:t>
      </w:r>
    </w:p>
    <w:p>
      <w:pPr>
        <w:keepLines/>
        <w:widowControl/>
      </w:pPr>
      <w:r>
        <w:rPr>
          <w:rStyle w:val="Label"/>
        </w:rPr>
        <w:t xml:space="preserve">MIRROR  </w:t>
      </w:r>
      <w:r>
        <w:rPr>
          <w:rFonts w:ascii="Aptos" w:hAnsi="Aptos"/>
          <w:color w:val="211B25"/>
          <w:sz w:val="18"/>
        </w:rPr>
        <w:t>For Cancer 29, where has your fire become performance rather than warmth?</w:t>
      </w:r>
    </w:p>
    <w:p>
      <w:pPr>
        <w:keepLines/>
        <w:widowControl/>
      </w:pPr>
      <w:r>
        <w:rPr>
          <w:rStyle w:val="Label"/>
        </w:rPr>
        <w:t xml:space="preserve">PRACTICE  </w:t>
      </w:r>
      <w:r>
        <w:rPr>
          <w:rFonts w:ascii="Aptos" w:hAnsi="Aptos"/>
          <w:color w:val="211B25"/>
          <w:sz w:val="18"/>
        </w:rPr>
        <w:t>For Cancer 29, light one candle and give its entire burn to a single unfinished question.</w:t>
      </w:r>
    </w:p>
    <w:p>
      <w:pPr>
        <w:keepNext/>
        <w:spacing w:after="40"/>
        <w:jc w:val="center"/>
      </w:pPr>
      <w:r>
        <w:drawing>
          <wp:inline xmlns:a="http://schemas.openxmlformats.org/drawingml/2006/main" xmlns:pic="http://schemas.openxmlformats.org/drawingml/2006/picture">
            <wp:extent cx="658368" cy="658368"/>
            <wp:docPr id="124" name="Picture 124"/>
            <wp:cNvGraphicFramePr>
              <a:graphicFrameLocks noChangeAspect="1"/>
            </wp:cNvGraphicFramePr>
            <a:graphic>
              <a:graphicData uri="http://schemas.openxmlformats.org/drawingml/2006/picture">
                <pic:pic>
                  <pic:nvPicPr>
                    <pic:cNvPr id="0" name="120-Cancer-30.png"/>
                    <pic:cNvPicPr/>
                  </pic:nvPicPr>
                  <pic:blipFill>
                    <a:blip r:embed="rId13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Cancer 30  The Last Lamp Home</w:t>
      </w:r>
    </w:p>
    <w:p>
      <w:pPr>
        <w:pStyle w:val="SymbolImage"/>
        <w:keepNext/>
      </w:pPr>
      <w:r>
        <w:t>From the far road, a Traveler recognizes the lamp they once lit for someone else.</w:t>
      </w:r>
    </w:p>
    <w:p>
      <w:pPr>
        <w:keepLines/>
        <w:widowControl/>
      </w:pPr>
      <w:r>
        <w:rPr>
          <w:rStyle w:val="Label"/>
        </w:rPr>
        <w:t xml:space="preserve">INTERPRETATION  </w:t>
      </w:r>
      <w:r>
        <w:rPr>
          <w:rFonts w:ascii="Aptos" w:hAnsi="Aptos"/>
          <w:color w:val="211B25"/>
          <w:sz w:val="18"/>
        </w:rPr>
        <w:t>The Last Lamp Home puts living fire under pressure from belonging, protection, inheritance, and the tenderness that opens a door. Within the Last Lamp Home, a Lantern offers enough light for the next honest step. At Cancer 30, it does not remove night, and its usefulness depends on how it is carried. The same image also carries the threshold; at Cancer 30, doors and roads turn inner change into an embodied decision. As a release degree, Cancer 30 returns the earned knowledge to ordinary life, where another cycle can use it.</w:t>
      </w:r>
    </w:p>
    <w:p>
      <w:pPr>
        <w:keepLines/>
        <w:widowControl/>
      </w:pPr>
      <w:r>
        <w:rPr>
          <w:rStyle w:val="Label"/>
        </w:rPr>
        <w:t xml:space="preserve">SIGNAL  </w:t>
      </w:r>
      <w:r>
        <w:rPr>
          <w:rFonts w:ascii="Aptos" w:hAnsi="Aptos"/>
          <w:color w:val="211B25"/>
          <w:sz w:val="18"/>
        </w:rPr>
        <w:t>At Cancer 30, attention with warmth joined to chosen change becomes the clean signal when Cancer can offer shelter that leaves the door visible.</w:t>
      </w:r>
    </w:p>
    <w:p>
      <w:pPr>
        <w:keepLines/>
        <w:widowControl/>
      </w:pPr>
      <w:r>
        <w:rPr>
          <w:rStyle w:val="Label"/>
        </w:rPr>
        <w:t xml:space="preserve">SHADOW  </w:t>
      </w:r>
      <w:r>
        <w:rPr>
          <w:rFonts w:ascii="Aptos" w:hAnsi="Aptos"/>
          <w:color w:val="211B25"/>
          <w:sz w:val="18"/>
        </w:rPr>
        <w:t>The distortion at Cancer 30 is exposure without care and waiting for permission that will never come; watch protection harden into control or memory become a reason to repeat the wound.</w:t>
      </w:r>
    </w:p>
    <w:p>
      <w:pPr>
        <w:keepLines/>
        <w:widowControl/>
      </w:pPr>
      <w:r>
        <w:rPr>
          <w:rStyle w:val="Label"/>
        </w:rPr>
        <w:t xml:space="preserve">MIRROR  </w:t>
      </w:r>
      <w:r>
        <w:rPr>
          <w:rFonts w:ascii="Aptos" w:hAnsi="Aptos"/>
          <w:color w:val="211B25"/>
          <w:sz w:val="18"/>
        </w:rPr>
        <w:t>With the Last Lamp Home in mind at Cancer 30, how much light does the next step require, and who might it expose? From a second angle at Cancer 30, what are you protecting by remaining on this side of the door?</w:t>
      </w:r>
    </w:p>
    <w:p>
      <w:pPr>
        <w:keepLines/>
        <w:widowControl/>
      </w:pPr>
      <w:r>
        <w:rPr>
          <w:rStyle w:val="Label"/>
        </w:rPr>
        <w:t xml:space="preserve">PRACTICE  </w:t>
      </w:r>
      <w:r>
        <w:rPr>
          <w:rFonts w:ascii="Aptos" w:hAnsi="Aptos"/>
          <w:color w:val="211B25"/>
          <w:sz w:val="18"/>
        </w:rPr>
        <w:t>Work with The Last Lamp Home directly at Cancer 30: move one hidden concern into plain view by naming it to a trusted person. For the second pressure at Cancer 30, write one sentence beginning, 'I may enter when,' and one beginning, 'I remain free to leave when.'.</w:t>
      </w:r>
    </w:p>
    <w:p>
      <w:r>
        <w:br w:type="page"/>
      </w:r>
    </w:p>
    <w:p>
      <w:pPr>
        <w:pStyle w:val="Heading1"/>
        <w:jc w:val="center"/>
      </w:pPr>
      <w:r>
        <w:rPr>
          <w:rFonts w:ascii="Cormorant Garamond" w:hAnsi="Cormorant Garamond"/>
          <w:b/>
          <w:color w:val="2D1547"/>
          <w:sz w:val="52"/>
        </w:rPr>
        <w:t>Leo</w:t>
      </w:r>
    </w:p>
    <w:p>
      <w:pPr>
        <w:jc w:val="center"/>
      </w:pPr>
      <w:r>
        <w:rPr>
          <w:rFonts w:ascii="Cormorant Garamond" w:hAnsi="Cormorant Garamond"/>
          <w:i/>
          <w:color w:val="A37821"/>
          <w:sz w:val="34"/>
        </w:rPr>
        <w:t>The Living Flame</w:t>
      </w:r>
    </w:p>
    <w:p>
      <w:pPr>
        <w:spacing w:after="160"/>
        <w:jc w:val="center"/>
      </w:pPr>
      <w:r>
        <w:drawing>
          <wp:inline xmlns:a="http://schemas.openxmlformats.org/drawingml/2006/main" xmlns:pic="http://schemas.openxmlformats.org/drawingml/2006/picture">
            <wp:extent cx="2423160" cy="3230880"/>
            <wp:docPr id="125" name="Picture 125"/>
            <wp:cNvGraphicFramePr>
              <a:graphicFrameLocks noChangeAspect="1"/>
            </wp:cNvGraphicFramePr>
            <a:graphic>
              <a:graphicData uri="http://schemas.openxmlformats.org/drawingml/2006/picture">
                <pic:pic>
                  <pic:nvPicPr>
                    <pic:cNvPr id="0" name="05-Leo.png"/>
                    <pic:cNvPicPr/>
                  </pic:nvPicPr>
                  <pic:blipFill>
                    <a:blip r:embed="rId134"/>
                    <a:stretch>
                      <a:fillRect/>
                    </a:stretch>
                  </pic:blipFill>
                  <pic:spPr>
                    <a:xfrm>
                      <a:off x="0" y="0"/>
                      <a:ext cx="2423160" cy="3230880"/>
                    </a:xfrm>
                    <a:prstGeom prst="rect"/>
                  </pic:spPr>
                </pic:pic>
              </a:graphicData>
            </a:graphic>
          </wp:inline>
        </w:drawing>
      </w:r>
    </w:p>
    <w:p>
      <w:pPr>
        <w:spacing w:before="280" w:after="240"/>
        <w:jc w:val="center"/>
      </w:pPr>
      <w:r>
        <w:rPr>
          <w:rFonts w:ascii="Aptos" w:hAnsi="Aptos"/>
          <w:color w:val="211B25"/>
          <w:sz w:val="20"/>
        </w:rPr>
        <w:t>Leo brings the hidden fire into view and asks who the performance serves. The Living Flame concerns authorship, delight, pride, risk, recognition, and the courage to be seen before the work is perfect. Here sovereignty means generating warmth without making every witness kneel to it.</w:t>
      </w:r>
    </w:p>
    <w:p/>
    <w:tbl>
      <w:tblPr>
        <w:tblW w:type="auto" w:w="0"/>
        <w:tblLook w:firstColumn="1" w:firstRow="1" w:lastColumn="0" w:lastRow="0" w:noHBand="0" w:noVBand="1" w:val="04A0"/>
      </w:tblPr>
      <w:tblGrid>
        <w:gridCol w:w="2227"/>
        <w:gridCol w:w="2227"/>
        <w:gridCol w:w="2227"/>
      </w:tblGrid>
      <w:tr>
        <w:tc>
          <w:tcPr>
            <w:tcW w:type="dxa" w:w="2227"/>
            <w:shd w:fill="2D1547"/>
          </w:tcPr>
          <w:p>
            <w:r>
              <w:rPr>
                <w:rFonts w:ascii="Aptos" w:hAnsi="Aptos"/>
                <w:b/>
                <w:color w:val="FFFFFF"/>
                <w:sz w:val="16"/>
              </w:rPr>
              <w:t>Degrees</w:t>
            </w:r>
          </w:p>
        </w:tc>
        <w:tc>
          <w:tcPr>
            <w:tcW w:type="dxa" w:w="2227"/>
            <w:shd w:fill="2D1547"/>
          </w:tcPr>
          <w:p>
            <w:r>
              <w:rPr>
                <w:rFonts w:ascii="Aptos" w:hAnsi="Aptos"/>
                <w:b/>
                <w:color w:val="FFFFFF"/>
                <w:sz w:val="16"/>
              </w:rPr>
              <w:t>Gate</w:t>
            </w:r>
          </w:p>
        </w:tc>
        <w:tc>
          <w:tcPr>
            <w:tcW w:type="dxa" w:w="2227"/>
            <w:shd w:fill="2D1547"/>
          </w:tcPr>
          <w:p>
            <w:r>
              <w:rPr>
                <w:rFonts w:ascii="Aptos" w:hAnsi="Aptos"/>
                <w:b/>
                <w:color w:val="FFFFFF"/>
                <w:sz w:val="16"/>
              </w:rPr>
              <w:t>Work</w:t>
            </w:r>
          </w:p>
        </w:tc>
      </w:tr>
      <w:tr>
        <w:tc>
          <w:tcPr>
            <w:tcW w:type="dxa" w:w="2227"/>
          </w:tcPr>
          <w:p>
            <w:r>
              <w:rPr>
                <w:rFonts w:ascii="Aptos" w:hAnsi="Aptos"/>
                <w:b w:val="0"/>
                <w:color w:val="211B25"/>
                <w:sz w:val="16"/>
              </w:rPr>
              <w:t>1-5</w:t>
            </w:r>
          </w:p>
        </w:tc>
        <w:tc>
          <w:tcPr>
            <w:tcW w:type="dxa" w:w="2227"/>
          </w:tcPr>
          <w:p>
            <w:r>
              <w:rPr>
                <w:rFonts w:ascii="Aptos" w:hAnsi="Aptos"/>
                <w:b/>
                <w:color w:val="211B25"/>
                <w:sz w:val="16"/>
              </w:rPr>
              <w:t>Arrival</w:t>
            </w:r>
          </w:p>
        </w:tc>
        <w:tc>
          <w:tcPr>
            <w:tcW w:type="dxa" w:w="2227"/>
          </w:tcPr>
          <w:p>
            <w:r>
              <w:rPr>
                <w:rFonts w:ascii="Aptos" w:hAnsi="Aptos"/>
                <w:b w:val="0"/>
                <w:color w:val="211B25"/>
                <w:sz w:val="16"/>
              </w:rPr>
              <w:t>Meet the image before deciding what it means.</w:t>
            </w:r>
          </w:p>
        </w:tc>
      </w:tr>
      <w:tr>
        <w:tc>
          <w:tcPr>
            <w:tcW w:type="dxa" w:w="2227"/>
          </w:tcPr>
          <w:p>
            <w:r>
              <w:rPr>
                <w:rFonts w:ascii="Aptos" w:hAnsi="Aptos"/>
                <w:b w:val="0"/>
                <w:color w:val="211B25"/>
                <w:sz w:val="16"/>
              </w:rPr>
              <w:t>6-10</w:t>
            </w:r>
          </w:p>
        </w:tc>
        <w:tc>
          <w:tcPr>
            <w:tcW w:type="dxa" w:w="2227"/>
          </w:tcPr>
          <w:p>
            <w:r>
              <w:rPr>
                <w:rFonts w:ascii="Aptos" w:hAnsi="Aptos"/>
                <w:b/>
                <w:color w:val="211B25"/>
                <w:sz w:val="16"/>
              </w:rPr>
              <w:t>Friction</w:t>
            </w:r>
          </w:p>
        </w:tc>
        <w:tc>
          <w:tcPr>
            <w:tcW w:type="dxa" w:w="2227"/>
          </w:tcPr>
          <w:p>
            <w:r>
              <w:rPr>
                <w:rFonts w:ascii="Aptos" w:hAnsi="Aptos"/>
                <w:b w:val="0"/>
                <w:color w:val="211B25"/>
                <w:sz w:val="16"/>
              </w:rPr>
              <w:t>Notice what pushes back and what that resistance protects.</w:t>
            </w:r>
          </w:p>
        </w:tc>
      </w:tr>
      <w:tr>
        <w:tc>
          <w:tcPr>
            <w:tcW w:type="dxa" w:w="2227"/>
          </w:tcPr>
          <w:p>
            <w:r>
              <w:rPr>
                <w:rFonts w:ascii="Aptos" w:hAnsi="Aptos"/>
                <w:b w:val="0"/>
                <w:color w:val="211B25"/>
                <w:sz w:val="16"/>
              </w:rPr>
              <w:t>11-15</w:t>
            </w:r>
          </w:p>
        </w:tc>
        <w:tc>
          <w:tcPr>
            <w:tcW w:type="dxa" w:w="2227"/>
          </w:tcPr>
          <w:p>
            <w:r>
              <w:rPr>
                <w:rFonts w:ascii="Aptos" w:hAnsi="Aptos"/>
                <w:b/>
                <w:color w:val="211B25"/>
                <w:sz w:val="16"/>
              </w:rPr>
              <w:t>Revelation</w:t>
            </w:r>
          </w:p>
        </w:tc>
        <w:tc>
          <w:tcPr>
            <w:tcW w:type="dxa" w:w="2227"/>
          </w:tcPr>
          <w:p>
            <w:r>
              <w:rPr>
                <w:rFonts w:ascii="Aptos" w:hAnsi="Aptos"/>
                <w:b w:val="0"/>
                <w:color w:val="211B25"/>
                <w:sz w:val="16"/>
              </w:rPr>
              <w:t>Name the detail that changes the whole scene.</w:t>
            </w:r>
          </w:p>
        </w:tc>
      </w:tr>
      <w:tr>
        <w:tc>
          <w:tcPr>
            <w:tcW w:type="dxa" w:w="2227"/>
          </w:tcPr>
          <w:p>
            <w:r>
              <w:rPr>
                <w:rFonts w:ascii="Aptos" w:hAnsi="Aptos"/>
                <w:b w:val="0"/>
                <w:color w:val="211B25"/>
                <w:sz w:val="16"/>
              </w:rPr>
              <w:t>16-20</w:t>
            </w:r>
          </w:p>
        </w:tc>
        <w:tc>
          <w:tcPr>
            <w:tcW w:type="dxa" w:w="2227"/>
          </w:tcPr>
          <w:p>
            <w:r>
              <w:rPr>
                <w:rFonts w:ascii="Aptos" w:hAnsi="Aptos"/>
                <w:b/>
                <w:color w:val="211B25"/>
                <w:sz w:val="16"/>
              </w:rPr>
              <w:t>Choice</w:t>
            </w:r>
          </w:p>
        </w:tc>
        <w:tc>
          <w:tcPr>
            <w:tcW w:type="dxa" w:w="2227"/>
          </w:tcPr>
          <w:p>
            <w:r>
              <w:rPr>
                <w:rFonts w:ascii="Aptos" w:hAnsi="Aptos"/>
                <w:b w:val="0"/>
                <w:color w:val="211B25"/>
                <w:sz w:val="16"/>
              </w:rPr>
              <w:t>Choose the act that preserves both truth and human dignity.</w:t>
            </w:r>
          </w:p>
        </w:tc>
      </w:tr>
      <w:tr>
        <w:tc>
          <w:tcPr>
            <w:tcW w:type="dxa" w:w="2227"/>
          </w:tcPr>
          <w:p>
            <w:r>
              <w:rPr>
                <w:rFonts w:ascii="Aptos" w:hAnsi="Aptos"/>
                <w:b w:val="0"/>
                <w:color w:val="211B25"/>
                <w:sz w:val="16"/>
              </w:rPr>
              <w:t>21-25</w:t>
            </w:r>
          </w:p>
        </w:tc>
        <w:tc>
          <w:tcPr>
            <w:tcW w:type="dxa" w:w="2227"/>
          </w:tcPr>
          <w:p>
            <w:r>
              <w:rPr>
                <w:rFonts w:ascii="Aptos" w:hAnsi="Aptos"/>
                <w:b/>
                <w:color w:val="211B25"/>
                <w:sz w:val="16"/>
              </w:rPr>
              <w:t>Integration</w:t>
            </w:r>
          </w:p>
        </w:tc>
        <w:tc>
          <w:tcPr>
            <w:tcW w:type="dxa" w:w="2227"/>
          </w:tcPr>
          <w:p>
            <w:r>
              <w:rPr>
                <w:rFonts w:ascii="Aptos" w:hAnsi="Aptos"/>
                <w:b w:val="0"/>
                <w:color w:val="211B25"/>
                <w:sz w:val="16"/>
              </w:rPr>
              <w:t>Use the gift without feeding the shadow that travels beside it.</w:t>
            </w:r>
          </w:p>
        </w:tc>
      </w:tr>
      <w:tr>
        <w:tc>
          <w:tcPr>
            <w:tcW w:type="dxa" w:w="2227"/>
          </w:tcPr>
          <w:p>
            <w:r>
              <w:rPr>
                <w:rFonts w:ascii="Aptos" w:hAnsi="Aptos"/>
                <w:b w:val="0"/>
                <w:color w:val="211B25"/>
                <w:sz w:val="16"/>
              </w:rPr>
              <w:t>26-30</w:t>
            </w:r>
          </w:p>
        </w:tc>
        <w:tc>
          <w:tcPr>
            <w:tcW w:type="dxa" w:w="2227"/>
          </w:tcPr>
          <w:p>
            <w:r>
              <w:rPr>
                <w:rFonts w:ascii="Aptos" w:hAnsi="Aptos"/>
                <w:b/>
                <w:color w:val="211B25"/>
                <w:sz w:val="16"/>
              </w:rPr>
              <w:t>Release</w:t>
            </w:r>
          </w:p>
        </w:tc>
        <w:tc>
          <w:tcPr>
            <w:tcW w:type="dxa" w:w="2227"/>
          </w:tcPr>
          <w:p>
            <w:r>
              <w:rPr>
                <w:rFonts w:ascii="Aptos" w:hAnsi="Aptos"/>
                <w:b w:val="0"/>
                <w:color w:val="211B25"/>
                <w:sz w:val="16"/>
              </w:rPr>
              <w:t>Keep the earned capacity and release the role that delivered it.</w:t>
            </w:r>
          </w:p>
        </w:tc>
      </w:tr>
    </w:tbl>
    <w:p>
      <w:r>
        <w:br w:type="page"/>
      </w:r>
    </w:p>
    <w:p>
      <w:pPr>
        <w:keepNext/>
        <w:spacing w:after="40"/>
        <w:jc w:val="center"/>
      </w:pPr>
      <w:r>
        <w:drawing>
          <wp:inline xmlns:a="http://schemas.openxmlformats.org/drawingml/2006/main" xmlns:pic="http://schemas.openxmlformats.org/drawingml/2006/picture">
            <wp:extent cx="658368" cy="658368"/>
            <wp:docPr id="126" name="Picture 126"/>
            <wp:cNvGraphicFramePr>
              <a:graphicFrameLocks noChangeAspect="1"/>
            </wp:cNvGraphicFramePr>
            <a:graphic>
              <a:graphicData uri="http://schemas.openxmlformats.org/drawingml/2006/picture">
                <pic:pic>
                  <pic:nvPicPr>
                    <pic:cNvPr id="0" name="121-Leo-01.png"/>
                    <pic:cNvPicPr/>
                  </pic:nvPicPr>
                  <pic:blipFill>
                    <a:blip r:embed="rId13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Leo 1  The Curtain of Dawn</w:t>
      </w:r>
    </w:p>
    <w:p>
      <w:pPr>
        <w:pStyle w:val="SymbolImage"/>
        <w:keepNext/>
      </w:pPr>
      <w:r>
        <w:t>A performer opens the theater before sunrise and bows to the empty seats.</w:t>
      </w:r>
    </w:p>
    <w:p>
      <w:pPr>
        <w:keepLines/>
        <w:widowControl/>
      </w:pPr>
      <w:r>
        <w:rPr>
          <w:rStyle w:val="Label"/>
        </w:rPr>
        <w:t xml:space="preserve">INTERPRETATION  </w:t>
      </w:r>
      <w:r>
        <w:rPr>
          <w:rFonts w:ascii="Aptos" w:hAnsi="Aptos"/>
          <w:color w:val="211B25"/>
          <w:sz w:val="18"/>
        </w:rPr>
        <w:t>In the Curtain of Dawn, the work of living fire must answer to creative heat, play, dignity, and the difference between radiance and applause. Within the Curtain of Dawn, light represents directed attention. At Leo 1, it can warm, expose, guide, consume, or turn a person into a spectacle depending on who controls it. As an arrival degree, Leo 1 arrives before habit can tidy the evidence; notice what is present before deciding what it should become.</w:t>
      </w:r>
    </w:p>
    <w:p>
      <w:pPr>
        <w:keepLines/>
        <w:widowControl/>
      </w:pPr>
      <w:r>
        <w:rPr>
          <w:rStyle w:val="Label"/>
        </w:rPr>
        <w:t xml:space="preserve">SIGNAL  </w:t>
      </w:r>
      <w:r>
        <w:rPr>
          <w:rFonts w:ascii="Aptos" w:hAnsi="Aptos"/>
          <w:color w:val="211B25"/>
          <w:sz w:val="18"/>
        </w:rPr>
        <w:t>The usable force at Leo 1 is courage that helps another see; Leo gives it form by asking you to make the honest gesture large enough to be seen.</w:t>
      </w:r>
    </w:p>
    <w:p>
      <w:pPr>
        <w:keepLines/>
        <w:widowControl/>
      </w:pPr>
      <w:r>
        <w:rPr>
          <w:rStyle w:val="Label"/>
        </w:rPr>
        <w:t xml:space="preserve">SHADOW  </w:t>
      </w:r>
      <w:r>
        <w:rPr>
          <w:rFonts w:ascii="Aptos" w:hAnsi="Aptos"/>
          <w:color w:val="211B25"/>
          <w:sz w:val="18"/>
        </w:rPr>
        <w:t>At Leo 1, the Curtain of Dawn can turn toward mistaking brightness for moral authority; notice when expression becomes display or dignity depends on winning the room.</w:t>
      </w:r>
    </w:p>
    <w:p>
      <w:pPr>
        <w:keepLines/>
        <w:widowControl/>
      </w:pPr>
      <w:r>
        <w:rPr>
          <w:rStyle w:val="Label"/>
        </w:rPr>
        <w:t xml:space="preserve">MIRROR  </w:t>
      </w:r>
      <w:r>
        <w:rPr>
          <w:rFonts w:ascii="Aptos" w:hAnsi="Aptos"/>
          <w:color w:val="211B25"/>
          <w:sz w:val="18"/>
        </w:rPr>
        <w:t>The question at Leo 1: what deserves the full light of your attention now?</w:t>
      </w:r>
    </w:p>
    <w:p>
      <w:pPr>
        <w:keepLines/>
        <w:widowControl/>
      </w:pPr>
      <w:r>
        <w:rPr>
          <w:rStyle w:val="Label"/>
        </w:rPr>
        <w:t xml:space="preserve">PRACTICE  </w:t>
      </w:r>
      <w:r>
        <w:rPr>
          <w:rFonts w:ascii="Aptos" w:hAnsi="Aptos"/>
          <w:color w:val="211B25"/>
          <w:sz w:val="18"/>
        </w:rPr>
        <w:t>Give Leo 1 a physical form; choose one person or project that needs warmth rather than intensity and act accordingly.</w:t>
      </w:r>
    </w:p>
    <w:p>
      <w:pPr>
        <w:keepNext/>
        <w:spacing w:after="40"/>
        <w:jc w:val="center"/>
      </w:pPr>
      <w:r>
        <w:drawing>
          <wp:inline xmlns:a="http://schemas.openxmlformats.org/drawingml/2006/main" xmlns:pic="http://schemas.openxmlformats.org/drawingml/2006/picture">
            <wp:extent cx="658368" cy="658368"/>
            <wp:docPr id="127" name="Picture 127"/>
            <wp:cNvGraphicFramePr>
              <a:graphicFrameLocks noChangeAspect="1"/>
            </wp:cNvGraphicFramePr>
            <a:graphic>
              <a:graphicData uri="http://schemas.openxmlformats.org/drawingml/2006/picture">
                <pic:pic>
                  <pic:nvPicPr>
                    <pic:cNvPr id="0" name="122-Leo-02.png"/>
                    <pic:cNvPicPr/>
                  </pic:nvPicPr>
                  <pic:blipFill>
                    <a:blip r:embed="rId13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Leo 2  The Lion's Reflection</w:t>
      </w:r>
    </w:p>
    <w:p>
      <w:pPr>
        <w:pStyle w:val="SymbolImage"/>
        <w:keepNext/>
      </w:pPr>
      <w:r>
        <w:t>A lion studies its face in a puddle, then drinks and breaks the image.</w:t>
      </w:r>
    </w:p>
    <w:p>
      <w:pPr>
        <w:keepLines/>
        <w:widowControl/>
      </w:pPr>
      <w:r>
        <w:rPr>
          <w:rStyle w:val="Label"/>
        </w:rPr>
        <w:t xml:space="preserve">INTERPRETATION  </w:t>
      </w:r>
      <w:r>
        <w:rPr>
          <w:rFonts w:ascii="Aptos" w:hAnsi="Aptos"/>
          <w:color w:val="211B25"/>
          <w:sz w:val="18"/>
        </w:rPr>
        <w:t>The Lion's Reflection tests the Mirror against creative heat, play, dignity, and the difference between radiance and applause. Within the Lion's Reflection, reflected images divide the observer from the observed self. At Leo 2, that gap can hold shame, vanity, curiosity, or the first honest revision of identity. The same image also carries identity; at Leo 2, identity appears as something worn, spoken, assigned, revised, or returned. As an arrival degree, Leo 2 introduces the sign's raw material in an unguarded form; the first response matters less than the honest one.</w:t>
      </w:r>
    </w:p>
    <w:p>
      <w:pPr>
        <w:keepLines/>
        <w:widowControl/>
      </w:pPr>
      <w:r>
        <w:rPr>
          <w:rStyle w:val="Label"/>
        </w:rPr>
        <w:t xml:space="preserve">SIGNAL  </w:t>
      </w:r>
      <w:r>
        <w:rPr>
          <w:rFonts w:ascii="Aptos" w:hAnsi="Aptos"/>
          <w:color w:val="211B25"/>
          <w:sz w:val="18"/>
        </w:rPr>
        <w:t>At Leo 2, the courage to revise a familiar self-image joined to self-authorship carries the signal; it stays honest when you make the honest gesture large enough to be seen.</w:t>
      </w:r>
    </w:p>
    <w:p>
      <w:pPr>
        <w:keepLines/>
        <w:widowControl/>
      </w:pPr>
      <w:r>
        <w:rPr>
          <w:rStyle w:val="Label"/>
        </w:rPr>
        <w:t xml:space="preserve">SHADOW  </w:t>
      </w:r>
      <w:r>
        <w:rPr>
          <w:rFonts w:ascii="Aptos" w:hAnsi="Aptos"/>
          <w:color w:val="211B25"/>
          <w:sz w:val="18"/>
        </w:rPr>
        <w:t>The shadow at Leo 2 begins with mistaking appearance for character and an assigned identity accepted as fate; also notice when expression becomes display or dignity depends on winning the room.</w:t>
      </w:r>
    </w:p>
    <w:p>
      <w:pPr>
        <w:keepLines/>
        <w:widowControl/>
      </w:pPr>
      <w:r>
        <w:rPr>
          <w:rStyle w:val="Label"/>
        </w:rPr>
        <w:t xml:space="preserve">MIRROR  </w:t>
      </w:r>
      <w:r>
        <w:rPr>
          <w:rFonts w:ascii="Aptos" w:hAnsi="Aptos"/>
          <w:color w:val="211B25"/>
          <w:sz w:val="18"/>
        </w:rPr>
        <w:t>At Leo 2, whose gaze have you installed inside your own Mirror?</w:t>
      </w:r>
    </w:p>
    <w:p>
      <w:pPr>
        <w:keepLines/>
        <w:widowControl/>
      </w:pPr>
      <w:r>
        <w:rPr>
          <w:rStyle w:val="Label"/>
        </w:rPr>
        <w:t xml:space="preserve">PRACTICE  </w:t>
      </w:r>
      <w:r>
        <w:rPr>
          <w:rFonts w:ascii="Aptos" w:hAnsi="Aptos"/>
          <w:color w:val="211B25"/>
          <w:sz w:val="18"/>
        </w:rPr>
        <w:t>Bring Leo 2 out of abstraction: describe the scene without interpretation, then circle the detail you most want to praise or condemn.</w:t>
      </w:r>
    </w:p>
    <w:p>
      <w:r>
        <w:br w:type="page"/>
      </w:r>
    </w:p>
    <w:p>
      <w:pPr>
        <w:keepNext/>
        <w:spacing w:after="40"/>
        <w:jc w:val="center"/>
      </w:pPr>
      <w:r>
        <w:drawing>
          <wp:inline xmlns:a="http://schemas.openxmlformats.org/drawingml/2006/main" xmlns:pic="http://schemas.openxmlformats.org/drawingml/2006/picture">
            <wp:extent cx="658368" cy="658368"/>
            <wp:docPr id="128" name="Picture 128"/>
            <wp:cNvGraphicFramePr>
              <a:graphicFrameLocks noChangeAspect="1"/>
            </wp:cNvGraphicFramePr>
            <a:graphic>
              <a:graphicData uri="http://schemas.openxmlformats.org/drawingml/2006/picture">
                <pic:pic>
                  <pic:nvPicPr>
                    <pic:cNvPr id="0" name="123-Leo-03.png"/>
                    <pic:cNvPicPr/>
                  </pic:nvPicPr>
                  <pic:blipFill>
                    <a:blip r:embed="rId13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Leo 3  The Child Director</w:t>
      </w:r>
    </w:p>
    <w:p>
      <w:pPr>
        <w:pStyle w:val="SymbolImage"/>
        <w:keepNext/>
      </w:pPr>
      <w:r>
        <w:t>A child hands every adult a role that requires them to play honestly.</w:t>
      </w:r>
    </w:p>
    <w:p>
      <w:pPr>
        <w:keepLines/>
        <w:widowControl/>
      </w:pPr>
      <w:r>
        <w:rPr>
          <w:rStyle w:val="Label"/>
        </w:rPr>
        <w:t xml:space="preserve">INTERPRETATION  </w:t>
      </w:r>
      <w:r>
        <w:rPr>
          <w:rFonts w:ascii="Aptos" w:hAnsi="Aptos"/>
          <w:color w:val="211B25"/>
          <w:sz w:val="18"/>
        </w:rPr>
        <w:t>The Child Director holds growth against creative heat, play, dignity, and the difference between radiance and applause. Within the Child Director, new life carries inherited material without being sentenced to repeat it. At Leo 3, the image asks what must be tended and what must be allowed to change form. The same image also carries relationship; at Leo 3, relationship imagery tests the fantasy that harmony requires sameness. As an arrival degree, Leo 3 catches the first impulse before it turns into a role; give the image room to remain strange.</w:t>
      </w:r>
    </w:p>
    <w:p>
      <w:pPr>
        <w:keepLines/>
        <w:widowControl/>
      </w:pPr>
      <w:r>
        <w:rPr>
          <w:rStyle w:val="Label"/>
        </w:rPr>
        <w:t xml:space="preserve">SIGNAL  </w:t>
      </w:r>
      <w:r>
        <w:rPr>
          <w:rFonts w:ascii="Aptos" w:hAnsi="Aptos"/>
          <w:color w:val="211B25"/>
          <w:sz w:val="18"/>
        </w:rPr>
        <w:t>What can be carried forward from Leo 3 is patient becoming joined to mutual responsibility, tested by the need to make the honest gesture large enough to be seen.</w:t>
      </w:r>
    </w:p>
    <w:p>
      <w:pPr>
        <w:keepLines/>
        <w:widowControl/>
      </w:pPr>
      <w:r>
        <w:rPr>
          <w:rStyle w:val="Label"/>
        </w:rPr>
        <w:t xml:space="preserve">SHADOW  </w:t>
      </w:r>
      <w:r>
        <w:rPr>
          <w:rFonts w:ascii="Aptos" w:hAnsi="Aptos"/>
          <w:color w:val="211B25"/>
          <w:sz w:val="18"/>
        </w:rPr>
        <w:t>At Leo 3, the image darkens through claiming ownership over another's growth and the group protecting itself by sacrificing an outsider; notice when expression becomes display or dignity depends on winning the room.</w:t>
      </w:r>
    </w:p>
    <w:p>
      <w:pPr>
        <w:keepLines/>
        <w:widowControl/>
      </w:pPr>
      <w:r>
        <w:rPr>
          <w:rStyle w:val="Label"/>
        </w:rPr>
        <w:t xml:space="preserve">MIRROR  </w:t>
      </w:r>
      <w:r>
        <w:rPr>
          <w:rFonts w:ascii="Aptos" w:hAnsi="Aptos"/>
          <w:color w:val="211B25"/>
          <w:sz w:val="18"/>
        </w:rPr>
        <w:t>For Leo 3, what can you tend without claiming the outcome? From a second angle at Leo 3, where does responsibility belong, and where has it been displaced?</w:t>
      </w:r>
    </w:p>
    <w:p>
      <w:pPr>
        <w:keepLines/>
        <w:widowControl/>
      </w:pPr>
      <w:r>
        <w:rPr>
          <w:rStyle w:val="Label"/>
        </w:rPr>
        <w:t xml:space="preserve">PRACTICE  </w:t>
      </w:r>
      <w:r>
        <w:rPr>
          <w:rFonts w:ascii="Aptos" w:hAnsi="Aptos"/>
          <w:color w:val="211B25"/>
          <w:sz w:val="18"/>
        </w:rPr>
        <w:t>For Leo 3, name the smallest repeatable condition that would help this beginning survive a week.</w:t>
      </w:r>
    </w:p>
    <w:p>
      <w:pPr>
        <w:keepNext/>
        <w:spacing w:after="40"/>
        <w:jc w:val="center"/>
      </w:pPr>
      <w:r>
        <w:drawing>
          <wp:inline xmlns:a="http://schemas.openxmlformats.org/drawingml/2006/main" xmlns:pic="http://schemas.openxmlformats.org/drawingml/2006/picture">
            <wp:extent cx="658368" cy="658368"/>
            <wp:docPr id="129" name="Picture 129"/>
            <wp:cNvGraphicFramePr>
              <a:graphicFrameLocks noChangeAspect="1"/>
            </wp:cNvGraphicFramePr>
            <a:graphic>
              <a:graphicData uri="http://schemas.openxmlformats.org/drawingml/2006/picture">
                <pic:pic>
                  <pic:nvPicPr>
                    <pic:cNvPr id="0" name="124-Leo-04.png"/>
                    <pic:cNvPicPr/>
                  </pic:nvPicPr>
                  <pic:blipFill>
                    <a:blip r:embed="rId13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Leo 4  The Unplugged Spotlight</w:t>
      </w:r>
    </w:p>
    <w:p>
      <w:pPr>
        <w:pStyle w:val="SymbolImage"/>
        <w:keepNext/>
      </w:pPr>
      <w:r>
        <w:t>A warm circle of light follows the person who stops seeking it.</w:t>
      </w:r>
    </w:p>
    <w:p>
      <w:pPr>
        <w:keepLines/>
        <w:widowControl/>
      </w:pPr>
      <w:r>
        <w:rPr>
          <w:rStyle w:val="Label"/>
        </w:rPr>
        <w:t xml:space="preserve">INTERPRETATION  </w:t>
      </w:r>
      <w:r>
        <w:rPr>
          <w:rFonts w:ascii="Aptos" w:hAnsi="Aptos"/>
          <w:color w:val="211B25"/>
          <w:sz w:val="18"/>
        </w:rPr>
        <w:t>The Unplugged Spotlight gives living fire consequences inside the Living Flame. Within the Unplugged Spotlight, light represents directed attention. At Leo 4, it can warm, expose, guide, consume, or turn a person into a spectacle depending on who controls it. The same image also carries relationship; at Leo 4, the shared object in the scene carries an agreement. As an arrival degree, Leo 4 opens the chamber with no settled method; name the need, risk, or appetite that entered with it.</w:t>
      </w:r>
    </w:p>
    <w:p>
      <w:pPr>
        <w:keepLines/>
        <w:widowControl/>
      </w:pPr>
      <w:r>
        <w:rPr>
          <w:rStyle w:val="Label"/>
        </w:rPr>
        <w:t xml:space="preserve">SIGNAL  </w:t>
      </w:r>
      <w:r>
        <w:rPr>
          <w:rFonts w:ascii="Aptos" w:hAnsi="Aptos"/>
          <w:color w:val="211B25"/>
          <w:sz w:val="18"/>
        </w:rPr>
        <w:t>At Leo 4, courage that helps another see joined to difference held without humiliation becomes the clean signal when Leo can make the honest gesture large enough to be seen.</w:t>
      </w:r>
    </w:p>
    <w:p>
      <w:pPr>
        <w:keepLines/>
        <w:widowControl/>
      </w:pPr>
      <w:r>
        <w:rPr>
          <w:rStyle w:val="Label"/>
        </w:rPr>
        <w:t xml:space="preserve">SHADOW  </w:t>
      </w:r>
      <w:r>
        <w:rPr>
          <w:rFonts w:ascii="Aptos" w:hAnsi="Aptos"/>
          <w:color w:val="211B25"/>
          <w:sz w:val="18"/>
        </w:rPr>
        <w:t>The distortion at Leo 4 is mistaking brightness for moral authority and harmony purchased by one person's silence; notice when expression becomes display or dignity depends on winning the room.</w:t>
      </w:r>
    </w:p>
    <w:p>
      <w:pPr>
        <w:keepLines/>
        <w:widowControl/>
      </w:pPr>
      <w:r>
        <w:rPr>
          <w:rStyle w:val="Label"/>
        </w:rPr>
        <w:t xml:space="preserve">MIRROR  </w:t>
      </w:r>
      <w:r>
        <w:rPr>
          <w:rFonts w:ascii="Aptos" w:hAnsi="Aptos"/>
          <w:color w:val="211B25"/>
          <w:sz w:val="18"/>
        </w:rPr>
        <w:t>With the Unplugged Spotlight in mind at Leo 4, what deserves the full light of your attention now?</w:t>
      </w:r>
    </w:p>
    <w:p>
      <w:pPr>
        <w:keepLines/>
        <w:widowControl/>
      </w:pPr>
      <w:r>
        <w:rPr>
          <w:rStyle w:val="Label"/>
        </w:rPr>
        <w:t xml:space="preserve">PRACTICE  </w:t>
      </w:r>
      <w:r>
        <w:rPr>
          <w:rFonts w:ascii="Aptos" w:hAnsi="Aptos"/>
          <w:color w:val="211B25"/>
          <w:sz w:val="18"/>
        </w:rPr>
        <w:t>Work with The Unplugged Spotlight directly at Leo 4: choose one person or project that needs warmth rather than intensity and act accordingly. For the second pressure at Leo 4, ask the other person what they believe the agreement is, then compare it with your own version.</w:t>
      </w:r>
    </w:p>
    <w:p>
      <w:r>
        <w:br w:type="page"/>
      </w:r>
    </w:p>
    <w:p>
      <w:pPr>
        <w:keepNext/>
        <w:spacing w:after="40"/>
        <w:jc w:val="center"/>
      </w:pPr>
      <w:r>
        <w:drawing>
          <wp:inline xmlns:a="http://schemas.openxmlformats.org/drawingml/2006/main" xmlns:pic="http://schemas.openxmlformats.org/drawingml/2006/picture">
            <wp:extent cx="658368" cy="658368"/>
            <wp:docPr id="130" name="Picture 130"/>
            <wp:cNvGraphicFramePr>
              <a:graphicFrameLocks noChangeAspect="1"/>
            </wp:cNvGraphicFramePr>
            <a:graphic>
              <a:graphicData uri="http://schemas.openxmlformats.org/drawingml/2006/picture">
                <pic:pic>
                  <pic:nvPicPr>
                    <pic:cNvPr id="0" name="125-Leo-05.png"/>
                    <pic:cNvPicPr/>
                  </pic:nvPicPr>
                  <pic:blipFill>
                    <a:blip r:embed="rId13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Leo 5  The Crown Workshop</w:t>
      </w:r>
    </w:p>
    <w:p>
      <w:pPr>
        <w:pStyle w:val="SymbolImage"/>
        <w:keepNext/>
      </w:pPr>
      <w:r>
        <w:t>Apprentices forge crowns from mistakes they have admitted publicly.</w:t>
      </w:r>
    </w:p>
    <w:p>
      <w:pPr>
        <w:keepLines/>
        <w:widowControl/>
      </w:pPr>
      <w:r>
        <w:rPr>
          <w:rStyle w:val="Label"/>
        </w:rPr>
        <w:t xml:space="preserve">INTERPRETATION  </w:t>
      </w:r>
      <w:r>
        <w:rPr>
          <w:rFonts w:ascii="Aptos" w:hAnsi="Aptos"/>
          <w:color w:val="211B25"/>
          <w:sz w:val="18"/>
        </w:rPr>
        <w:t>The Crown Workshop puts authority under pressure from creative heat, play, dignity, and the difference between radiance and applause. Within the Crown Workshop, crowns, laws, offices, and verdicts turn private judgment into public consequence. At Leo 5, their legitimacy depends on restraint and correction. The same image also carries craft and record; at Leo 5, craft turns intention into a repeatable act with materials, limits, and evidence of failure. As an arrival degree, Leo 5 shows the beginning before ownership hardens around it; let attention come before possession.</w:t>
      </w:r>
    </w:p>
    <w:p>
      <w:pPr>
        <w:keepLines/>
        <w:widowControl/>
      </w:pPr>
      <w:r>
        <w:rPr>
          <w:rStyle w:val="Label"/>
        </w:rPr>
        <w:t xml:space="preserve">SIGNAL  </w:t>
      </w:r>
      <w:r>
        <w:rPr>
          <w:rFonts w:ascii="Aptos" w:hAnsi="Aptos"/>
          <w:color w:val="211B25"/>
          <w:sz w:val="18"/>
        </w:rPr>
        <w:t>The usable force at Leo 5 is a rule that protects the vulnerable person in the room joined to care made repeatable; Leo gives it form by asking you to make the honest gesture large enough to be seen.</w:t>
      </w:r>
    </w:p>
    <w:p>
      <w:pPr>
        <w:keepLines/>
        <w:widowControl/>
      </w:pPr>
      <w:r>
        <w:rPr>
          <w:rStyle w:val="Label"/>
        </w:rPr>
        <w:t xml:space="preserve">SHADOW  </w:t>
      </w:r>
      <w:r>
        <w:rPr>
          <w:rFonts w:ascii="Aptos" w:hAnsi="Aptos"/>
          <w:color w:val="211B25"/>
          <w:sz w:val="18"/>
        </w:rPr>
        <w:t>At Leo 5, the Crown Workshop can turn toward role mistaken for worth and the tool becoming the master; notice when expression becomes display or dignity depends on winning the room.</w:t>
      </w:r>
    </w:p>
    <w:p>
      <w:pPr>
        <w:keepLines/>
        <w:widowControl/>
      </w:pPr>
      <w:r>
        <w:rPr>
          <w:rStyle w:val="Label"/>
        </w:rPr>
        <w:t xml:space="preserve">MIRROR  </w:t>
      </w:r>
      <w:r>
        <w:rPr>
          <w:rFonts w:ascii="Aptos" w:hAnsi="Aptos"/>
          <w:color w:val="211B25"/>
          <w:sz w:val="18"/>
        </w:rPr>
        <w:t>The question at Leo 5: what would accountability require from the person holding the key?</w:t>
      </w:r>
    </w:p>
    <w:p>
      <w:pPr>
        <w:keepLines/>
        <w:widowControl/>
      </w:pPr>
      <w:r>
        <w:rPr>
          <w:rStyle w:val="Label"/>
        </w:rPr>
        <w:t xml:space="preserve">PRACTICE  </w:t>
      </w:r>
      <w:r>
        <w:rPr>
          <w:rFonts w:ascii="Aptos" w:hAnsi="Aptos"/>
          <w:color w:val="211B25"/>
          <w:sz w:val="18"/>
        </w:rPr>
        <w:t>Give Leo 5 a physical form; choose one decision you control and write down who can challenge it, correct it, and leave its consequences.</w:t>
      </w:r>
    </w:p>
    <w:p>
      <w:pPr>
        <w:keepNext/>
        <w:spacing w:after="40"/>
        <w:jc w:val="center"/>
      </w:pPr>
      <w:r>
        <w:drawing>
          <wp:inline xmlns:a="http://schemas.openxmlformats.org/drawingml/2006/main" xmlns:pic="http://schemas.openxmlformats.org/drawingml/2006/picture">
            <wp:extent cx="658368" cy="658368"/>
            <wp:docPr id="131" name="Picture 131"/>
            <wp:cNvGraphicFramePr>
              <a:graphicFrameLocks noChangeAspect="1"/>
            </wp:cNvGraphicFramePr>
            <a:graphic>
              <a:graphicData uri="http://schemas.openxmlformats.org/drawingml/2006/picture">
                <pic:pic>
                  <pic:nvPicPr>
                    <pic:cNvPr id="0" name="126-Leo-06.png"/>
                    <pic:cNvPicPr/>
                  </pic:nvPicPr>
                  <pic:blipFill>
                    <a:blip r:embed="rId14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Leo 6  The Sun Behind the Mask</w:t>
      </w:r>
    </w:p>
    <w:p>
      <w:pPr>
        <w:pStyle w:val="SymbolImage"/>
        <w:keepNext/>
      </w:pPr>
      <w:r>
        <w:t>A golden mask becomes transparent when its wearer laughs at themselves.</w:t>
      </w:r>
    </w:p>
    <w:p>
      <w:pPr>
        <w:keepLines/>
        <w:widowControl/>
      </w:pPr>
      <w:r>
        <w:rPr>
          <w:rStyle w:val="Label"/>
        </w:rPr>
        <w:t xml:space="preserve">INTERPRETATION  </w:t>
      </w:r>
      <w:r>
        <w:rPr>
          <w:rFonts w:ascii="Aptos" w:hAnsi="Aptos"/>
          <w:color w:val="211B25"/>
          <w:sz w:val="18"/>
        </w:rPr>
        <w:t>In the Sun Behind the Mask, the work of living fire must answer to creative heat, play, dignity, and the difference between radiance and applause. Within the Sun Behind the Mask, a Lantern offers enough light for the next honest step. At Leo 6, it does not remove night, and its usefulness depends on how it is carried. The same image also carries identity; at Leo 6, masks and names can conceal, reveal, or give shape to a truth that plain speech cannot yet hold. As a friction degree, Leo 6 meets resistance, and that resistance reveals what the first impulse failed to consider.</w:t>
      </w:r>
    </w:p>
    <w:p>
      <w:pPr>
        <w:keepLines/>
        <w:widowControl/>
      </w:pPr>
      <w:r>
        <w:rPr>
          <w:rStyle w:val="Label"/>
        </w:rPr>
        <w:t xml:space="preserve">SIGNAL  </w:t>
      </w:r>
      <w:r>
        <w:rPr>
          <w:rFonts w:ascii="Aptos" w:hAnsi="Aptos"/>
          <w:color w:val="211B25"/>
          <w:sz w:val="18"/>
        </w:rPr>
        <w:t>At Leo 6, attention with warmth joined to a protective form used consciously carries the signal; it stays honest when you make the honest gesture large enough to be seen.</w:t>
      </w:r>
    </w:p>
    <w:p>
      <w:pPr>
        <w:keepLines/>
        <w:widowControl/>
      </w:pPr>
      <w:r>
        <w:rPr>
          <w:rStyle w:val="Label"/>
        </w:rPr>
        <w:t xml:space="preserve">SHADOW  </w:t>
      </w:r>
      <w:r>
        <w:rPr>
          <w:rFonts w:ascii="Aptos" w:hAnsi="Aptos"/>
          <w:color w:val="211B25"/>
          <w:sz w:val="18"/>
        </w:rPr>
        <w:t>The shadow at Leo 6 begins with exposure without care and a mask that can no longer be removed safely; also notice when expression becomes display or dignity depends on winning the room.</w:t>
      </w:r>
    </w:p>
    <w:p>
      <w:pPr>
        <w:keepLines/>
        <w:widowControl/>
      </w:pPr>
      <w:r>
        <w:rPr>
          <w:rStyle w:val="Label"/>
        </w:rPr>
        <w:t xml:space="preserve">MIRROR  </w:t>
      </w:r>
      <w:r>
        <w:rPr>
          <w:rFonts w:ascii="Aptos" w:hAnsi="Aptos"/>
          <w:color w:val="211B25"/>
          <w:sz w:val="18"/>
        </w:rPr>
        <w:t>At Leo 6, how much light does the next step require, and who might it expose? From a second angle at Leo 6, what does the mask make possible, and what does it cost to keep wearing it?</w:t>
      </w:r>
    </w:p>
    <w:p>
      <w:pPr>
        <w:keepLines/>
        <w:widowControl/>
      </w:pPr>
      <w:r>
        <w:rPr>
          <w:rStyle w:val="Label"/>
        </w:rPr>
        <w:t xml:space="preserve">PRACTICE  </w:t>
      </w:r>
      <w:r>
        <w:rPr>
          <w:rFonts w:ascii="Aptos" w:hAnsi="Aptos"/>
          <w:color w:val="211B25"/>
          <w:sz w:val="18"/>
        </w:rPr>
        <w:t>Bring Leo 6 out of abstraction: move one hidden concern into plain view by naming it to a trusted person.</w:t>
      </w:r>
    </w:p>
    <w:p>
      <w:r>
        <w:br w:type="page"/>
      </w:r>
    </w:p>
    <w:p>
      <w:pPr>
        <w:keepNext/>
        <w:spacing w:after="40"/>
        <w:jc w:val="center"/>
      </w:pPr>
      <w:r>
        <w:drawing>
          <wp:inline xmlns:a="http://schemas.openxmlformats.org/drawingml/2006/main" xmlns:pic="http://schemas.openxmlformats.org/drawingml/2006/picture">
            <wp:extent cx="658368" cy="658368"/>
            <wp:docPr id="132" name="Picture 132"/>
            <wp:cNvGraphicFramePr>
              <a:graphicFrameLocks noChangeAspect="1"/>
            </wp:cNvGraphicFramePr>
            <a:graphic>
              <a:graphicData uri="http://schemas.openxmlformats.org/drawingml/2006/picture">
                <pic:pic>
                  <pic:nvPicPr>
                    <pic:cNvPr id="0" name="127-Leo-07.png"/>
                    <pic:cNvPicPr/>
                  </pic:nvPicPr>
                  <pic:blipFill>
                    <a:blip r:embed="rId14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Leo 7  The Painted Door</w:t>
      </w:r>
    </w:p>
    <w:p>
      <w:pPr>
        <w:pStyle w:val="SymbolImage"/>
        <w:keepNext/>
      </w:pPr>
      <w:r>
        <w:t>An artist paints an exit so convincingly that fear walks through it.</w:t>
      </w:r>
    </w:p>
    <w:p>
      <w:pPr>
        <w:keepLines/>
        <w:widowControl/>
      </w:pPr>
      <w:r>
        <w:rPr>
          <w:rStyle w:val="Label"/>
        </w:rPr>
        <w:t xml:space="preserve">INTERPRETATION  </w:t>
      </w:r>
      <w:r>
        <w:rPr>
          <w:rFonts w:ascii="Aptos" w:hAnsi="Aptos"/>
          <w:color w:val="211B25"/>
          <w:sz w:val="18"/>
        </w:rPr>
        <w:t>The Painted Door tests the threshold against creative heat, play, dignity, and the difference between radiance and applause. Within the Painted Door, a threshold measures consent, timing, and consequence. At Leo 7, its presence asks whether passage is chosen, forced, delayed, or already under way. The same image also carries craft and record; at Leo 7, workshops honor correction. As a friction degree, Leo 7 places consequence beside desire; the obstruction may be an enemy, a limit, or a needed correction.</w:t>
      </w:r>
    </w:p>
    <w:p>
      <w:pPr>
        <w:keepLines/>
        <w:widowControl/>
      </w:pPr>
      <w:r>
        <w:rPr>
          <w:rStyle w:val="Label"/>
        </w:rPr>
        <w:t xml:space="preserve">SIGNAL  </w:t>
      </w:r>
      <w:r>
        <w:rPr>
          <w:rFonts w:ascii="Aptos" w:hAnsi="Aptos"/>
          <w:color w:val="211B25"/>
          <w:sz w:val="18"/>
        </w:rPr>
        <w:t>What can be carried forward from Leo 7 is chosen change joined to a useful correction that outlives the moment, tested by the need to make the honest gesture large enough to be seen.</w:t>
      </w:r>
    </w:p>
    <w:p>
      <w:pPr>
        <w:keepLines/>
        <w:widowControl/>
      </w:pPr>
      <w:r>
        <w:rPr>
          <w:rStyle w:val="Label"/>
        </w:rPr>
        <w:t xml:space="preserve">SHADOW  </w:t>
      </w:r>
      <w:r>
        <w:rPr>
          <w:rFonts w:ascii="Aptos" w:hAnsi="Aptos"/>
          <w:color w:val="211B25"/>
          <w:sz w:val="18"/>
        </w:rPr>
        <w:t>At Leo 7, the image darkens through waiting for permission that will never come and measurement mistaken for meaning; notice when expression becomes display or dignity depends on winning the room.</w:t>
      </w:r>
    </w:p>
    <w:p>
      <w:pPr>
        <w:keepLines/>
        <w:widowControl/>
      </w:pPr>
      <w:r>
        <w:rPr>
          <w:rStyle w:val="Label"/>
        </w:rPr>
        <w:t xml:space="preserve">MIRROR  </w:t>
      </w:r>
      <w:r>
        <w:rPr>
          <w:rFonts w:ascii="Aptos" w:hAnsi="Aptos"/>
          <w:color w:val="211B25"/>
          <w:sz w:val="18"/>
        </w:rPr>
        <w:t>For Leo 7, which threshold in your life requires consent rather than momentum?</w:t>
      </w:r>
    </w:p>
    <w:p>
      <w:pPr>
        <w:keepLines/>
        <w:widowControl/>
      </w:pPr>
      <w:r>
        <w:rPr>
          <w:rStyle w:val="Label"/>
        </w:rPr>
        <w:t xml:space="preserve">PRACTICE  </w:t>
      </w:r>
      <w:r>
        <w:rPr>
          <w:rFonts w:ascii="Aptos" w:hAnsi="Aptos"/>
          <w:color w:val="211B25"/>
          <w:sz w:val="18"/>
        </w:rPr>
        <w:t>For Leo 7, write one sentence beginning, 'I may enter when,' and one beginning, 'I remain free to leave when.'.</w:t>
      </w:r>
    </w:p>
    <w:p>
      <w:pPr>
        <w:keepNext/>
        <w:spacing w:after="40"/>
        <w:jc w:val="center"/>
      </w:pPr>
      <w:r>
        <w:drawing>
          <wp:inline xmlns:a="http://schemas.openxmlformats.org/drawingml/2006/main" xmlns:pic="http://schemas.openxmlformats.org/drawingml/2006/picture">
            <wp:extent cx="658368" cy="658368"/>
            <wp:docPr id="133" name="Picture 133"/>
            <wp:cNvGraphicFramePr>
              <a:graphicFrameLocks noChangeAspect="1"/>
            </wp:cNvGraphicFramePr>
            <a:graphic>
              <a:graphicData uri="http://schemas.openxmlformats.org/drawingml/2006/picture">
                <pic:pic>
                  <pic:nvPicPr>
                    <pic:cNvPr id="0" name="128-Leo-08.png"/>
                    <pic:cNvPicPr/>
                  </pic:nvPicPr>
                  <pic:blipFill>
                    <a:blip r:embed="rId14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Leo 8  The Applause Jar</w:t>
      </w:r>
    </w:p>
    <w:p>
      <w:pPr>
        <w:pStyle w:val="SymbolImage"/>
        <w:keepNext/>
      </w:pPr>
      <w:r>
        <w:t>A singer empties a jar of applause and hears their own heartbeat underneath.</w:t>
      </w:r>
    </w:p>
    <w:p>
      <w:pPr>
        <w:keepLines/>
        <w:widowControl/>
      </w:pPr>
      <w:r>
        <w:rPr>
          <w:rStyle w:val="Label"/>
        </w:rPr>
        <w:t xml:space="preserve">INTERPRETATION  </w:t>
      </w:r>
      <w:r>
        <w:rPr>
          <w:rFonts w:ascii="Aptos" w:hAnsi="Aptos"/>
          <w:color w:val="211B25"/>
          <w:sz w:val="18"/>
        </w:rPr>
        <w:t>The Applause Jar holds mystery against creative heat, play, dignity, and the difference between radiance and applause. Within the Applause Jar, this image invites attention before conclusion. At Leo 8, its strange fact creates a pressure point where memory, desire, fear, and choice can speak indirectly. As a friction degree, Leo 8 tests whether the sign can change course without treating correction as defeat.</w:t>
      </w:r>
    </w:p>
    <w:p>
      <w:pPr>
        <w:keepLines/>
        <w:widowControl/>
      </w:pPr>
      <w:r>
        <w:rPr>
          <w:rStyle w:val="Label"/>
        </w:rPr>
        <w:t xml:space="preserve">SIGNAL  </w:t>
      </w:r>
      <w:r>
        <w:rPr>
          <w:rFonts w:ascii="Aptos" w:hAnsi="Aptos"/>
          <w:color w:val="211B25"/>
          <w:sz w:val="18"/>
        </w:rPr>
        <w:t>At Leo 8, an unanswered image that keeps thought alive becomes the clean signal when Leo can make the honest gesture large enough to be seen.</w:t>
      </w:r>
    </w:p>
    <w:p>
      <w:pPr>
        <w:keepLines/>
        <w:widowControl/>
      </w:pPr>
      <w:r>
        <w:rPr>
          <w:rStyle w:val="Label"/>
        </w:rPr>
        <w:t xml:space="preserve">SHADOW  </w:t>
      </w:r>
      <w:r>
        <w:rPr>
          <w:rFonts w:ascii="Aptos" w:hAnsi="Aptos"/>
          <w:color w:val="211B25"/>
          <w:sz w:val="18"/>
        </w:rPr>
        <w:t>The distortion at Leo 8 is forcing a prophecy from ambiguity; notice when expression becomes display or dignity depends on winning the room.</w:t>
      </w:r>
    </w:p>
    <w:p>
      <w:pPr>
        <w:keepLines/>
        <w:widowControl/>
      </w:pPr>
      <w:r>
        <w:rPr>
          <w:rStyle w:val="Label"/>
        </w:rPr>
        <w:t xml:space="preserve">MIRROR  </w:t>
      </w:r>
      <w:r>
        <w:rPr>
          <w:rFonts w:ascii="Aptos" w:hAnsi="Aptos"/>
          <w:color w:val="211B25"/>
          <w:sz w:val="18"/>
        </w:rPr>
        <w:t>With the Applause Jar in mind at Leo 8, what ordinary fact sits beneath the strange image?</w:t>
      </w:r>
    </w:p>
    <w:p>
      <w:pPr>
        <w:keepLines/>
        <w:widowControl/>
      </w:pPr>
      <w:r>
        <w:rPr>
          <w:rStyle w:val="Label"/>
        </w:rPr>
        <w:t xml:space="preserve">PRACTICE  </w:t>
      </w:r>
      <w:r>
        <w:rPr>
          <w:rFonts w:ascii="Aptos" w:hAnsi="Aptos"/>
          <w:color w:val="211B25"/>
          <w:sz w:val="18"/>
        </w:rPr>
        <w:t>Work with The Applause Jar directly at Leo 8: copy the image by hand, underline three concrete nouns, and write one association for each.</w:t>
      </w:r>
    </w:p>
    <w:p>
      <w:r>
        <w:br w:type="page"/>
      </w:r>
    </w:p>
    <w:p>
      <w:pPr>
        <w:keepNext/>
        <w:spacing w:after="40"/>
        <w:jc w:val="center"/>
      </w:pPr>
      <w:r>
        <w:drawing>
          <wp:inline xmlns:a="http://schemas.openxmlformats.org/drawingml/2006/main" xmlns:pic="http://schemas.openxmlformats.org/drawingml/2006/picture">
            <wp:extent cx="658368" cy="658368"/>
            <wp:docPr id="134" name="Picture 134"/>
            <wp:cNvGraphicFramePr>
              <a:graphicFrameLocks noChangeAspect="1"/>
            </wp:cNvGraphicFramePr>
            <a:graphic>
              <a:graphicData uri="http://schemas.openxmlformats.org/drawingml/2006/picture">
                <pic:pic>
                  <pic:nvPicPr>
                    <pic:cNvPr id="0" name="129-Leo-09.png"/>
                    <pic:cNvPicPr/>
                  </pic:nvPicPr>
                  <pic:blipFill>
                    <a:blip r:embed="rId14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Leo 9  The Proud Candle</w:t>
      </w:r>
    </w:p>
    <w:p>
      <w:pPr>
        <w:pStyle w:val="SymbolImage"/>
        <w:keepNext/>
      </w:pPr>
      <w:r>
        <w:t>One candle burns twice as high, then leans over to relight its neighbor.</w:t>
      </w:r>
    </w:p>
    <w:p>
      <w:pPr>
        <w:keepLines/>
        <w:widowControl/>
      </w:pPr>
      <w:r>
        <w:rPr>
          <w:rStyle w:val="Label"/>
        </w:rPr>
        <w:t xml:space="preserve">INTERPRETATION  </w:t>
      </w:r>
      <w:r>
        <w:rPr>
          <w:rFonts w:ascii="Aptos" w:hAnsi="Aptos"/>
          <w:color w:val="211B25"/>
          <w:sz w:val="18"/>
        </w:rPr>
        <w:t>The Proud Candle gives living fire consequences inside the Living Flame. Within the Proud Candle, a Lantern offers enough light for the next honest step. At Leo 9, it does not remove night, and its usefulness depends on how it is carried. The same image also carries relationship; at Leo 9, relationship imagery tests the fantasy that harmony requires sameness. As a friction degree, Leo 9 brings another will, material limit, or inconvenient fact into the frame.</w:t>
      </w:r>
    </w:p>
    <w:p>
      <w:pPr>
        <w:keepLines/>
        <w:widowControl/>
      </w:pPr>
      <w:r>
        <w:rPr>
          <w:rStyle w:val="Label"/>
        </w:rPr>
        <w:t xml:space="preserve">SIGNAL  </w:t>
      </w:r>
      <w:r>
        <w:rPr>
          <w:rFonts w:ascii="Aptos" w:hAnsi="Aptos"/>
          <w:color w:val="211B25"/>
          <w:sz w:val="18"/>
        </w:rPr>
        <w:t>The usable force at Leo 9 is attention with warmth joined to mutual responsibility; Leo gives it form by asking you to make the honest gesture large enough to be seen.</w:t>
      </w:r>
    </w:p>
    <w:p>
      <w:pPr>
        <w:keepLines/>
        <w:widowControl/>
      </w:pPr>
      <w:r>
        <w:rPr>
          <w:rStyle w:val="Label"/>
        </w:rPr>
        <w:t xml:space="preserve">SHADOW  </w:t>
      </w:r>
      <w:r>
        <w:rPr>
          <w:rFonts w:ascii="Aptos" w:hAnsi="Aptos"/>
          <w:color w:val="211B25"/>
          <w:sz w:val="18"/>
        </w:rPr>
        <w:t>At Leo 9, the Proud Candle can turn toward exposure without care and the group protecting itself by sacrificing an outsider; notice when expression becomes display or dignity depends on winning the room.</w:t>
      </w:r>
    </w:p>
    <w:p>
      <w:pPr>
        <w:keepLines/>
        <w:widowControl/>
      </w:pPr>
      <w:r>
        <w:rPr>
          <w:rStyle w:val="Label"/>
        </w:rPr>
        <w:t xml:space="preserve">MIRROR  </w:t>
      </w:r>
      <w:r>
        <w:rPr>
          <w:rFonts w:ascii="Aptos" w:hAnsi="Aptos"/>
          <w:color w:val="211B25"/>
          <w:sz w:val="18"/>
        </w:rPr>
        <w:t>The question at Leo 9: how much light does the next step require, and who might it expose? From a second angle at Leo 9, where does responsibility belong, and where has it been displaced?</w:t>
      </w:r>
    </w:p>
    <w:p>
      <w:pPr>
        <w:keepLines/>
        <w:widowControl/>
      </w:pPr>
      <w:r>
        <w:rPr>
          <w:rStyle w:val="Label"/>
        </w:rPr>
        <w:t xml:space="preserve">PRACTICE  </w:t>
      </w:r>
      <w:r>
        <w:rPr>
          <w:rFonts w:ascii="Aptos" w:hAnsi="Aptos"/>
          <w:color w:val="211B25"/>
          <w:sz w:val="18"/>
        </w:rPr>
        <w:t>Give Leo 9 a physical form; move one hidden concern into plain view by naming it to a trusted person.</w:t>
      </w:r>
    </w:p>
    <w:p>
      <w:pPr>
        <w:keepNext/>
        <w:spacing w:after="40"/>
        <w:jc w:val="center"/>
      </w:pPr>
      <w:r>
        <w:drawing>
          <wp:inline xmlns:a="http://schemas.openxmlformats.org/drawingml/2006/main" xmlns:pic="http://schemas.openxmlformats.org/drawingml/2006/picture">
            <wp:extent cx="658368" cy="658368"/>
            <wp:docPr id="135" name="Picture 135"/>
            <wp:cNvGraphicFramePr>
              <a:graphicFrameLocks noChangeAspect="1"/>
            </wp:cNvGraphicFramePr>
            <a:graphic>
              <a:graphicData uri="http://schemas.openxmlformats.org/drawingml/2006/picture">
                <pic:pic>
                  <pic:nvPicPr>
                    <pic:cNvPr id="0" name="130-Leo-10.png"/>
                    <pic:cNvPicPr/>
                  </pic:nvPicPr>
                  <pic:blipFill>
                    <a:blip r:embed="rId14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Leo 10  The Royal Animal</w:t>
      </w:r>
    </w:p>
    <w:p>
      <w:pPr>
        <w:pStyle w:val="SymbolImage"/>
        <w:keepNext/>
      </w:pPr>
      <w:r>
        <w:t>A stray cat sleeps on the ceremonial throne while the council learns to continue.</w:t>
      </w:r>
    </w:p>
    <w:p>
      <w:pPr>
        <w:keepLines/>
        <w:widowControl/>
      </w:pPr>
      <w:r>
        <w:rPr>
          <w:rStyle w:val="Label"/>
        </w:rPr>
        <w:t xml:space="preserve">INTERPRETATION  </w:t>
      </w:r>
      <w:r>
        <w:rPr>
          <w:rFonts w:ascii="Aptos" w:hAnsi="Aptos"/>
          <w:color w:val="211B25"/>
          <w:sz w:val="18"/>
        </w:rPr>
        <w:t>The Royal Animal puts authority under pressure from creative heat, play, dignity, and the difference between radiance and applause. Within the Royal Animal, authority is shown as a tool with weight, limits, witnesses, and an eventual transfer. At Leo 10, the symbol asks whom power protects when nobody is applauding. The same image also carries relationship; at Leo 10, the shared object in the scene carries an agreement. As a friction degree, Leo 10 slows the original motion long enough to expose what haste concealed.</w:t>
      </w:r>
    </w:p>
    <w:p>
      <w:pPr>
        <w:keepLines/>
        <w:widowControl/>
      </w:pPr>
      <w:r>
        <w:rPr>
          <w:rStyle w:val="Label"/>
        </w:rPr>
        <w:t xml:space="preserve">SIGNAL  </w:t>
      </w:r>
      <w:r>
        <w:rPr>
          <w:rFonts w:ascii="Aptos" w:hAnsi="Aptos"/>
          <w:color w:val="211B25"/>
          <w:sz w:val="18"/>
        </w:rPr>
        <w:t>At Leo 10, power made answerable joined to difference held without humiliation carries the signal; it stays honest when you make the honest gesture large enough to be seen.</w:t>
      </w:r>
    </w:p>
    <w:p>
      <w:pPr>
        <w:keepLines/>
        <w:widowControl/>
      </w:pPr>
      <w:r>
        <w:rPr>
          <w:rStyle w:val="Label"/>
        </w:rPr>
        <w:t xml:space="preserve">SHADOW  </w:t>
      </w:r>
      <w:r>
        <w:rPr>
          <w:rFonts w:ascii="Aptos" w:hAnsi="Aptos"/>
          <w:color w:val="211B25"/>
          <w:sz w:val="18"/>
        </w:rPr>
        <w:t>The shadow at Leo 10 begins with authority defending itself against correction and harmony purchased by one person's silence; also notice when expression becomes display or dignity depends on winning the room.</w:t>
      </w:r>
    </w:p>
    <w:p>
      <w:pPr>
        <w:keepLines/>
        <w:widowControl/>
      </w:pPr>
      <w:r>
        <w:rPr>
          <w:rStyle w:val="Label"/>
        </w:rPr>
        <w:t xml:space="preserve">MIRROR  </w:t>
      </w:r>
      <w:r>
        <w:rPr>
          <w:rFonts w:ascii="Aptos" w:hAnsi="Aptos"/>
          <w:color w:val="211B25"/>
          <w:sz w:val="18"/>
        </w:rPr>
        <w:t>At Leo 10, who carries the cost of the decision made here?</w:t>
      </w:r>
    </w:p>
    <w:p>
      <w:pPr>
        <w:keepLines/>
        <w:widowControl/>
      </w:pPr>
      <w:r>
        <w:rPr>
          <w:rStyle w:val="Label"/>
        </w:rPr>
        <w:t xml:space="preserve">PRACTICE  </w:t>
      </w:r>
      <w:r>
        <w:rPr>
          <w:rFonts w:ascii="Aptos" w:hAnsi="Aptos"/>
          <w:color w:val="211B25"/>
          <w:sz w:val="18"/>
        </w:rPr>
        <w:t>Bring Leo 10 out of abstraction: inspect one standing rule by asking how it treats the person with the least power.</w:t>
      </w:r>
    </w:p>
    <w:p>
      <w:r>
        <w:br w:type="page"/>
      </w:r>
    </w:p>
    <w:p>
      <w:pPr>
        <w:keepNext/>
        <w:spacing w:after="40"/>
        <w:jc w:val="center"/>
      </w:pPr>
      <w:r>
        <w:drawing>
          <wp:inline xmlns:a="http://schemas.openxmlformats.org/drawingml/2006/main" xmlns:pic="http://schemas.openxmlformats.org/drawingml/2006/picture">
            <wp:extent cx="658368" cy="658368"/>
            <wp:docPr id="136" name="Picture 136"/>
            <wp:cNvGraphicFramePr>
              <a:graphicFrameLocks noChangeAspect="1"/>
            </wp:cNvGraphicFramePr>
            <a:graphic>
              <a:graphicData uri="http://schemas.openxmlformats.org/drawingml/2006/picture">
                <pic:pic>
                  <pic:nvPicPr>
                    <pic:cNvPr id="0" name="131-Leo-11.png"/>
                    <pic:cNvPicPr/>
                  </pic:nvPicPr>
                  <pic:blipFill>
                    <a:blip r:embed="rId14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Leo 11  The Costume Fire</w:t>
      </w:r>
    </w:p>
    <w:p>
      <w:pPr>
        <w:pStyle w:val="SymbolImage"/>
        <w:keepNext/>
      </w:pPr>
      <w:r>
        <w:t>Old costumes burn blue, leaving the roles unharmed and ready for new bodies.</w:t>
      </w:r>
    </w:p>
    <w:p>
      <w:pPr>
        <w:keepLines/>
        <w:widowControl/>
      </w:pPr>
      <w:r>
        <w:rPr>
          <w:rStyle w:val="Label"/>
        </w:rPr>
        <w:t xml:space="preserve">INTERPRETATION  </w:t>
      </w:r>
      <w:r>
        <w:rPr>
          <w:rFonts w:ascii="Aptos" w:hAnsi="Aptos"/>
          <w:color w:val="211B25"/>
          <w:sz w:val="18"/>
        </w:rPr>
        <w:t>In the Costume Fire, the work of living fire must answer to creative heat, play, dignity, and the difference between radiance and applause. Within the Costume Fire, fire gives change a visible cost. At Leo 11, something is illuminated here because something else is being spent. The same image also carries identity; at Leo 11, identity appears as something worn, spoken, assigned, revised, or returned. As a revelation degree, Leo 11 reveals the mechanism under the mood; one concrete detail changes the reading.</w:t>
      </w:r>
    </w:p>
    <w:p>
      <w:pPr>
        <w:keepLines/>
        <w:widowControl/>
      </w:pPr>
      <w:r>
        <w:rPr>
          <w:rStyle w:val="Label"/>
        </w:rPr>
        <w:t xml:space="preserve">SIGNAL  </w:t>
      </w:r>
      <w:r>
        <w:rPr>
          <w:rFonts w:ascii="Aptos" w:hAnsi="Aptos"/>
          <w:color w:val="211B25"/>
          <w:sz w:val="18"/>
        </w:rPr>
        <w:t>What can be carried forward from Leo 11 is a truth made visible at the right scale joined to self-authorship, tested by the need to make the honest gesture large enough to be seen.</w:t>
      </w:r>
    </w:p>
    <w:p>
      <w:pPr>
        <w:keepLines/>
        <w:widowControl/>
      </w:pPr>
      <w:r>
        <w:rPr>
          <w:rStyle w:val="Label"/>
        </w:rPr>
        <w:t xml:space="preserve">SHADOW  </w:t>
      </w:r>
      <w:r>
        <w:rPr>
          <w:rFonts w:ascii="Aptos" w:hAnsi="Aptos"/>
          <w:color w:val="211B25"/>
          <w:sz w:val="18"/>
        </w:rPr>
        <w:t>At Leo 11, the image darkens through burning for recognition and an assigned identity accepted as fate; notice when expression becomes display or dignity depends on winning the room.</w:t>
      </w:r>
    </w:p>
    <w:p>
      <w:pPr>
        <w:keepLines/>
        <w:widowControl/>
      </w:pPr>
      <w:r>
        <w:rPr>
          <w:rStyle w:val="Label"/>
        </w:rPr>
        <w:t xml:space="preserve">MIRROR  </w:t>
      </w:r>
      <w:r>
        <w:rPr>
          <w:rFonts w:ascii="Aptos" w:hAnsi="Aptos"/>
          <w:color w:val="211B25"/>
          <w:sz w:val="18"/>
        </w:rPr>
        <w:t>For Leo 11, where has your fire become performance rather than warmth?</w:t>
      </w:r>
    </w:p>
    <w:p>
      <w:pPr>
        <w:keepLines/>
        <w:widowControl/>
      </w:pPr>
      <w:r>
        <w:rPr>
          <w:rStyle w:val="Label"/>
        </w:rPr>
        <w:t xml:space="preserve">PRACTICE  </w:t>
      </w:r>
      <w:r>
        <w:rPr>
          <w:rFonts w:ascii="Aptos" w:hAnsi="Aptos"/>
          <w:color w:val="211B25"/>
          <w:sz w:val="18"/>
        </w:rPr>
        <w:t>For Leo 11, light one candle and give its entire burn to a single unfinished question.</w:t>
      </w:r>
    </w:p>
    <w:p>
      <w:pPr>
        <w:keepNext/>
        <w:spacing w:after="40"/>
        <w:jc w:val="center"/>
      </w:pPr>
      <w:r>
        <w:drawing>
          <wp:inline xmlns:a="http://schemas.openxmlformats.org/drawingml/2006/main" xmlns:pic="http://schemas.openxmlformats.org/drawingml/2006/picture">
            <wp:extent cx="658368" cy="658368"/>
            <wp:docPr id="137" name="Picture 137"/>
            <wp:cNvGraphicFramePr>
              <a:graphicFrameLocks noChangeAspect="1"/>
            </wp:cNvGraphicFramePr>
            <a:graphic>
              <a:graphicData uri="http://schemas.openxmlformats.org/drawingml/2006/picture">
                <pic:pic>
                  <pic:nvPicPr>
                    <pic:cNvPr id="0" name="132-Leo-12.png"/>
                    <pic:cNvPicPr/>
                  </pic:nvPicPr>
                  <pic:blipFill>
                    <a:blip r:embed="rId14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Leo 12  The Golden Roar</w:t>
      </w:r>
    </w:p>
    <w:p>
      <w:pPr>
        <w:pStyle w:val="SymbolImage"/>
        <w:keepNext/>
      </w:pPr>
      <w:r>
        <w:t>A silent person's first refusal shakes dust from the rafters.</w:t>
      </w:r>
    </w:p>
    <w:p>
      <w:pPr>
        <w:keepLines/>
        <w:widowControl/>
      </w:pPr>
      <w:r>
        <w:rPr>
          <w:rStyle w:val="Label"/>
        </w:rPr>
        <w:t xml:space="preserve">INTERPRETATION  </w:t>
      </w:r>
      <w:r>
        <w:rPr>
          <w:rFonts w:ascii="Aptos" w:hAnsi="Aptos"/>
          <w:color w:val="211B25"/>
          <w:sz w:val="18"/>
        </w:rPr>
        <w:t>The Golden Roar tests relationship against creative heat, play, dignity, and the difference between radiance and applause. Within the Golden Roar, the shared object in the scene carries an agreement. At Leo 12, its condition reveals whether responsibility is mutual, hidden, refused, or unevenly assigned. As a revelation degree, Leo 12 moves the hidden arrangement into view, where it can be named without being exaggerated.</w:t>
      </w:r>
    </w:p>
    <w:p>
      <w:pPr>
        <w:keepLines/>
        <w:widowControl/>
      </w:pPr>
      <w:r>
        <w:rPr>
          <w:rStyle w:val="Label"/>
        </w:rPr>
        <w:t xml:space="preserve">SIGNAL  </w:t>
      </w:r>
      <w:r>
        <w:rPr>
          <w:rFonts w:ascii="Aptos" w:hAnsi="Aptos"/>
          <w:color w:val="211B25"/>
          <w:sz w:val="18"/>
        </w:rPr>
        <w:t>At Leo 12, contact without capture becomes the clean signal when Leo can make the honest gesture large enough to be seen.</w:t>
      </w:r>
    </w:p>
    <w:p>
      <w:pPr>
        <w:keepLines/>
        <w:widowControl/>
      </w:pPr>
      <w:r>
        <w:rPr>
          <w:rStyle w:val="Label"/>
        </w:rPr>
        <w:t xml:space="preserve">SHADOW  </w:t>
      </w:r>
      <w:r>
        <w:rPr>
          <w:rFonts w:ascii="Aptos" w:hAnsi="Aptos"/>
          <w:color w:val="211B25"/>
          <w:sz w:val="18"/>
        </w:rPr>
        <w:t>The distortion at Leo 12 is projection mistaken for intimacy; notice when expression becomes display or dignity depends on winning the room.</w:t>
      </w:r>
    </w:p>
    <w:p>
      <w:pPr>
        <w:keepLines/>
        <w:widowControl/>
      </w:pPr>
      <w:r>
        <w:rPr>
          <w:rStyle w:val="Label"/>
        </w:rPr>
        <w:t xml:space="preserve">MIRROR  </w:t>
      </w:r>
      <w:r>
        <w:rPr>
          <w:rFonts w:ascii="Aptos" w:hAnsi="Aptos"/>
          <w:color w:val="211B25"/>
          <w:sz w:val="18"/>
        </w:rPr>
        <w:t>With the Golden Roar in mind at Leo 12, can this bond survive an honest difference and a visible exit?</w:t>
      </w:r>
    </w:p>
    <w:p>
      <w:pPr>
        <w:keepLines/>
        <w:widowControl/>
      </w:pPr>
      <w:r>
        <w:rPr>
          <w:rStyle w:val="Label"/>
        </w:rPr>
        <w:t xml:space="preserve">PRACTICE  </w:t>
      </w:r>
      <w:r>
        <w:rPr>
          <w:rFonts w:ascii="Aptos" w:hAnsi="Aptos"/>
          <w:color w:val="211B25"/>
          <w:sz w:val="18"/>
        </w:rPr>
        <w:t>Work with The Golden Roar directly at Leo 12: name one need, one boundary, and one freedom that belong to each person in the scene.</w:t>
      </w:r>
    </w:p>
    <w:p>
      <w:r>
        <w:br w:type="page"/>
      </w:r>
    </w:p>
    <w:p>
      <w:pPr>
        <w:keepNext/>
        <w:spacing w:after="40"/>
        <w:jc w:val="center"/>
      </w:pPr>
      <w:r>
        <w:drawing>
          <wp:inline xmlns:a="http://schemas.openxmlformats.org/drawingml/2006/main" xmlns:pic="http://schemas.openxmlformats.org/drawingml/2006/picture">
            <wp:extent cx="658368" cy="658368"/>
            <wp:docPr id="138" name="Picture 138"/>
            <wp:cNvGraphicFramePr>
              <a:graphicFrameLocks noChangeAspect="1"/>
            </wp:cNvGraphicFramePr>
            <a:graphic>
              <a:graphicData uri="http://schemas.openxmlformats.org/drawingml/2006/picture">
                <pic:pic>
                  <pic:nvPicPr>
                    <pic:cNvPr id="0" name="133-Leo-13.png"/>
                    <pic:cNvPicPr/>
                  </pic:nvPicPr>
                  <pic:blipFill>
                    <a:blip r:embed="rId14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Leo 13  The Backstage Sun</w:t>
      </w:r>
    </w:p>
    <w:p>
      <w:pPr>
        <w:pStyle w:val="SymbolImage"/>
        <w:keepNext/>
      </w:pPr>
      <w:r>
        <w:t>The brightest light in the theater shines where the unseen workers gather.</w:t>
      </w:r>
    </w:p>
    <w:p>
      <w:pPr>
        <w:keepLines/>
        <w:widowControl/>
      </w:pPr>
      <w:r>
        <w:rPr>
          <w:rStyle w:val="Label"/>
        </w:rPr>
        <w:t xml:space="preserve">INTERPRETATION  </w:t>
      </w:r>
      <w:r>
        <w:rPr>
          <w:rFonts w:ascii="Aptos" w:hAnsi="Aptos"/>
          <w:color w:val="211B25"/>
          <w:sz w:val="18"/>
        </w:rPr>
        <w:t>The Backstage Sun holds living fire against creative heat, play, dignity, and the difference between radiance and applause. Within the Backstage Sun, light represents directed attention. At Leo 13, it can warm, expose, guide, consume, or turn a person into a spectacle depending on who controls it. As a revelation degree, Leo 13 turns atmosphere into evidence; attend to the object or action that cannot be explained away.</w:t>
      </w:r>
    </w:p>
    <w:p>
      <w:pPr>
        <w:keepLines/>
        <w:widowControl/>
      </w:pPr>
      <w:r>
        <w:rPr>
          <w:rStyle w:val="Label"/>
        </w:rPr>
        <w:t xml:space="preserve">SIGNAL  </w:t>
      </w:r>
      <w:r>
        <w:rPr>
          <w:rFonts w:ascii="Aptos" w:hAnsi="Aptos"/>
          <w:color w:val="211B25"/>
          <w:sz w:val="18"/>
        </w:rPr>
        <w:t>The usable force at Leo 13 is courage that helps another see; Leo gives it form by asking you to make the honest gesture large enough to be seen.</w:t>
      </w:r>
    </w:p>
    <w:p>
      <w:pPr>
        <w:keepLines/>
        <w:widowControl/>
      </w:pPr>
      <w:r>
        <w:rPr>
          <w:rStyle w:val="Label"/>
        </w:rPr>
        <w:t xml:space="preserve">SHADOW  </w:t>
      </w:r>
      <w:r>
        <w:rPr>
          <w:rFonts w:ascii="Aptos" w:hAnsi="Aptos"/>
          <w:color w:val="211B25"/>
          <w:sz w:val="18"/>
        </w:rPr>
        <w:t>At Leo 13, the Backstage Sun can turn toward mistaking brightness for moral authority; notice when expression becomes display or dignity depends on winning the room.</w:t>
      </w:r>
    </w:p>
    <w:p>
      <w:pPr>
        <w:keepLines/>
        <w:widowControl/>
      </w:pPr>
      <w:r>
        <w:rPr>
          <w:rStyle w:val="Label"/>
        </w:rPr>
        <w:t xml:space="preserve">MIRROR  </w:t>
      </w:r>
      <w:r>
        <w:rPr>
          <w:rFonts w:ascii="Aptos" w:hAnsi="Aptos"/>
          <w:color w:val="211B25"/>
          <w:sz w:val="18"/>
        </w:rPr>
        <w:t>The question at Leo 13: what deserves the full light of your attention now?</w:t>
      </w:r>
    </w:p>
    <w:p>
      <w:pPr>
        <w:keepLines/>
        <w:widowControl/>
      </w:pPr>
      <w:r>
        <w:rPr>
          <w:rStyle w:val="Label"/>
        </w:rPr>
        <w:t xml:space="preserve">PRACTICE  </w:t>
      </w:r>
      <w:r>
        <w:rPr>
          <w:rFonts w:ascii="Aptos" w:hAnsi="Aptos"/>
          <w:color w:val="211B25"/>
          <w:sz w:val="18"/>
        </w:rPr>
        <w:t>Give Leo 13 a physical form; choose one person or project that needs warmth rather than intensity and act accordingly.</w:t>
      </w:r>
    </w:p>
    <w:p>
      <w:pPr>
        <w:keepNext/>
        <w:spacing w:after="40"/>
        <w:jc w:val="center"/>
      </w:pPr>
      <w:r>
        <w:drawing>
          <wp:inline xmlns:a="http://schemas.openxmlformats.org/drawingml/2006/main" xmlns:pic="http://schemas.openxmlformats.org/drawingml/2006/picture">
            <wp:extent cx="658368" cy="658368"/>
            <wp:docPr id="139" name="Picture 139"/>
            <wp:cNvGraphicFramePr>
              <a:graphicFrameLocks noChangeAspect="1"/>
            </wp:cNvGraphicFramePr>
            <a:graphic>
              <a:graphicData uri="http://schemas.openxmlformats.org/drawingml/2006/picture">
                <pic:pic>
                  <pic:nvPicPr>
                    <pic:cNvPr id="0" name="134-Leo-14.png"/>
                    <pic:cNvPicPr/>
                  </pic:nvPicPr>
                  <pic:blipFill>
                    <a:blip r:embed="rId14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Leo 14  The Mirror Audience</w:t>
      </w:r>
    </w:p>
    <w:p>
      <w:pPr>
        <w:pStyle w:val="SymbolImage"/>
        <w:keepNext/>
      </w:pPr>
      <w:r>
        <w:t>Every seat holds a Mirror until the performer speaks one unpracticed line.</w:t>
      </w:r>
    </w:p>
    <w:p>
      <w:pPr>
        <w:keepLines/>
        <w:widowControl/>
      </w:pPr>
      <w:r>
        <w:rPr>
          <w:rStyle w:val="Label"/>
        </w:rPr>
        <w:t xml:space="preserve">INTERPRETATION  </w:t>
      </w:r>
      <w:r>
        <w:rPr>
          <w:rFonts w:ascii="Aptos" w:hAnsi="Aptos"/>
          <w:color w:val="211B25"/>
          <w:sz w:val="18"/>
        </w:rPr>
        <w:t>The Mirror Audience gives the Mirror consequences inside the Living Flame. Within the Mirror Audience, reflected images divide the observer from the observed self. At Leo 14, that gap can hold shame, vanity, curiosity, or the first honest revision of identity. The same image also carries voice and naming; at Leo 14, voice turns inner pressure into shared consequence. As a revelation degree, Leo 14 shows who carries the cost, who controls the passage, and what the scene refuses to hide.</w:t>
      </w:r>
    </w:p>
    <w:p>
      <w:pPr>
        <w:keepLines/>
        <w:widowControl/>
      </w:pPr>
      <w:r>
        <w:rPr>
          <w:rStyle w:val="Label"/>
        </w:rPr>
        <w:t xml:space="preserve">SIGNAL  </w:t>
      </w:r>
      <w:r>
        <w:rPr>
          <w:rFonts w:ascii="Aptos" w:hAnsi="Aptos"/>
          <w:color w:val="211B25"/>
          <w:sz w:val="18"/>
        </w:rPr>
        <w:t>At Leo 14, the courage to revise a familiar self-image joined to speech with consequence carries the signal; it stays honest when you make the honest gesture large enough to be seen.</w:t>
      </w:r>
    </w:p>
    <w:p>
      <w:pPr>
        <w:keepLines/>
        <w:widowControl/>
      </w:pPr>
      <w:r>
        <w:rPr>
          <w:rStyle w:val="Label"/>
        </w:rPr>
        <w:t xml:space="preserve">SHADOW  </w:t>
      </w:r>
      <w:r>
        <w:rPr>
          <w:rFonts w:ascii="Aptos" w:hAnsi="Aptos"/>
          <w:color w:val="211B25"/>
          <w:sz w:val="18"/>
        </w:rPr>
        <w:t>The shadow at Leo 14 begins with mistaking appearance for character and repeating a message until it sounds like evidence; also notice when expression becomes display or dignity depends on winning the room.</w:t>
      </w:r>
    </w:p>
    <w:p>
      <w:pPr>
        <w:keepLines/>
        <w:widowControl/>
      </w:pPr>
      <w:r>
        <w:rPr>
          <w:rStyle w:val="Label"/>
        </w:rPr>
        <w:t xml:space="preserve">MIRROR  </w:t>
      </w:r>
      <w:r>
        <w:rPr>
          <w:rFonts w:ascii="Aptos" w:hAnsi="Aptos"/>
          <w:color w:val="211B25"/>
          <w:sz w:val="18"/>
        </w:rPr>
        <w:t>At Leo 14, whose gaze have you installed inside your own Mirror?</w:t>
      </w:r>
    </w:p>
    <w:p>
      <w:pPr>
        <w:keepLines/>
        <w:widowControl/>
      </w:pPr>
      <w:r>
        <w:rPr>
          <w:rStyle w:val="Label"/>
        </w:rPr>
        <w:t xml:space="preserve">PRACTICE  </w:t>
      </w:r>
      <w:r>
        <w:rPr>
          <w:rFonts w:ascii="Aptos" w:hAnsi="Aptos"/>
          <w:color w:val="211B25"/>
          <w:sz w:val="18"/>
        </w:rPr>
        <w:t>Bring Leo 14 out of abstraction: describe the scene without interpretation, then circle the detail you most want to praise or condemn.</w:t>
      </w:r>
    </w:p>
    <w:p>
      <w:r>
        <w:br w:type="page"/>
      </w:r>
    </w:p>
    <w:p>
      <w:pPr>
        <w:keepNext/>
        <w:spacing w:after="40"/>
        <w:jc w:val="center"/>
      </w:pPr>
      <w:r>
        <w:drawing>
          <wp:inline xmlns:a="http://schemas.openxmlformats.org/drawingml/2006/main" xmlns:pic="http://schemas.openxmlformats.org/drawingml/2006/picture">
            <wp:extent cx="658368" cy="658368"/>
            <wp:docPr id="140" name="Picture 140"/>
            <wp:cNvGraphicFramePr>
              <a:graphicFrameLocks noChangeAspect="1"/>
            </wp:cNvGraphicFramePr>
            <a:graphic>
              <a:graphicData uri="http://schemas.openxmlformats.org/drawingml/2006/picture">
                <pic:pic>
                  <pic:nvPicPr>
                    <pic:cNvPr id="0" name="135-Leo-15.png"/>
                    <pic:cNvPicPr/>
                  </pic:nvPicPr>
                  <pic:blipFill>
                    <a:blip r:embed="rId14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Leo 15  The Lion and the Mouse</w:t>
      </w:r>
    </w:p>
    <w:p>
      <w:pPr>
        <w:pStyle w:val="SymbolImage"/>
        <w:keepNext/>
      </w:pPr>
      <w:r>
        <w:t>The lion lowers its voice so the mouse can finish the story.</w:t>
      </w:r>
    </w:p>
    <w:p>
      <w:pPr>
        <w:keepLines/>
        <w:widowControl/>
      </w:pPr>
      <w:r>
        <w:rPr>
          <w:rStyle w:val="Label"/>
        </w:rPr>
        <w:t xml:space="preserve">INTERPRETATION  </w:t>
      </w:r>
      <w:r>
        <w:rPr>
          <w:rFonts w:ascii="Aptos" w:hAnsi="Aptos"/>
          <w:color w:val="211B25"/>
          <w:sz w:val="18"/>
        </w:rPr>
        <w:t>The Lion and the Mouse puts voice and naming under pressure from creative heat, play, dignity, and the difference between radiance and applause. Within the Lion and the Mouse, naming creates a handle for experience, but the handle must remain smaller than the life it describes. At Leo 15, the image tests language against reality. As a revelation degree, Leo 15 brings the middle truth forward, after the first story has lost its grip.</w:t>
      </w:r>
    </w:p>
    <w:p>
      <w:pPr>
        <w:keepLines/>
        <w:widowControl/>
      </w:pPr>
      <w:r>
        <w:rPr>
          <w:rStyle w:val="Label"/>
        </w:rPr>
        <w:t xml:space="preserve">SIGNAL  </w:t>
      </w:r>
      <w:r>
        <w:rPr>
          <w:rFonts w:ascii="Aptos" w:hAnsi="Aptos"/>
          <w:color w:val="211B25"/>
          <w:sz w:val="18"/>
        </w:rPr>
        <w:t>What can be carried forward from Leo 15 is speech with consequence, tested by the need to make the honest gesture large enough to be seen.</w:t>
      </w:r>
    </w:p>
    <w:p>
      <w:pPr>
        <w:keepLines/>
        <w:widowControl/>
      </w:pPr>
      <w:r>
        <w:rPr>
          <w:rStyle w:val="Label"/>
        </w:rPr>
        <w:t xml:space="preserve">SHADOW  </w:t>
      </w:r>
      <w:r>
        <w:rPr>
          <w:rFonts w:ascii="Aptos" w:hAnsi="Aptos"/>
          <w:color w:val="211B25"/>
          <w:sz w:val="18"/>
        </w:rPr>
        <w:t>At Leo 15, the image darkens through repeating a message until it sounds like evidence; notice when expression becomes display or dignity depends on winning the room.</w:t>
      </w:r>
    </w:p>
    <w:p>
      <w:pPr>
        <w:keepLines/>
        <w:widowControl/>
      </w:pPr>
      <w:r>
        <w:rPr>
          <w:rStyle w:val="Label"/>
        </w:rPr>
        <w:t xml:space="preserve">MIRROR  </w:t>
      </w:r>
      <w:r>
        <w:rPr>
          <w:rFonts w:ascii="Aptos" w:hAnsi="Aptos"/>
          <w:color w:val="211B25"/>
          <w:sz w:val="18"/>
        </w:rPr>
        <w:t>For Leo 15, what are you naming accurately, and what remains larger than the name?</w:t>
      </w:r>
    </w:p>
    <w:p>
      <w:pPr>
        <w:keepLines/>
        <w:widowControl/>
      </w:pPr>
      <w:r>
        <w:rPr>
          <w:rStyle w:val="Label"/>
        </w:rPr>
        <w:t xml:space="preserve">PRACTICE  </w:t>
      </w:r>
      <w:r>
        <w:rPr>
          <w:rFonts w:ascii="Aptos" w:hAnsi="Aptos"/>
          <w:color w:val="211B25"/>
          <w:sz w:val="18"/>
        </w:rPr>
        <w:t>For Leo 15, listen to one person without planning your answer; then repeat their meaning before offering your own.</w:t>
      </w:r>
    </w:p>
    <w:p>
      <w:pPr>
        <w:keepNext/>
        <w:spacing w:after="40"/>
        <w:jc w:val="center"/>
      </w:pPr>
      <w:r>
        <w:drawing>
          <wp:inline xmlns:a="http://schemas.openxmlformats.org/drawingml/2006/main" xmlns:pic="http://schemas.openxmlformats.org/drawingml/2006/picture">
            <wp:extent cx="658368" cy="658368"/>
            <wp:docPr id="141" name="Picture 141"/>
            <wp:cNvGraphicFramePr>
              <a:graphicFrameLocks noChangeAspect="1"/>
            </wp:cNvGraphicFramePr>
            <a:graphic>
              <a:graphicData uri="http://schemas.openxmlformats.org/drawingml/2006/picture">
                <pic:pic>
                  <pic:nvPicPr>
                    <pic:cNvPr id="0" name="136-Leo-16.png"/>
                    <pic:cNvPicPr/>
                  </pic:nvPicPr>
                  <pic:blipFill>
                    <a:blip r:embed="rId15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Leo 16  The Unscripted Entrance</w:t>
      </w:r>
    </w:p>
    <w:p>
      <w:pPr>
        <w:pStyle w:val="SymbolImage"/>
        <w:keepNext/>
      </w:pPr>
      <w:r>
        <w:t>The missing actor arrives through the audience wearing ordinary clothes.</w:t>
      </w:r>
    </w:p>
    <w:p>
      <w:pPr>
        <w:keepLines/>
        <w:widowControl/>
      </w:pPr>
      <w:r>
        <w:rPr>
          <w:rStyle w:val="Label"/>
        </w:rPr>
        <w:t xml:space="preserve">INTERPRETATION  </w:t>
      </w:r>
      <w:r>
        <w:rPr>
          <w:rFonts w:ascii="Aptos" w:hAnsi="Aptos"/>
          <w:color w:val="211B25"/>
          <w:sz w:val="18"/>
        </w:rPr>
        <w:t>In the Unscripted Entrance, the work of the threshold must answer to creative heat, play, dignity, and the difference between radiance and applause. Within the Unscripted Entrance, a threshold measures consent, timing, and consequence. At Leo 16, its presence asks whether passage is chosen, forced, delayed, or already under way. The same image also carries identity; at Leo 16, a role organizes behavior but cannot contain the whole person. As a choice degree, Leo 16 requires a choice with a human cost; insight alone no longer completes the work.</w:t>
      </w:r>
    </w:p>
    <w:p>
      <w:pPr>
        <w:keepLines/>
        <w:widowControl/>
      </w:pPr>
      <w:r>
        <w:rPr>
          <w:rStyle w:val="Label"/>
        </w:rPr>
        <w:t xml:space="preserve">SIGNAL  </w:t>
      </w:r>
      <w:r>
        <w:rPr>
          <w:rFonts w:ascii="Aptos" w:hAnsi="Aptos"/>
          <w:color w:val="211B25"/>
          <w:sz w:val="18"/>
        </w:rPr>
        <w:t>At Leo 16, chosen change joined to the freedom to revise a name or role becomes the clean signal when Leo can make the honest gesture large enough to be seen.</w:t>
      </w:r>
    </w:p>
    <w:p>
      <w:pPr>
        <w:keepLines/>
        <w:widowControl/>
      </w:pPr>
      <w:r>
        <w:rPr>
          <w:rStyle w:val="Label"/>
        </w:rPr>
        <w:t xml:space="preserve">SHADOW  </w:t>
      </w:r>
      <w:r>
        <w:rPr>
          <w:rFonts w:ascii="Aptos" w:hAnsi="Aptos"/>
          <w:color w:val="211B25"/>
          <w:sz w:val="18"/>
        </w:rPr>
        <w:t>The distortion at Leo 16 is waiting for permission that will never come and performance mistaken for selfhood; notice when expression becomes display or dignity depends on winning the room.</w:t>
      </w:r>
    </w:p>
    <w:p>
      <w:pPr>
        <w:keepLines/>
        <w:widowControl/>
      </w:pPr>
      <w:r>
        <w:rPr>
          <w:rStyle w:val="Label"/>
        </w:rPr>
        <w:t xml:space="preserve">MIRROR  </w:t>
      </w:r>
      <w:r>
        <w:rPr>
          <w:rFonts w:ascii="Aptos" w:hAnsi="Aptos"/>
          <w:color w:val="211B25"/>
          <w:sz w:val="18"/>
        </w:rPr>
        <w:t>With the Unscripted Entrance in mind at Leo 16, which threshold in your life requires consent rather than momentum?</w:t>
      </w:r>
    </w:p>
    <w:p>
      <w:pPr>
        <w:keepLines/>
        <w:widowControl/>
      </w:pPr>
      <w:r>
        <w:rPr>
          <w:rStyle w:val="Label"/>
        </w:rPr>
        <w:t xml:space="preserve">PRACTICE  </w:t>
      </w:r>
      <w:r>
        <w:rPr>
          <w:rFonts w:ascii="Aptos" w:hAnsi="Aptos"/>
          <w:color w:val="211B25"/>
          <w:sz w:val="18"/>
        </w:rPr>
        <w:t>Work with The Unscripted Entrance directly at Leo 16: write one sentence beginning, 'I may enter when,' and one beginning, 'I remain free to leave when.'. For the second pressure at Leo 16, list the roles you carry; then mark each as chosen, inherited, temporary, or ready to release.</w:t>
      </w:r>
    </w:p>
    <w:p>
      <w:r>
        <w:br w:type="page"/>
      </w:r>
    </w:p>
    <w:p>
      <w:pPr>
        <w:keepNext/>
        <w:spacing w:after="40"/>
        <w:jc w:val="center"/>
      </w:pPr>
      <w:r>
        <w:drawing>
          <wp:inline xmlns:a="http://schemas.openxmlformats.org/drawingml/2006/main" xmlns:pic="http://schemas.openxmlformats.org/drawingml/2006/picture">
            <wp:extent cx="658368" cy="658368"/>
            <wp:docPr id="142" name="Picture 142"/>
            <wp:cNvGraphicFramePr>
              <a:graphicFrameLocks noChangeAspect="1"/>
            </wp:cNvGraphicFramePr>
            <a:graphic>
              <a:graphicData uri="http://schemas.openxmlformats.org/drawingml/2006/picture">
                <pic:pic>
                  <pic:nvPicPr>
                    <pic:cNvPr id="0" name="137-Leo-17.png"/>
                    <pic:cNvPicPr/>
                  </pic:nvPicPr>
                  <pic:blipFill>
                    <a:blip r:embed="rId15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Leo 17  The Lantern Crown</w:t>
      </w:r>
    </w:p>
    <w:p>
      <w:pPr>
        <w:pStyle w:val="SymbolImage"/>
        <w:keepNext/>
      </w:pPr>
      <w:r>
        <w:t>A ruler removes the crown and carries it as a lamp for those behind.</w:t>
      </w:r>
    </w:p>
    <w:p>
      <w:pPr>
        <w:keepLines/>
        <w:widowControl/>
      </w:pPr>
      <w:r>
        <w:rPr>
          <w:rStyle w:val="Label"/>
        </w:rPr>
        <w:t xml:space="preserve">INTERPRETATION  </w:t>
      </w:r>
      <w:r>
        <w:rPr>
          <w:rFonts w:ascii="Aptos" w:hAnsi="Aptos"/>
          <w:color w:val="211B25"/>
          <w:sz w:val="18"/>
        </w:rPr>
        <w:t>The Lantern Crown tests living fire against creative heat, play, dignity, and the difference between radiance and applause. Within the Lantern Crown, fire gives change a visible cost. At Leo 17, something is illuminated here because something else is being spent. The same image also carries authority; at Leo 17, authority is shown as a tool with weight, limits, witnesses, and an eventual transfer. As a choice degree, Leo 17 asks what action preserves truth without using another person as material.</w:t>
      </w:r>
    </w:p>
    <w:p>
      <w:pPr>
        <w:keepLines/>
        <w:widowControl/>
      </w:pPr>
      <w:r>
        <w:rPr>
          <w:rStyle w:val="Label"/>
        </w:rPr>
        <w:t xml:space="preserve">SIGNAL  </w:t>
      </w:r>
      <w:r>
        <w:rPr>
          <w:rFonts w:ascii="Aptos" w:hAnsi="Aptos"/>
          <w:color w:val="211B25"/>
          <w:sz w:val="18"/>
        </w:rPr>
        <w:t>The usable force at Leo 17 is a truth made visible at the right scale joined to stewardship with an exit plan; Leo gives it form by asking you to make the honest gesture large enough to be seen.</w:t>
      </w:r>
    </w:p>
    <w:p>
      <w:pPr>
        <w:keepLines/>
        <w:widowControl/>
      </w:pPr>
      <w:r>
        <w:rPr>
          <w:rStyle w:val="Label"/>
        </w:rPr>
        <w:t xml:space="preserve">SHADOW  </w:t>
      </w:r>
      <w:r>
        <w:rPr>
          <w:rFonts w:ascii="Aptos" w:hAnsi="Aptos"/>
          <w:color w:val="211B25"/>
          <w:sz w:val="18"/>
        </w:rPr>
        <w:t>At Leo 17, the Lantern Crown can turn toward burning for recognition and procedure used to avoid conscience; notice when expression becomes display or dignity depends on winning the room.</w:t>
      </w:r>
    </w:p>
    <w:p>
      <w:pPr>
        <w:keepLines/>
        <w:widowControl/>
      </w:pPr>
      <w:r>
        <w:rPr>
          <w:rStyle w:val="Label"/>
        </w:rPr>
        <w:t xml:space="preserve">MIRROR  </w:t>
      </w:r>
      <w:r>
        <w:rPr>
          <w:rFonts w:ascii="Aptos" w:hAnsi="Aptos"/>
          <w:color w:val="211B25"/>
          <w:sz w:val="18"/>
        </w:rPr>
        <w:t>The question at Leo 17: where has your fire become performance rather than warmth?</w:t>
      </w:r>
    </w:p>
    <w:p>
      <w:pPr>
        <w:keepLines/>
        <w:widowControl/>
      </w:pPr>
      <w:r>
        <w:rPr>
          <w:rStyle w:val="Label"/>
        </w:rPr>
        <w:t xml:space="preserve">PRACTICE  </w:t>
      </w:r>
      <w:r>
        <w:rPr>
          <w:rFonts w:ascii="Aptos" w:hAnsi="Aptos"/>
          <w:color w:val="211B25"/>
          <w:sz w:val="18"/>
        </w:rPr>
        <w:t>Give Leo 17 a physical form; light one candle and give its entire burn to a single unfinished question.</w:t>
      </w:r>
    </w:p>
    <w:p>
      <w:pPr>
        <w:keepNext/>
        <w:spacing w:after="40"/>
        <w:jc w:val="center"/>
      </w:pPr>
      <w:r>
        <w:drawing>
          <wp:inline xmlns:a="http://schemas.openxmlformats.org/drawingml/2006/main" xmlns:pic="http://schemas.openxmlformats.org/drawingml/2006/picture">
            <wp:extent cx="658368" cy="658368"/>
            <wp:docPr id="143" name="Picture 143"/>
            <wp:cNvGraphicFramePr>
              <a:graphicFrameLocks noChangeAspect="1"/>
            </wp:cNvGraphicFramePr>
            <a:graphic>
              <a:graphicData uri="http://schemas.openxmlformats.org/drawingml/2006/picture">
                <pic:pic>
                  <pic:nvPicPr>
                    <pic:cNvPr id="0" name="138-Leo-18.png"/>
                    <pic:cNvPicPr/>
                  </pic:nvPicPr>
                  <pic:blipFill>
                    <a:blip r:embed="rId15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Leo 18  The Theater of Names</w:t>
      </w:r>
    </w:p>
    <w:p>
      <w:pPr>
        <w:pStyle w:val="SymbolImage"/>
        <w:keepNext/>
      </w:pPr>
      <w:r>
        <w:t>Each spoken name releases a different colored flame above the stage.</w:t>
      </w:r>
    </w:p>
    <w:p>
      <w:pPr>
        <w:keepLines/>
        <w:widowControl/>
      </w:pPr>
      <w:r>
        <w:rPr>
          <w:rStyle w:val="Label"/>
        </w:rPr>
        <w:t xml:space="preserve">INTERPRETATION  </w:t>
      </w:r>
      <w:r>
        <w:rPr>
          <w:rFonts w:ascii="Aptos" w:hAnsi="Aptos"/>
          <w:color w:val="211B25"/>
          <w:sz w:val="18"/>
        </w:rPr>
        <w:t>The Theater of Names holds living fire against creative heat, play, dignity, and the difference between radiance and applause. Within the Theater of Names, a Lantern offers enough light for the next honest step. At Leo 18, it does not remove night, and its usefulness depends on how it is carried. The same image also carries voice and naming; at Leo 18, books, letters, bells, and songs extend speech beyond the speaker's body. As a choice degree, Leo 18 moves from recognition to conduct; the clean choice must survive outside the imagination.</w:t>
      </w:r>
    </w:p>
    <w:p>
      <w:pPr>
        <w:keepLines/>
        <w:widowControl/>
      </w:pPr>
      <w:r>
        <w:rPr>
          <w:rStyle w:val="Label"/>
        </w:rPr>
        <w:t xml:space="preserve">SIGNAL  </w:t>
      </w:r>
      <w:r>
        <w:rPr>
          <w:rFonts w:ascii="Aptos" w:hAnsi="Aptos"/>
          <w:color w:val="211B25"/>
          <w:sz w:val="18"/>
        </w:rPr>
        <w:t>At Leo 18, attention with warmth joined to a name that restores agency carries the signal; it stays honest when you make the honest gesture large enough to be seen.</w:t>
      </w:r>
    </w:p>
    <w:p>
      <w:pPr>
        <w:keepLines/>
        <w:widowControl/>
      </w:pPr>
      <w:r>
        <w:rPr>
          <w:rStyle w:val="Label"/>
        </w:rPr>
        <w:t xml:space="preserve">SHADOW  </w:t>
      </w:r>
      <w:r>
        <w:rPr>
          <w:rFonts w:ascii="Aptos" w:hAnsi="Aptos"/>
          <w:color w:val="211B25"/>
          <w:sz w:val="18"/>
        </w:rPr>
        <w:t>The shadow at Leo 18 begins with exposure without care and speaking for someone whose voice is present; also notice when expression becomes display or dignity depends on winning the room.</w:t>
      </w:r>
    </w:p>
    <w:p>
      <w:pPr>
        <w:keepLines/>
        <w:widowControl/>
      </w:pPr>
      <w:r>
        <w:rPr>
          <w:rStyle w:val="Label"/>
        </w:rPr>
        <w:t xml:space="preserve">MIRROR  </w:t>
      </w:r>
      <w:r>
        <w:rPr>
          <w:rFonts w:ascii="Aptos" w:hAnsi="Aptos"/>
          <w:color w:val="211B25"/>
          <w:sz w:val="18"/>
        </w:rPr>
        <w:t>At Leo 18, how much light does the next step require, and who might it expose? From a second angle at Leo 18, what needs to be said plainly, and who has earned the right to hear it?</w:t>
      </w:r>
    </w:p>
    <w:p>
      <w:pPr>
        <w:keepLines/>
        <w:widowControl/>
      </w:pPr>
      <w:r>
        <w:rPr>
          <w:rStyle w:val="Label"/>
        </w:rPr>
        <w:t xml:space="preserve">PRACTICE  </w:t>
      </w:r>
      <w:r>
        <w:rPr>
          <w:rFonts w:ascii="Aptos" w:hAnsi="Aptos"/>
          <w:color w:val="211B25"/>
          <w:sz w:val="18"/>
        </w:rPr>
        <w:t>Bring Leo 18 out of abstraction: move one hidden concern into plain view by naming it to a trusted person.</w:t>
      </w:r>
    </w:p>
    <w:p>
      <w:r>
        <w:br w:type="page"/>
      </w:r>
    </w:p>
    <w:p>
      <w:pPr>
        <w:keepNext/>
        <w:spacing w:after="40"/>
        <w:jc w:val="center"/>
      </w:pPr>
      <w:r>
        <w:drawing>
          <wp:inline xmlns:a="http://schemas.openxmlformats.org/drawingml/2006/main" xmlns:pic="http://schemas.openxmlformats.org/drawingml/2006/picture">
            <wp:extent cx="658368" cy="658368"/>
            <wp:docPr id="144" name="Picture 144"/>
            <wp:cNvGraphicFramePr>
              <a:graphicFrameLocks noChangeAspect="1"/>
            </wp:cNvGraphicFramePr>
            <a:graphic>
              <a:graphicData uri="http://schemas.openxmlformats.org/drawingml/2006/picture">
                <pic:pic>
                  <pic:nvPicPr>
                    <pic:cNvPr id="0" name="139-Leo-19.png"/>
                    <pic:cNvPicPr/>
                  </pic:nvPicPr>
                  <pic:blipFill>
                    <a:blip r:embed="rId15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Leo 19  The Empty Autograph</w:t>
      </w:r>
    </w:p>
    <w:p>
      <w:pPr>
        <w:pStyle w:val="SymbolImage"/>
        <w:keepNext/>
      </w:pPr>
      <w:r>
        <w:t>A famous hand signs a blank page and asks the admirer to write their own name.</w:t>
      </w:r>
    </w:p>
    <w:p>
      <w:pPr>
        <w:keepLines/>
        <w:widowControl/>
      </w:pPr>
      <w:r>
        <w:rPr>
          <w:rStyle w:val="Label"/>
        </w:rPr>
        <w:t xml:space="preserve">INTERPRETATION  </w:t>
      </w:r>
      <w:r>
        <w:rPr>
          <w:rFonts w:ascii="Aptos" w:hAnsi="Aptos"/>
          <w:color w:val="211B25"/>
          <w:sz w:val="18"/>
        </w:rPr>
        <w:t>The Empty Autograph gives voice and naming consequences inside the Living Flame. Within the Empty Autograph, voice turns inner pressure into shared consequence. At Leo 19, words can witness, summon, distort, repair, or conceal according to their precision and timing. The same image also carries identity; at Leo 19, a role organizes behavior but cannot contain the whole person. As a choice degree, Leo 19 tests whether awareness can become restraint, repair, refusal, or consent.</w:t>
      </w:r>
    </w:p>
    <w:p>
      <w:pPr>
        <w:keepLines/>
        <w:widowControl/>
      </w:pPr>
      <w:r>
        <w:rPr>
          <w:rStyle w:val="Label"/>
        </w:rPr>
        <w:t xml:space="preserve">SIGNAL  </w:t>
      </w:r>
      <w:r>
        <w:rPr>
          <w:rFonts w:ascii="Aptos" w:hAnsi="Aptos"/>
          <w:color w:val="211B25"/>
          <w:sz w:val="18"/>
        </w:rPr>
        <w:t>What can be carried forward from Leo 19 is a name that restores agency joined to the freedom to revise a name or role, tested by the need to make the honest gesture large enough to be seen.</w:t>
      </w:r>
    </w:p>
    <w:p>
      <w:pPr>
        <w:keepLines/>
        <w:widowControl/>
      </w:pPr>
      <w:r>
        <w:rPr>
          <w:rStyle w:val="Label"/>
        </w:rPr>
        <w:t xml:space="preserve">SHADOW  </w:t>
      </w:r>
      <w:r>
        <w:rPr>
          <w:rFonts w:ascii="Aptos" w:hAnsi="Aptos"/>
          <w:color w:val="211B25"/>
          <w:sz w:val="18"/>
        </w:rPr>
        <w:t>At Leo 19, the image darkens through speaking for someone whose voice is present and performance mistaken for selfhood; notice when expression becomes display or dignity depends on winning the room.</w:t>
      </w:r>
    </w:p>
    <w:p>
      <w:pPr>
        <w:keepLines/>
        <w:widowControl/>
      </w:pPr>
      <w:r>
        <w:rPr>
          <w:rStyle w:val="Label"/>
        </w:rPr>
        <w:t xml:space="preserve">MIRROR  </w:t>
      </w:r>
      <w:r>
        <w:rPr>
          <w:rFonts w:ascii="Aptos" w:hAnsi="Aptos"/>
          <w:color w:val="211B25"/>
          <w:sz w:val="18"/>
        </w:rPr>
        <w:t>For Leo 19, which word in this scene changes the power relationship?</w:t>
      </w:r>
    </w:p>
    <w:p>
      <w:pPr>
        <w:keepLines/>
        <w:widowControl/>
      </w:pPr>
      <w:r>
        <w:rPr>
          <w:rStyle w:val="Label"/>
        </w:rPr>
        <w:t xml:space="preserve">PRACTICE  </w:t>
      </w:r>
      <w:r>
        <w:rPr>
          <w:rFonts w:ascii="Aptos" w:hAnsi="Aptos"/>
          <w:color w:val="211B25"/>
          <w:sz w:val="18"/>
        </w:rPr>
        <w:t>For Leo 19, give the current experience a temporary name and date it, leaving room for revision.</w:t>
      </w:r>
    </w:p>
    <w:p>
      <w:pPr>
        <w:keepNext/>
        <w:spacing w:after="40"/>
        <w:jc w:val="center"/>
      </w:pPr>
      <w:r>
        <w:drawing>
          <wp:inline xmlns:a="http://schemas.openxmlformats.org/drawingml/2006/main" xmlns:pic="http://schemas.openxmlformats.org/drawingml/2006/picture">
            <wp:extent cx="658368" cy="658368"/>
            <wp:docPr id="145" name="Picture 145"/>
            <wp:cNvGraphicFramePr>
              <a:graphicFrameLocks noChangeAspect="1"/>
            </wp:cNvGraphicFramePr>
            <a:graphic>
              <a:graphicData uri="http://schemas.openxmlformats.org/drawingml/2006/picture">
                <pic:pic>
                  <pic:nvPicPr>
                    <pic:cNvPr id="0" name="140-Leo-20.png"/>
                    <pic:cNvPicPr/>
                  </pic:nvPicPr>
                  <pic:blipFill>
                    <a:blip r:embed="rId15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Leo 20  The Solar Loom</w:t>
      </w:r>
    </w:p>
    <w:p>
      <w:pPr>
        <w:pStyle w:val="SymbolImage"/>
        <w:keepNext/>
      </w:pPr>
      <w:r>
        <w:t>A weaver catches afternoon light and makes a banner no wind can own.</w:t>
      </w:r>
    </w:p>
    <w:p>
      <w:pPr>
        <w:keepLines/>
        <w:widowControl/>
      </w:pPr>
      <w:r>
        <w:rPr>
          <w:rStyle w:val="Label"/>
        </w:rPr>
        <w:t xml:space="preserve">INTERPRETATION  </w:t>
      </w:r>
      <w:r>
        <w:rPr>
          <w:rFonts w:ascii="Aptos" w:hAnsi="Aptos"/>
          <w:color w:val="211B25"/>
          <w:sz w:val="18"/>
        </w:rPr>
        <w:t>The Solar Loom puts living fire under pressure from creative heat, play, dignity, and the difference between radiance and applause. Within the Solar Loom, fire gives change a visible cost. At Leo 20, something is illuminated here because something else is being spent. The same image also carries craft and record; at Leo 20, craft turns intention into a repeatable act with materials, limits, and evidence of failure. As a choice degree, Leo 20 places responsibility in the reader's hands without promising a painless answer.</w:t>
      </w:r>
    </w:p>
    <w:p>
      <w:pPr>
        <w:keepLines/>
        <w:widowControl/>
      </w:pPr>
      <w:r>
        <w:rPr>
          <w:rStyle w:val="Label"/>
        </w:rPr>
        <w:t xml:space="preserve">SIGNAL  </w:t>
      </w:r>
      <w:r>
        <w:rPr>
          <w:rFonts w:ascii="Aptos" w:hAnsi="Aptos"/>
          <w:color w:val="211B25"/>
          <w:sz w:val="18"/>
        </w:rPr>
        <w:t>At Leo 20, a truth made visible at the right scale joined to care made repeatable becomes the clean signal when Leo can make the honest gesture large enough to be seen.</w:t>
      </w:r>
    </w:p>
    <w:p>
      <w:pPr>
        <w:keepLines/>
        <w:widowControl/>
      </w:pPr>
      <w:r>
        <w:rPr>
          <w:rStyle w:val="Label"/>
        </w:rPr>
        <w:t xml:space="preserve">SHADOW  </w:t>
      </w:r>
      <w:r>
        <w:rPr>
          <w:rFonts w:ascii="Aptos" w:hAnsi="Aptos"/>
          <w:color w:val="211B25"/>
          <w:sz w:val="18"/>
        </w:rPr>
        <w:t>The distortion at Leo 20 is burning for recognition and the tool becoming the master; notice when expression becomes display or dignity depends on winning the room.</w:t>
      </w:r>
    </w:p>
    <w:p>
      <w:pPr>
        <w:keepLines/>
        <w:widowControl/>
      </w:pPr>
      <w:r>
        <w:rPr>
          <w:rStyle w:val="Label"/>
        </w:rPr>
        <w:t xml:space="preserve">MIRROR  </w:t>
      </w:r>
      <w:r>
        <w:rPr>
          <w:rFonts w:ascii="Aptos" w:hAnsi="Aptos"/>
          <w:color w:val="211B25"/>
          <w:sz w:val="18"/>
        </w:rPr>
        <w:t>With the Solar Loom in mind at Leo 20, where has your fire become performance rather than warmth?</w:t>
      </w:r>
    </w:p>
    <w:p>
      <w:pPr>
        <w:keepLines/>
        <w:widowControl/>
      </w:pPr>
      <w:r>
        <w:rPr>
          <w:rStyle w:val="Label"/>
        </w:rPr>
        <w:t xml:space="preserve">PRACTICE  </w:t>
      </w:r>
      <w:r>
        <w:rPr>
          <w:rFonts w:ascii="Aptos" w:hAnsi="Aptos"/>
          <w:color w:val="211B25"/>
          <w:sz w:val="18"/>
        </w:rPr>
        <w:t>Work with The Solar Loom directly at Leo 20: light one candle and give its entire burn to a single unfinished question. For the second pressure at Leo 20, keep a brief record of what happened, what you expected, and what changed your mind.</w:t>
      </w:r>
    </w:p>
    <w:p>
      <w:r>
        <w:br w:type="page"/>
      </w:r>
    </w:p>
    <w:p>
      <w:pPr>
        <w:keepNext/>
        <w:spacing w:after="40"/>
        <w:jc w:val="center"/>
      </w:pPr>
      <w:r>
        <w:drawing>
          <wp:inline xmlns:a="http://schemas.openxmlformats.org/drawingml/2006/main" xmlns:pic="http://schemas.openxmlformats.org/drawingml/2006/picture">
            <wp:extent cx="658368" cy="658368"/>
            <wp:docPr id="146" name="Picture 146"/>
            <wp:cNvGraphicFramePr>
              <a:graphicFrameLocks noChangeAspect="1"/>
            </wp:cNvGraphicFramePr>
            <a:graphic>
              <a:graphicData uri="http://schemas.openxmlformats.org/drawingml/2006/picture">
                <pic:pic>
                  <pic:nvPicPr>
                    <pic:cNvPr id="0" name="141-Leo-21.png"/>
                    <pic:cNvPicPr/>
                  </pic:nvPicPr>
                  <pic:blipFill>
                    <a:blip r:embed="rId15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Leo 21  The Laughing Throne</w:t>
      </w:r>
    </w:p>
    <w:p>
      <w:pPr>
        <w:pStyle w:val="SymbolImage"/>
        <w:keepNext/>
      </w:pPr>
      <w:r>
        <w:t>The throne cracks at a good joke, revealing wheels underneath.</w:t>
      </w:r>
    </w:p>
    <w:p>
      <w:pPr>
        <w:keepLines/>
        <w:widowControl/>
      </w:pPr>
      <w:r>
        <w:rPr>
          <w:rStyle w:val="Label"/>
        </w:rPr>
        <w:t xml:space="preserve">INTERPRETATION  </w:t>
      </w:r>
      <w:r>
        <w:rPr>
          <w:rFonts w:ascii="Aptos" w:hAnsi="Aptos"/>
          <w:color w:val="211B25"/>
          <w:sz w:val="18"/>
        </w:rPr>
        <w:t>In the Laughing Throne, the work of authority must answer to creative heat, play, dignity, and the difference between radiance and applause. Within the Laughing Throne, institutional objects reveal the bargain between role and person. At Leo 21, a title may organize service or become a mask that excuses harm. As a integration degree, Leo 21 holds the gift beside its distortion; using one without feeding the other is the work.</w:t>
      </w:r>
    </w:p>
    <w:p>
      <w:pPr>
        <w:keepLines/>
        <w:widowControl/>
      </w:pPr>
      <w:r>
        <w:rPr>
          <w:rStyle w:val="Label"/>
        </w:rPr>
        <w:t xml:space="preserve">SIGNAL  </w:t>
      </w:r>
      <w:r>
        <w:rPr>
          <w:rFonts w:ascii="Aptos" w:hAnsi="Aptos"/>
          <w:color w:val="211B25"/>
          <w:sz w:val="18"/>
        </w:rPr>
        <w:t>The usable force at Leo 21 is stewardship with an exit plan; Leo gives it form by asking you to make the honest gesture large enough to be seen.</w:t>
      </w:r>
    </w:p>
    <w:p>
      <w:pPr>
        <w:keepLines/>
        <w:widowControl/>
      </w:pPr>
      <w:r>
        <w:rPr>
          <w:rStyle w:val="Label"/>
        </w:rPr>
        <w:t xml:space="preserve">SHADOW  </w:t>
      </w:r>
      <w:r>
        <w:rPr>
          <w:rFonts w:ascii="Aptos" w:hAnsi="Aptos"/>
          <w:color w:val="211B25"/>
          <w:sz w:val="18"/>
        </w:rPr>
        <w:t>At Leo 21, the Laughing Throne can turn toward procedure used to avoid conscience; notice when expression becomes display or dignity depends on winning the room.</w:t>
      </w:r>
    </w:p>
    <w:p>
      <w:pPr>
        <w:keepLines/>
        <w:widowControl/>
      </w:pPr>
      <w:r>
        <w:rPr>
          <w:rStyle w:val="Label"/>
        </w:rPr>
        <w:t xml:space="preserve">MIRROR  </w:t>
      </w:r>
      <w:r>
        <w:rPr>
          <w:rFonts w:ascii="Aptos" w:hAnsi="Aptos"/>
          <w:color w:val="211B25"/>
          <w:sz w:val="18"/>
        </w:rPr>
        <w:t>The question at Leo 21: which part of this authority serves life, and which part serves its own continuation?</w:t>
      </w:r>
    </w:p>
    <w:p>
      <w:pPr>
        <w:keepLines/>
        <w:widowControl/>
      </w:pPr>
      <w:r>
        <w:rPr>
          <w:rStyle w:val="Label"/>
        </w:rPr>
        <w:t xml:space="preserve">PRACTICE  </w:t>
      </w:r>
      <w:r>
        <w:rPr>
          <w:rFonts w:ascii="Aptos" w:hAnsi="Aptos"/>
          <w:color w:val="211B25"/>
          <w:sz w:val="18"/>
        </w:rPr>
        <w:t>Give Leo 21 a physical form; remove your title from a current problem and describe the duty that remains.</w:t>
      </w:r>
    </w:p>
    <w:p>
      <w:pPr>
        <w:keepNext/>
        <w:spacing w:after="40"/>
        <w:jc w:val="center"/>
      </w:pPr>
      <w:r>
        <w:drawing>
          <wp:inline xmlns:a="http://schemas.openxmlformats.org/drawingml/2006/main" xmlns:pic="http://schemas.openxmlformats.org/drawingml/2006/picture">
            <wp:extent cx="658368" cy="658368"/>
            <wp:docPr id="147" name="Picture 147"/>
            <wp:cNvGraphicFramePr>
              <a:graphicFrameLocks noChangeAspect="1"/>
            </wp:cNvGraphicFramePr>
            <a:graphic>
              <a:graphicData uri="http://schemas.openxmlformats.org/drawingml/2006/picture">
                <pic:pic>
                  <pic:nvPicPr>
                    <pic:cNvPr id="0" name="142-Leo-22.png"/>
                    <pic:cNvPicPr/>
                  </pic:nvPicPr>
                  <pic:blipFill>
                    <a:blip r:embed="rId15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Leo 22  The Warm Rehearsal</w:t>
      </w:r>
    </w:p>
    <w:p>
      <w:pPr>
        <w:pStyle w:val="SymbolImage"/>
        <w:keepNext/>
      </w:pPr>
      <w:r>
        <w:t>The cast repeats one scene until kindness no longer sounds performed.</w:t>
      </w:r>
    </w:p>
    <w:p>
      <w:pPr>
        <w:keepLines/>
        <w:widowControl/>
      </w:pPr>
      <w:r>
        <w:rPr>
          <w:rStyle w:val="Label"/>
        </w:rPr>
        <w:t xml:space="preserve">INTERPRETATION  </w:t>
      </w:r>
      <w:r>
        <w:rPr>
          <w:rFonts w:ascii="Aptos" w:hAnsi="Aptos"/>
          <w:color w:val="211B25"/>
          <w:sz w:val="18"/>
        </w:rPr>
        <w:t>The Warm Rehearsal tests mystery against creative heat, play, dignity, and the difference between radiance and applause. Within the Warm Rehearsal, the scene behaves like a dream with its own exact logic. At Leo 22, meaning lives in the relationship between figure, place, action, and the detail that refuses ordinary explanation. As a integration degree, Leo 22 asks the sign to carry its strength without turning that strength into jurisdiction.</w:t>
      </w:r>
    </w:p>
    <w:p>
      <w:pPr>
        <w:keepLines/>
        <w:widowControl/>
      </w:pPr>
      <w:r>
        <w:rPr>
          <w:rStyle w:val="Label"/>
        </w:rPr>
        <w:t xml:space="preserve">SIGNAL  </w:t>
      </w:r>
      <w:r>
        <w:rPr>
          <w:rFonts w:ascii="Aptos" w:hAnsi="Aptos"/>
          <w:color w:val="211B25"/>
          <w:sz w:val="18"/>
        </w:rPr>
        <w:t>At Leo 22, imagination disciplined by the scene carries the signal; it stays honest when you make the honest gesture large enough to be seen.</w:t>
      </w:r>
    </w:p>
    <w:p>
      <w:pPr>
        <w:keepLines/>
        <w:widowControl/>
      </w:pPr>
      <w:r>
        <w:rPr>
          <w:rStyle w:val="Label"/>
        </w:rPr>
        <w:t xml:space="preserve">SHADOW  </w:t>
      </w:r>
      <w:r>
        <w:rPr>
          <w:rFonts w:ascii="Aptos" w:hAnsi="Aptos"/>
          <w:color w:val="211B25"/>
          <w:sz w:val="18"/>
        </w:rPr>
        <w:t>The shadow at Leo 22 begins with mistaking intensity for accuracy; also notice when expression becomes display or dignity depends on winning the room.</w:t>
      </w:r>
    </w:p>
    <w:p>
      <w:pPr>
        <w:keepLines/>
        <w:widowControl/>
      </w:pPr>
      <w:r>
        <w:rPr>
          <w:rStyle w:val="Label"/>
        </w:rPr>
        <w:t xml:space="preserve">MIRROR  </w:t>
      </w:r>
      <w:r>
        <w:rPr>
          <w:rFonts w:ascii="Aptos" w:hAnsi="Aptos"/>
          <w:color w:val="211B25"/>
          <w:sz w:val="18"/>
        </w:rPr>
        <w:t>At Leo 22, which detail keeps returning after the rest of the scene fades?</w:t>
      </w:r>
    </w:p>
    <w:p>
      <w:pPr>
        <w:keepLines/>
        <w:widowControl/>
      </w:pPr>
      <w:r>
        <w:rPr>
          <w:rStyle w:val="Label"/>
        </w:rPr>
        <w:t xml:space="preserve">PRACTICE  </w:t>
      </w:r>
      <w:r>
        <w:rPr>
          <w:rFonts w:ascii="Aptos" w:hAnsi="Aptos"/>
          <w:color w:val="211B25"/>
          <w:sz w:val="18"/>
        </w:rPr>
        <w:t>Bring Leo 22 out of abstraction: keep the image nearby for one day and record only the moments when it returns on its own.</w:t>
      </w:r>
    </w:p>
    <w:p>
      <w:r>
        <w:br w:type="page"/>
      </w:r>
    </w:p>
    <w:p>
      <w:pPr>
        <w:keepNext/>
        <w:spacing w:after="40"/>
        <w:jc w:val="center"/>
      </w:pPr>
      <w:r>
        <w:drawing>
          <wp:inline xmlns:a="http://schemas.openxmlformats.org/drawingml/2006/main" xmlns:pic="http://schemas.openxmlformats.org/drawingml/2006/picture">
            <wp:extent cx="658368" cy="658368"/>
            <wp:docPr id="148" name="Picture 148"/>
            <wp:cNvGraphicFramePr>
              <a:graphicFrameLocks noChangeAspect="1"/>
            </wp:cNvGraphicFramePr>
            <a:graphic>
              <a:graphicData uri="http://schemas.openxmlformats.org/drawingml/2006/picture">
                <pic:pic>
                  <pic:nvPicPr>
                    <pic:cNvPr id="0" name="143-Leo-23.png"/>
                    <pic:cNvPicPr/>
                  </pic:nvPicPr>
                  <pic:blipFill>
                    <a:blip r:embed="rId15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Leo 23  The Child's Medal</w:t>
      </w:r>
    </w:p>
    <w:p>
      <w:pPr>
        <w:pStyle w:val="SymbolImage"/>
        <w:keepNext/>
      </w:pPr>
      <w:r>
        <w:t>A medal is awarded for the courage to begin badly in public.</w:t>
      </w:r>
    </w:p>
    <w:p>
      <w:pPr>
        <w:keepLines/>
        <w:widowControl/>
      </w:pPr>
      <w:r>
        <w:rPr>
          <w:rStyle w:val="Label"/>
        </w:rPr>
        <w:t xml:space="preserve">INTERPRETATION  </w:t>
      </w:r>
      <w:r>
        <w:rPr>
          <w:rFonts w:ascii="Aptos" w:hAnsi="Aptos"/>
          <w:color w:val="211B25"/>
          <w:sz w:val="18"/>
        </w:rPr>
        <w:t>The Child's Medal holds authority against creative heat, play, dignity, and the difference between radiance and applause. Within the Child's Medal, crowns, laws, offices, and verdicts turn private judgment into public consequence. At Leo 23, their legitimacy depends on restraint and correction. The same image also carries growth; at Leo 23, growth appears as vulnerable potential under specific conditions. As a integration degree, Leo 23 joins capacity to consequence; what helps in one setting may harm in another.</w:t>
      </w:r>
    </w:p>
    <w:p>
      <w:pPr>
        <w:keepLines/>
        <w:widowControl/>
      </w:pPr>
      <w:r>
        <w:rPr>
          <w:rStyle w:val="Label"/>
        </w:rPr>
        <w:t xml:space="preserve">SIGNAL  </w:t>
      </w:r>
      <w:r>
        <w:rPr>
          <w:rFonts w:ascii="Aptos" w:hAnsi="Aptos"/>
          <w:color w:val="211B25"/>
          <w:sz w:val="18"/>
        </w:rPr>
        <w:t>What can be carried forward from Leo 23 is a rule that protects the vulnerable person in the room joined to patient becoming, tested by the need to make the honest gesture large enough to be seen.</w:t>
      </w:r>
    </w:p>
    <w:p>
      <w:pPr>
        <w:keepLines/>
        <w:widowControl/>
      </w:pPr>
      <w:r>
        <w:rPr>
          <w:rStyle w:val="Label"/>
        </w:rPr>
        <w:t xml:space="preserve">SHADOW  </w:t>
      </w:r>
      <w:r>
        <w:rPr>
          <w:rFonts w:ascii="Aptos" w:hAnsi="Aptos"/>
          <w:color w:val="211B25"/>
          <w:sz w:val="18"/>
        </w:rPr>
        <w:t>At Leo 23, the image darkens through role mistaken for worth and claiming ownership over another's growth; notice when expression becomes display or dignity depends on winning the room.</w:t>
      </w:r>
    </w:p>
    <w:p>
      <w:pPr>
        <w:keepLines/>
        <w:widowControl/>
      </w:pPr>
      <w:r>
        <w:rPr>
          <w:rStyle w:val="Label"/>
        </w:rPr>
        <w:t xml:space="preserve">MIRROR  </w:t>
      </w:r>
      <w:r>
        <w:rPr>
          <w:rFonts w:ascii="Aptos" w:hAnsi="Aptos"/>
          <w:color w:val="211B25"/>
          <w:sz w:val="18"/>
        </w:rPr>
        <w:t>For Leo 23, what would accountability require from the person holding the key?</w:t>
      </w:r>
    </w:p>
    <w:p>
      <w:pPr>
        <w:keepLines/>
        <w:widowControl/>
      </w:pPr>
      <w:r>
        <w:rPr>
          <w:rStyle w:val="Label"/>
        </w:rPr>
        <w:t xml:space="preserve">PRACTICE  </w:t>
      </w:r>
      <w:r>
        <w:rPr>
          <w:rFonts w:ascii="Aptos" w:hAnsi="Aptos"/>
          <w:color w:val="211B25"/>
          <w:sz w:val="18"/>
        </w:rPr>
        <w:t>For Leo 23, choose one decision you control and write down who can challenge it, correct it, and leave its consequences.</w:t>
      </w:r>
    </w:p>
    <w:p>
      <w:pPr>
        <w:keepNext/>
        <w:spacing w:after="40"/>
        <w:jc w:val="center"/>
      </w:pPr>
      <w:r>
        <w:drawing>
          <wp:inline xmlns:a="http://schemas.openxmlformats.org/drawingml/2006/main" xmlns:pic="http://schemas.openxmlformats.org/drawingml/2006/picture">
            <wp:extent cx="658368" cy="658368"/>
            <wp:docPr id="149" name="Picture 149"/>
            <wp:cNvGraphicFramePr>
              <a:graphicFrameLocks noChangeAspect="1"/>
            </wp:cNvGraphicFramePr>
            <a:graphic>
              <a:graphicData uri="http://schemas.openxmlformats.org/drawingml/2006/picture">
                <pic:pic>
                  <pic:nvPicPr>
                    <pic:cNvPr id="0" name="144-Leo-24.png"/>
                    <pic:cNvPicPr/>
                  </pic:nvPicPr>
                  <pic:blipFill>
                    <a:blip r:embed="rId15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Leo 24  The Flame with a Shadow</w:t>
      </w:r>
    </w:p>
    <w:p>
      <w:pPr>
        <w:pStyle w:val="SymbolImage"/>
        <w:keepNext/>
      </w:pPr>
      <w:r>
        <w:t>A radiant figure turns and greets the dark shape cast behind them.</w:t>
      </w:r>
    </w:p>
    <w:p>
      <w:pPr>
        <w:keepLines/>
        <w:widowControl/>
      </w:pPr>
      <w:r>
        <w:rPr>
          <w:rStyle w:val="Label"/>
        </w:rPr>
        <w:t xml:space="preserve">INTERPRETATION  </w:t>
      </w:r>
      <w:r>
        <w:rPr>
          <w:rFonts w:ascii="Aptos" w:hAnsi="Aptos"/>
          <w:color w:val="211B25"/>
          <w:sz w:val="18"/>
        </w:rPr>
        <w:t>The Flame with a Shadow gives living fire consequences inside the Living Flame. Within the Flame with a Shadow, a Lantern offers enough light for the next honest step. At Leo 24, it does not remove night, and its usefulness depends on how it is carried. The same image also carries the Mirror; at Leo 24, reflected images divide the observer from the observed self. As a integration degree, Leo 24 shows the mature tool and the temptation hidden inside its handle.</w:t>
      </w:r>
    </w:p>
    <w:p>
      <w:pPr>
        <w:keepLines/>
        <w:widowControl/>
      </w:pPr>
      <w:r>
        <w:rPr>
          <w:rStyle w:val="Label"/>
        </w:rPr>
        <w:t xml:space="preserve">SIGNAL  </w:t>
      </w:r>
      <w:r>
        <w:rPr>
          <w:rFonts w:ascii="Aptos" w:hAnsi="Aptos"/>
          <w:color w:val="211B25"/>
          <w:sz w:val="18"/>
        </w:rPr>
        <w:t>At Leo 24, attention with warmth joined to a projection reclaimed becomes the clean signal when Leo can make the honest gesture large enough to be seen.</w:t>
      </w:r>
    </w:p>
    <w:p>
      <w:pPr>
        <w:keepLines/>
        <w:widowControl/>
      </w:pPr>
      <w:r>
        <w:rPr>
          <w:rStyle w:val="Label"/>
        </w:rPr>
        <w:t xml:space="preserve">SHADOW  </w:t>
      </w:r>
      <w:r>
        <w:rPr>
          <w:rFonts w:ascii="Aptos" w:hAnsi="Aptos"/>
          <w:color w:val="211B25"/>
          <w:sz w:val="18"/>
        </w:rPr>
        <w:t>The distortion at Leo 24 is exposure without care and letting shame dictate what the Mirror may show; notice when expression becomes display or dignity depends on winning the room.</w:t>
      </w:r>
    </w:p>
    <w:p>
      <w:pPr>
        <w:keepLines/>
        <w:widowControl/>
      </w:pPr>
      <w:r>
        <w:rPr>
          <w:rStyle w:val="Label"/>
        </w:rPr>
        <w:t xml:space="preserve">MIRROR  </w:t>
      </w:r>
      <w:r>
        <w:rPr>
          <w:rFonts w:ascii="Aptos" w:hAnsi="Aptos"/>
          <w:color w:val="211B25"/>
          <w:sz w:val="18"/>
        </w:rPr>
        <w:t>With the Flame with a Shadow in mind at Leo 24, how much light does the next step require, and who might it expose? From a second angle at Leo 24, whose gaze have you installed inside your own Mirror?</w:t>
      </w:r>
    </w:p>
    <w:p>
      <w:pPr>
        <w:keepLines/>
        <w:widowControl/>
      </w:pPr>
      <w:r>
        <w:rPr>
          <w:rStyle w:val="Label"/>
        </w:rPr>
        <w:t xml:space="preserve">PRACTICE  </w:t>
      </w:r>
      <w:r>
        <w:rPr>
          <w:rFonts w:ascii="Aptos" w:hAnsi="Aptos"/>
          <w:color w:val="211B25"/>
          <w:sz w:val="18"/>
        </w:rPr>
        <w:t>Work with The Flame with a Shadow directly at Leo 24: move one hidden concern into plain view by naming it to a trusted person. For the second pressure at Leo 24, look into a Mirror for one minute and name facts only; then notice when judgment tries to enter as description.</w:t>
      </w:r>
    </w:p>
    <w:p>
      <w:r>
        <w:br w:type="page"/>
      </w:r>
    </w:p>
    <w:p>
      <w:pPr>
        <w:keepNext/>
        <w:spacing w:after="40"/>
        <w:jc w:val="center"/>
      </w:pPr>
      <w:r>
        <w:drawing>
          <wp:inline xmlns:a="http://schemas.openxmlformats.org/drawingml/2006/main" xmlns:pic="http://schemas.openxmlformats.org/drawingml/2006/picture">
            <wp:extent cx="658368" cy="658368"/>
            <wp:docPr id="150" name="Picture 150"/>
            <wp:cNvGraphicFramePr>
              <a:graphicFrameLocks noChangeAspect="1"/>
            </wp:cNvGraphicFramePr>
            <a:graphic>
              <a:graphicData uri="http://schemas.openxmlformats.org/drawingml/2006/picture">
                <pic:pic>
                  <pic:nvPicPr>
                    <pic:cNvPr id="0" name="145-Leo-25.png"/>
                    <pic:cNvPicPr/>
                  </pic:nvPicPr>
                  <pic:blipFill>
                    <a:blip r:embed="rId15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Leo 25  The Festival After Rain</w:t>
      </w:r>
    </w:p>
    <w:p>
      <w:pPr>
        <w:pStyle w:val="SymbolImage"/>
        <w:keepNext/>
      </w:pPr>
      <w:r>
        <w:t>Dancers step into the flooded square and teach the lanterns to float.</w:t>
      </w:r>
    </w:p>
    <w:p>
      <w:pPr>
        <w:keepLines/>
        <w:widowControl/>
      </w:pPr>
      <w:r>
        <w:rPr>
          <w:rStyle w:val="Label"/>
        </w:rPr>
        <w:t xml:space="preserve">INTERPRETATION  </w:t>
      </w:r>
      <w:r>
        <w:rPr>
          <w:rFonts w:ascii="Aptos" w:hAnsi="Aptos"/>
          <w:color w:val="211B25"/>
          <w:sz w:val="18"/>
        </w:rPr>
        <w:t>The Festival After Rain puts living water under pressure from creative heat, play, dignity, and the difference between radiance and applause. Within the Festival After Rain, water carries feeling, memory, adaptation, and forces too large for command. At Leo 25, its shape comes from the vessel, but its movement remains its own. As a integration degree, Leo 25 tests whether the lesson can be lived without becoming a new performance.</w:t>
      </w:r>
    </w:p>
    <w:p>
      <w:pPr>
        <w:keepLines/>
        <w:widowControl/>
      </w:pPr>
      <w:r>
        <w:rPr>
          <w:rStyle w:val="Label"/>
        </w:rPr>
        <w:t xml:space="preserve">SIGNAL  </w:t>
      </w:r>
      <w:r>
        <w:rPr>
          <w:rFonts w:ascii="Aptos" w:hAnsi="Aptos"/>
          <w:color w:val="211B25"/>
          <w:sz w:val="18"/>
        </w:rPr>
        <w:t>The usable force at Leo 25 is adaptation without self-erasure; Leo gives it form by asking you to make the honest gesture large enough to be seen.</w:t>
      </w:r>
    </w:p>
    <w:p>
      <w:pPr>
        <w:keepLines/>
        <w:widowControl/>
      </w:pPr>
      <w:r>
        <w:rPr>
          <w:rStyle w:val="Label"/>
        </w:rPr>
        <w:t xml:space="preserve">SHADOW  </w:t>
      </w:r>
      <w:r>
        <w:rPr>
          <w:rFonts w:ascii="Aptos" w:hAnsi="Aptos"/>
          <w:color w:val="211B25"/>
          <w:sz w:val="18"/>
        </w:rPr>
        <w:t>At Leo 25, the Festival After Rain can turn toward building a vessel too rigid for living water; notice when expression becomes display or dignity depends on winning the room.</w:t>
      </w:r>
    </w:p>
    <w:p>
      <w:pPr>
        <w:keepLines/>
        <w:widowControl/>
      </w:pPr>
      <w:r>
        <w:rPr>
          <w:rStyle w:val="Label"/>
        </w:rPr>
        <w:t xml:space="preserve">MIRROR  </w:t>
      </w:r>
      <w:r>
        <w:rPr>
          <w:rFonts w:ascii="Aptos" w:hAnsi="Aptos"/>
          <w:color w:val="211B25"/>
          <w:sz w:val="18"/>
        </w:rPr>
        <w:t>The question at Leo 25: what feeling needs a vessel rather than a solution?</w:t>
      </w:r>
    </w:p>
    <w:p>
      <w:pPr>
        <w:keepLines/>
        <w:widowControl/>
      </w:pPr>
      <w:r>
        <w:rPr>
          <w:rStyle w:val="Label"/>
        </w:rPr>
        <w:t xml:space="preserve">PRACTICE  </w:t>
      </w:r>
      <w:r>
        <w:rPr>
          <w:rFonts w:ascii="Aptos" w:hAnsi="Aptos"/>
          <w:color w:val="211B25"/>
          <w:sz w:val="18"/>
        </w:rPr>
        <w:t>Give Leo 25 a physical form; wash your hands with attention and decide what belongs to you after the water stops.</w:t>
      </w:r>
    </w:p>
    <w:p>
      <w:pPr>
        <w:keepNext/>
        <w:spacing w:after="40"/>
        <w:jc w:val="center"/>
      </w:pPr>
      <w:r>
        <w:drawing>
          <wp:inline xmlns:a="http://schemas.openxmlformats.org/drawingml/2006/main" xmlns:pic="http://schemas.openxmlformats.org/drawingml/2006/picture">
            <wp:extent cx="658368" cy="658368"/>
            <wp:docPr id="151" name="Picture 151"/>
            <wp:cNvGraphicFramePr>
              <a:graphicFrameLocks noChangeAspect="1"/>
            </wp:cNvGraphicFramePr>
            <a:graphic>
              <a:graphicData uri="http://schemas.openxmlformats.org/drawingml/2006/picture">
                <pic:pic>
                  <pic:nvPicPr>
                    <pic:cNvPr id="0" name="146-Leo-26.png"/>
                    <pic:cNvPicPr/>
                  </pic:nvPicPr>
                  <pic:blipFill>
                    <a:blip r:embed="rId16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Leo 26  The Quiet Ovation</w:t>
      </w:r>
    </w:p>
    <w:p>
      <w:pPr>
        <w:pStyle w:val="SymbolImage"/>
        <w:keepNext/>
      </w:pPr>
      <w:r>
        <w:t>Hands rise in silent applause for the person who chose to leave the stage.</w:t>
      </w:r>
    </w:p>
    <w:p>
      <w:pPr>
        <w:keepLines/>
        <w:widowControl/>
      </w:pPr>
      <w:r>
        <w:rPr>
          <w:rStyle w:val="Label"/>
        </w:rPr>
        <w:t xml:space="preserve">INTERPRETATION  </w:t>
      </w:r>
      <w:r>
        <w:rPr>
          <w:rFonts w:ascii="Aptos" w:hAnsi="Aptos"/>
          <w:color w:val="211B25"/>
          <w:sz w:val="18"/>
        </w:rPr>
        <w:t>In the Quiet Ovation, the work of relationship must answer to creative heat, play, dignity, and the difference between radiance and applause. Within the Quiet Ovation, relationship imagery tests the fantasy that harmony requires sameness. At Leo 26, a living bond can hold difference, correction, privacy, and departure. As a release degree, Leo 26 prepares the lesson to leave its original container; keep the capacity and loosen the role.</w:t>
      </w:r>
    </w:p>
    <w:p>
      <w:pPr>
        <w:keepLines/>
        <w:widowControl/>
      </w:pPr>
      <w:r>
        <w:rPr>
          <w:rStyle w:val="Label"/>
        </w:rPr>
        <w:t xml:space="preserve">SIGNAL  </w:t>
      </w:r>
      <w:r>
        <w:rPr>
          <w:rFonts w:ascii="Aptos" w:hAnsi="Aptos"/>
          <w:color w:val="211B25"/>
          <w:sz w:val="18"/>
        </w:rPr>
        <w:t>At Leo 26, difference held without humiliation carries the signal; it stays honest when you make the honest gesture large enough to be seen.</w:t>
      </w:r>
    </w:p>
    <w:p>
      <w:pPr>
        <w:keepLines/>
        <w:widowControl/>
      </w:pPr>
      <w:r>
        <w:rPr>
          <w:rStyle w:val="Label"/>
        </w:rPr>
        <w:t xml:space="preserve">SHADOW  </w:t>
      </w:r>
      <w:r>
        <w:rPr>
          <w:rFonts w:ascii="Aptos" w:hAnsi="Aptos"/>
          <w:color w:val="211B25"/>
          <w:sz w:val="18"/>
        </w:rPr>
        <w:t>The shadow at Leo 26 begins with harmony purchased by one person's silence; also notice when expression becomes display or dignity depends on winning the room.</w:t>
      </w:r>
    </w:p>
    <w:p>
      <w:pPr>
        <w:keepLines/>
        <w:widowControl/>
      </w:pPr>
      <w:r>
        <w:rPr>
          <w:rStyle w:val="Label"/>
        </w:rPr>
        <w:t xml:space="preserve">MIRROR  </w:t>
      </w:r>
      <w:r>
        <w:rPr>
          <w:rFonts w:ascii="Aptos" w:hAnsi="Aptos"/>
          <w:color w:val="211B25"/>
          <w:sz w:val="18"/>
        </w:rPr>
        <w:t>At Leo 26, where does responsibility belong, and where has it been displaced?</w:t>
      </w:r>
    </w:p>
    <w:p>
      <w:pPr>
        <w:keepLines/>
        <w:widowControl/>
      </w:pPr>
      <w:r>
        <w:rPr>
          <w:rStyle w:val="Label"/>
        </w:rPr>
        <w:t xml:space="preserve">PRACTICE  </w:t>
      </w:r>
      <w:r>
        <w:rPr>
          <w:rFonts w:ascii="Aptos" w:hAnsi="Aptos"/>
          <w:color w:val="211B25"/>
          <w:sz w:val="18"/>
        </w:rPr>
        <w:t>Bring Leo 26 out of abstraction: ask the other person what they believe the agreement is, then compare it with your own version.</w:t>
      </w:r>
    </w:p>
    <w:p>
      <w:r>
        <w:br w:type="page"/>
      </w:r>
    </w:p>
    <w:p>
      <w:pPr>
        <w:keepNext/>
        <w:spacing w:after="40"/>
        <w:jc w:val="center"/>
      </w:pPr>
      <w:r>
        <w:drawing>
          <wp:inline xmlns:a="http://schemas.openxmlformats.org/drawingml/2006/main" xmlns:pic="http://schemas.openxmlformats.org/drawingml/2006/picture">
            <wp:extent cx="658368" cy="658368"/>
            <wp:docPr id="152" name="Picture 152"/>
            <wp:cNvGraphicFramePr>
              <a:graphicFrameLocks noChangeAspect="1"/>
            </wp:cNvGraphicFramePr>
            <a:graphic>
              <a:graphicData uri="http://schemas.openxmlformats.org/drawingml/2006/picture">
                <pic:pic>
                  <pic:nvPicPr>
                    <pic:cNvPr id="0" name="147-Leo-27.png"/>
                    <pic:cNvPicPr/>
                  </pic:nvPicPr>
                  <pic:blipFill>
                    <a:blip r:embed="rId16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Leo 27  The Painted Heart</w:t>
      </w:r>
    </w:p>
    <w:p>
      <w:pPr>
        <w:pStyle w:val="SymbolImage"/>
        <w:keepNext/>
      </w:pPr>
      <w:r>
        <w:t>A portrait's heart remains unfinished until the subject adds one stroke.</w:t>
      </w:r>
    </w:p>
    <w:p>
      <w:pPr>
        <w:keepLines/>
        <w:widowControl/>
      </w:pPr>
      <w:r>
        <w:rPr>
          <w:rStyle w:val="Label"/>
        </w:rPr>
        <w:t xml:space="preserve">INTERPRETATION  </w:t>
      </w:r>
      <w:r>
        <w:rPr>
          <w:rFonts w:ascii="Aptos" w:hAnsi="Aptos"/>
          <w:color w:val="211B25"/>
          <w:sz w:val="18"/>
        </w:rPr>
        <w:t>The Painted Heart tests the body against creative heat, play, dignity, and the difference between radiance and applause. Within the Painted Heart, embodiment gives every choice a pace and a cost. At Leo 27, the scene asks whether the person can remain present inside the experience being interpreted. The same image also carries the Mirror; at Leo 27, reflected images divide the observer from the observed self. As a release degree, Leo 27 asks what can be handed onward without demanding imitation or loyalty.</w:t>
      </w:r>
    </w:p>
    <w:p>
      <w:pPr>
        <w:keepLines/>
        <w:widowControl/>
      </w:pPr>
      <w:r>
        <w:rPr>
          <w:rStyle w:val="Label"/>
        </w:rPr>
        <w:t xml:space="preserve">SIGNAL  </w:t>
      </w:r>
      <w:r>
        <w:rPr>
          <w:rFonts w:ascii="Aptos" w:hAnsi="Aptos"/>
          <w:color w:val="211B25"/>
          <w:sz w:val="18"/>
        </w:rPr>
        <w:t>What can be carried forward from Leo 27 is presence with weight and limits joined to a projection reclaimed, tested by the need to make the honest gesture large enough to be seen.</w:t>
      </w:r>
    </w:p>
    <w:p>
      <w:pPr>
        <w:keepLines/>
        <w:widowControl/>
      </w:pPr>
      <w:r>
        <w:rPr>
          <w:rStyle w:val="Label"/>
        </w:rPr>
        <w:t xml:space="preserve">SHADOW  </w:t>
      </w:r>
      <w:r>
        <w:rPr>
          <w:rFonts w:ascii="Aptos" w:hAnsi="Aptos"/>
          <w:color w:val="211B25"/>
          <w:sz w:val="18"/>
        </w:rPr>
        <w:t>At Leo 27, the image darkens through treating exhaustion as devotion and letting shame dictate what the Mirror may show; notice when expression becomes display or dignity depends on winning the room.</w:t>
      </w:r>
    </w:p>
    <w:p>
      <w:pPr>
        <w:keepLines/>
        <w:widowControl/>
      </w:pPr>
      <w:r>
        <w:rPr>
          <w:rStyle w:val="Label"/>
        </w:rPr>
        <w:t xml:space="preserve">MIRROR  </w:t>
      </w:r>
      <w:r>
        <w:rPr>
          <w:rFonts w:ascii="Aptos" w:hAnsi="Aptos"/>
          <w:color w:val="211B25"/>
          <w:sz w:val="18"/>
        </w:rPr>
        <w:t>For Leo 27, can the choice be lived at the pace your body can sustain? From a second angle at Leo 27, whose gaze have you installed inside your own Mirror?</w:t>
      </w:r>
    </w:p>
    <w:p>
      <w:pPr>
        <w:keepLines/>
        <w:widowControl/>
      </w:pPr>
      <w:r>
        <w:rPr>
          <w:rStyle w:val="Label"/>
        </w:rPr>
        <w:t xml:space="preserve">PRACTICE  </w:t>
      </w:r>
      <w:r>
        <w:rPr>
          <w:rFonts w:ascii="Aptos" w:hAnsi="Aptos"/>
          <w:color w:val="211B25"/>
          <w:sz w:val="18"/>
        </w:rPr>
        <w:t>For Leo 27, place both feet on the floor and name five physical facts about the present moment.</w:t>
      </w:r>
    </w:p>
    <w:p>
      <w:pPr>
        <w:keepNext/>
        <w:spacing w:after="40"/>
        <w:jc w:val="center"/>
      </w:pPr>
      <w:r>
        <w:drawing>
          <wp:inline xmlns:a="http://schemas.openxmlformats.org/drawingml/2006/main" xmlns:pic="http://schemas.openxmlformats.org/drawingml/2006/picture">
            <wp:extent cx="658368" cy="658368"/>
            <wp:docPr id="153" name="Picture 153"/>
            <wp:cNvGraphicFramePr>
              <a:graphicFrameLocks noChangeAspect="1"/>
            </wp:cNvGraphicFramePr>
            <a:graphic>
              <a:graphicData uri="http://schemas.openxmlformats.org/drawingml/2006/picture">
                <pic:pic>
                  <pic:nvPicPr>
                    <pic:cNvPr id="0" name="148-Leo-28.png"/>
                    <pic:cNvPicPr/>
                  </pic:nvPicPr>
                  <pic:blipFill>
                    <a:blip r:embed="rId16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Leo 28  The Sunken Spotlight</w:t>
      </w:r>
    </w:p>
    <w:p>
      <w:pPr>
        <w:pStyle w:val="SymbolImage"/>
        <w:keepNext/>
      </w:pPr>
      <w:r>
        <w:t>Divers find a stage light glowing at the bottom of a lake.</w:t>
      </w:r>
    </w:p>
    <w:p>
      <w:pPr>
        <w:keepLines/>
        <w:widowControl/>
      </w:pPr>
      <w:r>
        <w:rPr>
          <w:rStyle w:val="Label"/>
        </w:rPr>
        <w:t xml:space="preserve">INTERPRETATION  </w:t>
      </w:r>
      <w:r>
        <w:rPr>
          <w:rFonts w:ascii="Aptos" w:hAnsi="Aptos"/>
          <w:color w:val="211B25"/>
          <w:sz w:val="18"/>
        </w:rPr>
        <w:t>The Sunken Spotlight holds living fire against creative heat, play, dignity, and the difference between radiance and applause. Within the Sunken Spotlight, light represents directed attention. At Leo 28, it can warm, expose, guide, consume, or turn a person into a spectacle depending on who controls it. The same image also carries living water; at Leo 28, rain, tides, wells, and floods move private material into a shared landscape. As a release degree, Leo 28 turns completion into transfer; the work survives by changing hands.</w:t>
      </w:r>
    </w:p>
    <w:p>
      <w:pPr>
        <w:keepLines/>
        <w:widowControl/>
      </w:pPr>
      <w:r>
        <w:rPr>
          <w:rStyle w:val="Label"/>
        </w:rPr>
        <w:t xml:space="preserve">SIGNAL  </w:t>
      </w:r>
      <w:r>
        <w:rPr>
          <w:rFonts w:ascii="Aptos" w:hAnsi="Aptos"/>
          <w:color w:val="211B25"/>
          <w:sz w:val="18"/>
        </w:rPr>
        <w:t>At Leo 28, courage that helps another see joined to grief allowed to move becomes the clean signal when Leo can make the honest gesture large enough to be seen.</w:t>
      </w:r>
    </w:p>
    <w:p>
      <w:pPr>
        <w:keepLines/>
        <w:widowControl/>
      </w:pPr>
      <w:r>
        <w:rPr>
          <w:rStyle w:val="Label"/>
        </w:rPr>
        <w:t xml:space="preserve">SHADOW  </w:t>
      </w:r>
      <w:r>
        <w:rPr>
          <w:rFonts w:ascii="Aptos" w:hAnsi="Aptos"/>
          <w:color w:val="211B25"/>
          <w:sz w:val="18"/>
        </w:rPr>
        <w:t>The distortion at Leo 28 is mistaking brightness for moral authority and drowning in another person's weather; notice when expression becomes display or dignity depends on winning the room.</w:t>
      </w:r>
    </w:p>
    <w:p>
      <w:pPr>
        <w:keepLines/>
        <w:widowControl/>
      </w:pPr>
      <w:r>
        <w:rPr>
          <w:rStyle w:val="Label"/>
        </w:rPr>
        <w:t xml:space="preserve">MIRROR  </w:t>
      </w:r>
      <w:r>
        <w:rPr>
          <w:rFonts w:ascii="Aptos" w:hAnsi="Aptos"/>
          <w:color w:val="211B25"/>
          <w:sz w:val="18"/>
        </w:rPr>
        <w:t>With the Sunken Spotlight in mind at Leo 28, what deserves the full light of your attention now?</w:t>
      </w:r>
    </w:p>
    <w:p>
      <w:pPr>
        <w:keepLines/>
        <w:widowControl/>
      </w:pPr>
      <w:r>
        <w:rPr>
          <w:rStyle w:val="Label"/>
        </w:rPr>
        <w:t xml:space="preserve">PRACTICE  </w:t>
      </w:r>
      <w:r>
        <w:rPr>
          <w:rFonts w:ascii="Aptos" w:hAnsi="Aptos"/>
          <w:color w:val="211B25"/>
          <w:sz w:val="18"/>
        </w:rPr>
        <w:t>Work with The Sunken Spotlight directly at Leo 28: choose one person or project that needs warmth rather than intensity and act accordingly. For the second pressure at Leo 28, pour water slowly between two vessels and name what must change shape without losing its substance.</w:t>
      </w:r>
    </w:p>
    <w:p>
      <w:r>
        <w:br w:type="page"/>
      </w:r>
    </w:p>
    <w:p>
      <w:pPr>
        <w:keepNext/>
        <w:spacing w:after="40"/>
        <w:jc w:val="center"/>
      </w:pPr>
      <w:r>
        <w:drawing>
          <wp:inline xmlns:a="http://schemas.openxmlformats.org/drawingml/2006/main" xmlns:pic="http://schemas.openxmlformats.org/drawingml/2006/picture">
            <wp:extent cx="658368" cy="658368"/>
            <wp:docPr id="154" name="Picture 154"/>
            <wp:cNvGraphicFramePr>
              <a:graphicFrameLocks noChangeAspect="1"/>
            </wp:cNvGraphicFramePr>
            <a:graphic>
              <a:graphicData uri="http://schemas.openxmlformats.org/drawingml/2006/picture">
                <pic:pic>
                  <pic:nvPicPr>
                    <pic:cNvPr id="0" name="149-Leo-29.png"/>
                    <pic:cNvPicPr/>
                  </pic:nvPicPr>
                  <pic:blipFill>
                    <a:blip r:embed="rId16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Leo 29  The Final Costume</w:t>
      </w:r>
    </w:p>
    <w:p>
      <w:pPr>
        <w:pStyle w:val="SymbolImage"/>
        <w:keepNext/>
      </w:pPr>
      <w:r>
        <w:t>An elder hangs up every costume and walks outside wearing their own face.</w:t>
      </w:r>
    </w:p>
    <w:p>
      <w:pPr>
        <w:keepLines/>
        <w:widowControl/>
      </w:pPr>
      <w:r>
        <w:rPr>
          <w:rStyle w:val="Label"/>
        </w:rPr>
        <w:t xml:space="preserve">INTERPRETATION  </w:t>
      </w:r>
      <w:r>
        <w:rPr>
          <w:rFonts w:ascii="Aptos" w:hAnsi="Aptos"/>
          <w:color w:val="211B25"/>
          <w:sz w:val="18"/>
        </w:rPr>
        <w:t>The Final Costume gives identity consequences inside the Living Flame. Within the Final Costume, masks and names can conceal, reveal, or give shape to a truth that plain speech cannot yet hold. At Leo 29, their value depends on whether removal remains possible. The same image also carries the Mirror; at Leo 29, the Mirror returns perception without guaranteeing accuracy. As a release degree, Leo 29 lets the sign set down the identity built around its ordeal.</w:t>
      </w:r>
    </w:p>
    <w:p>
      <w:pPr>
        <w:keepLines/>
        <w:widowControl/>
      </w:pPr>
      <w:r>
        <w:rPr>
          <w:rStyle w:val="Label"/>
        </w:rPr>
        <w:t xml:space="preserve">SIGNAL  </w:t>
      </w:r>
      <w:r>
        <w:rPr>
          <w:rFonts w:ascii="Aptos" w:hAnsi="Aptos"/>
          <w:color w:val="211B25"/>
          <w:sz w:val="18"/>
        </w:rPr>
        <w:t>The usable force at Leo 29 is the freedom to revise a name or role joined to self-recognition without self-worship; Leo gives it form by asking you to make the honest gesture large enough to be seen.</w:t>
      </w:r>
    </w:p>
    <w:p>
      <w:pPr>
        <w:keepLines/>
        <w:widowControl/>
      </w:pPr>
      <w:r>
        <w:rPr>
          <w:rStyle w:val="Label"/>
        </w:rPr>
        <w:t xml:space="preserve">SHADOW  </w:t>
      </w:r>
      <w:r>
        <w:rPr>
          <w:rFonts w:ascii="Aptos" w:hAnsi="Aptos"/>
          <w:color w:val="211B25"/>
          <w:sz w:val="18"/>
        </w:rPr>
        <w:t>At Leo 29, the Final Costume can turn toward performance mistaken for selfhood and assigning your hidden material to someone else; notice when expression becomes display or dignity depends on winning the room.</w:t>
      </w:r>
    </w:p>
    <w:p>
      <w:pPr>
        <w:keepLines/>
        <w:widowControl/>
      </w:pPr>
      <w:r>
        <w:rPr>
          <w:rStyle w:val="Label"/>
        </w:rPr>
        <w:t xml:space="preserve">MIRROR  </w:t>
      </w:r>
      <w:r>
        <w:rPr>
          <w:rFonts w:ascii="Aptos" w:hAnsi="Aptos"/>
          <w:color w:val="211B25"/>
          <w:sz w:val="18"/>
        </w:rPr>
        <w:t>The question at Leo 29: what does the mask make possible, and what does it cost to keep wearing it?</w:t>
      </w:r>
    </w:p>
    <w:p>
      <w:pPr>
        <w:keepLines/>
        <w:widowControl/>
      </w:pPr>
      <w:r>
        <w:rPr>
          <w:rStyle w:val="Label"/>
        </w:rPr>
        <w:t xml:space="preserve">PRACTICE  </w:t>
      </w:r>
      <w:r>
        <w:rPr>
          <w:rFonts w:ascii="Aptos" w:hAnsi="Aptos"/>
          <w:color w:val="211B25"/>
          <w:sz w:val="18"/>
        </w:rPr>
        <w:t>Give Leo 29 a physical form; list the roles you carry; then mark each as chosen, inherited, temporary, or ready to release.</w:t>
      </w:r>
    </w:p>
    <w:p>
      <w:pPr>
        <w:keepNext/>
        <w:spacing w:after="40"/>
        <w:jc w:val="center"/>
      </w:pPr>
      <w:r>
        <w:drawing>
          <wp:inline xmlns:a="http://schemas.openxmlformats.org/drawingml/2006/main" xmlns:pic="http://schemas.openxmlformats.org/drawingml/2006/picture">
            <wp:extent cx="658368" cy="658368"/>
            <wp:docPr id="155" name="Picture 155"/>
            <wp:cNvGraphicFramePr>
              <a:graphicFrameLocks noChangeAspect="1"/>
            </wp:cNvGraphicFramePr>
            <a:graphic>
              <a:graphicData uri="http://schemas.openxmlformats.org/drawingml/2006/picture">
                <pic:pic>
                  <pic:nvPicPr>
                    <pic:cNvPr id="0" name="150-Leo-30.png"/>
                    <pic:cNvPicPr/>
                  </pic:nvPicPr>
                  <pic:blipFill>
                    <a:blip r:embed="rId16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Leo 30  The Flame Passed On</w:t>
      </w:r>
    </w:p>
    <w:p>
      <w:pPr>
        <w:pStyle w:val="SymbolImage"/>
        <w:keepNext/>
      </w:pPr>
      <w:r>
        <w:t>The lead performer lights the understudy's candle before taking the last bow.</w:t>
      </w:r>
    </w:p>
    <w:p>
      <w:pPr>
        <w:keepLines/>
        <w:widowControl/>
      </w:pPr>
      <w:r>
        <w:rPr>
          <w:rStyle w:val="Label"/>
        </w:rPr>
        <w:t xml:space="preserve">INTERPRETATION  </w:t>
      </w:r>
      <w:r>
        <w:rPr>
          <w:rFonts w:ascii="Aptos" w:hAnsi="Aptos"/>
          <w:color w:val="211B25"/>
          <w:sz w:val="18"/>
        </w:rPr>
        <w:t>The Flame Passed On puts living fire under pressure from creative heat, play, dignity, and the difference between radiance and applause. Within the Flame Passed On, a Lantern offers enough light for the next honest step. At Leo 30, it does not remove night, and its usefulness depends on how it is carried. As a release degree, Leo 30 returns the earned knowledge to ordinary life, where another cycle can use it.</w:t>
      </w:r>
    </w:p>
    <w:p>
      <w:pPr>
        <w:keepLines/>
        <w:widowControl/>
      </w:pPr>
      <w:r>
        <w:rPr>
          <w:rStyle w:val="Label"/>
        </w:rPr>
        <w:t xml:space="preserve">SIGNAL  </w:t>
      </w:r>
      <w:r>
        <w:rPr>
          <w:rFonts w:ascii="Aptos" w:hAnsi="Aptos"/>
          <w:color w:val="211B25"/>
          <w:sz w:val="18"/>
        </w:rPr>
        <w:t>At Leo 30, attention with warmth carries the signal; it stays honest when you make the honest gesture large enough to be seen.</w:t>
      </w:r>
    </w:p>
    <w:p>
      <w:pPr>
        <w:keepLines/>
        <w:widowControl/>
      </w:pPr>
      <w:r>
        <w:rPr>
          <w:rStyle w:val="Label"/>
        </w:rPr>
        <w:t xml:space="preserve">SHADOW  </w:t>
      </w:r>
      <w:r>
        <w:rPr>
          <w:rFonts w:ascii="Aptos" w:hAnsi="Aptos"/>
          <w:color w:val="211B25"/>
          <w:sz w:val="18"/>
        </w:rPr>
        <w:t>The shadow at Leo 30 begins with exposure without care; also notice when expression becomes display or dignity depends on winning the room.</w:t>
      </w:r>
    </w:p>
    <w:p>
      <w:pPr>
        <w:keepLines/>
        <w:widowControl/>
      </w:pPr>
      <w:r>
        <w:rPr>
          <w:rStyle w:val="Label"/>
        </w:rPr>
        <w:t xml:space="preserve">MIRROR  </w:t>
      </w:r>
      <w:r>
        <w:rPr>
          <w:rFonts w:ascii="Aptos" w:hAnsi="Aptos"/>
          <w:color w:val="211B25"/>
          <w:sz w:val="18"/>
        </w:rPr>
        <w:t>At Leo 30, how much light does the next step require, and who might it expose?</w:t>
      </w:r>
    </w:p>
    <w:p>
      <w:pPr>
        <w:keepLines/>
        <w:widowControl/>
      </w:pPr>
      <w:r>
        <w:rPr>
          <w:rStyle w:val="Label"/>
        </w:rPr>
        <w:t xml:space="preserve">PRACTICE  </w:t>
      </w:r>
      <w:r>
        <w:rPr>
          <w:rFonts w:ascii="Aptos" w:hAnsi="Aptos"/>
          <w:color w:val="211B25"/>
          <w:sz w:val="18"/>
        </w:rPr>
        <w:t>Bring Leo 30 out of abstraction: move one hidden concern into plain view by naming it to a trusted person.</w:t>
      </w:r>
    </w:p>
    <w:p>
      <w:r>
        <w:br w:type="page"/>
      </w:r>
    </w:p>
    <w:p>
      <w:pPr>
        <w:pStyle w:val="Heading1"/>
        <w:jc w:val="center"/>
      </w:pPr>
      <w:r>
        <w:rPr>
          <w:rFonts w:ascii="Cormorant Garamond" w:hAnsi="Cormorant Garamond"/>
          <w:b/>
          <w:color w:val="2D1547"/>
          <w:sz w:val="52"/>
        </w:rPr>
        <w:t>Virgo</w:t>
      </w:r>
    </w:p>
    <w:p>
      <w:pPr>
        <w:jc w:val="center"/>
      </w:pPr>
      <w:r>
        <w:rPr>
          <w:rFonts w:ascii="Cormorant Garamond" w:hAnsi="Cormorant Garamond"/>
          <w:i/>
          <w:color w:val="A37821"/>
          <w:sz w:val="34"/>
        </w:rPr>
        <w:t>The Sacred Workshop</w:t>
      </w:r>
    </w:p>
    <w:p>
      <w:pPr>
        <w:spacing w:after="160"/>
        <w:jc w:val="center"/>
      </w:pPr>
      <w:r>
        <w:drawing>
          <wp:inline xmlns:a="http://schemas.openxmlformats.org/drawingml/2006/main" xmlns:pic="http://schemas.openxmlformats.org/drawingml/2006/picture">
            <wp:extent cx="2423160" cy="3230880"/>
            <wp:docPr id="156" name="Picture 156"/>
            <wp:cNvGraphicFramePr>
              <a:graphicFrameLocks noChangeAspect="1"/>
            </wp:cNvGraphicFramePr>
            <a:graphic>
              <a:graphicData uri="http://schemas.openxmlformats.org/drawingml/2006/picture">
                <pic:pic>
                  <pic:nvPicPr>
                    <pic:cNvPr id="0" name="06-Virgo.png"/>
                    <pic:cNvPicPr/>
                  </pic:nvPicPr>
                  <pic:blipFill>
                    <a:blip r:embed="rId165"/>
                    <a:stretch>
                      <a:fillRect/>
                    </a:stretch>
                  </pic:blipFill>
                  <pic:spPr>
                    <a:xfrm>
                      <a:off x="0" y="0"/>
                      <a:ext cx="2423160" cy="3230880"/>
                    </a:xfrm>
                    <a:prstGeom prst="rect"/>
                  </pic:spPr>
                </pic:pic>
              </a:graphicData>
            </a:graphic>
          </wp:inline>
        </w:drawing>
      </w:r>
    </w:p>
    <w:p>
      <w:pPr>
        <w:spacing w:before="280" w:after="240"/>
        <w:jc w:val="center"/>
      </w:pPr>
      <w:r>
        <w:rPr>
          <w:rFonts w:ascii="Aptos" w:hAnsi="Aptos"/>
          <w:color w:val="211B25"/>
          <w:sz w:val="20"/>
        </w:rPr>
        <w:t>Virgo carries the vision into the workshop and asks what must be cleaned, tested, or repaired. The Sacred Workshop values method, care, evidence, limits, and the unnoticed labor that keeps the Lantern lit. Here discernment protects mystery from carelessness without pretending every mystery can be solved.</w:t>
      </w:r>
    </w:p>
    <w:p/>
    <w:tbl>
      <w:tblPr>
        <w:tblW w:type="auto" w:w="0"/>
        <w:tblLook w:firstColumn="1" w:firstRow="1" w:lastColumn="0" w:lastRow="0" w:noHBand="0" w:noVBand="1" w:val="04A0"/>
      </w:tblPr>
      <w:tblGrid>
        <w:gridCol w:w="2227"/>
        <w:gridCol w:w="2227"/>
        <w:gridCol w:w="2227"/>
      </w:tblGrid>
      <w:tr>
        <w:tc>
          <w:tcPr>
            <w:tcW w:type="dxa" w:w="2227"/>
            <w:shd w:fill="2D1547"/>
          </w:tcPr>
          <w:p>
            <w:r>
              <w:rPr>
                <w:rFonts w:ascii="Aptos" w:hAnsi="Aptos"/>
                <w:b/>
                <w:color w:val="FFFFFF"/>
                <w:sz w:val="16"/>
              </w:rPr>
              <w:t>Degrees</w:t>
            </w:r>
          </w:p>
        </w:tc>
        <w:tc>
          <w:tcPr>
            <w:tcW w:type="dxa" w:w="2227"/>
            <w:shd w:fill="2D1547"/>
          </w:tcPr>
          <w:p>
            <w:r>
              <w:rPr>
                <w:rFonts w:ascii="Aptos" w:hAnsi="Aptos"/>
                <w:b/>
                <w:color w:val="FFFFFF"/>
                <w:sz w:val="16"/>
              </w:rPr>
              <w:t>Gate</w:t>
            </w:r>
          </w:p>
        </w:tc>
        <w:tc>
          <w:tcPr>
            <w:tcW w:type="dxa" w:w="2227"/>
            <w:shd w:fill="2D1547"/>
          </w:tcPr>
          <w:p>
            <w:r>
              <w:rPr>
                <w:rFonts w:ascii="Aptos" w:hAnsi="Aptos"/>
                <w:b/>
                <w:color w:val="FFFFFF"/>
                <w:sz w:val="16"/>
              </w:rPr>
              <w:t>Work</w:t>
            </w:r>
          </w:p>
        </w:tc>
      </w:tr>
      <w:tr>
        <w:tc>
          <w:tcPr>
            <w:tcW w:type="dxa" w:w="2227"/>
          </w:tcPr>
          <w:p>
            <w:r>
              <w:rPr>
                <w:rFonts w:ascii="Aptos" w:hAnsi="Aptos"/>
                <w:b w:val="0"/>
                <w:color w:val="211B25"/>
                <w:sz w:val="16"/>
              </w:rPr>
              <w:t>1-5</w:t>
            </w:r>
          </w:p>
        </w:tc>
        <w:tc>
          <w:tcPr>
            <w:tcW w:type="dxa" w:w="2227"/>
          </w:tcPr>
          <w:p>
            <w:r>
              <w:rPr>
                <w:rFonts w:ascii="Aptos" w:hAnsi="Aptos"/>
                <w:b/>
                <w:color w:val="211B25"/>
                <w:sz w:val="16"/>
              </w:rPr>
              <w:t>Arrival</w:t>
            </w:r>
          </w:p>
        </w:tc>
        <w:tc>
          <w:tcPr>
            <w:tcW w:type="dxa" w:w="2227"/>
          </w:tcPr>
          <w:p>
            <w:r>
              <w:rPr>
                <w:rFonts w:ascii="Aptos" w:hAnsi="Aptos"/>
                <w:b w:val="0"/>
                <w:color w:val="211B25"/>
                <w:sz w:val="16"/>
              </w:rPr>
              <w:t>Meet the image before deciding what it means.</w:t>
            </w:r>
          </w:p>
        </w:tc>
      </w:tr>
      <w:tr>
        <w:tc>
          <w:tcPr>
            <w:tcW w:type="dxa" w:w="2227"/>
          </w:tcPr>
          <w:p>
            <w:r>
              <w:rPr>
                <w:rFonts w:ascii="Aptos" w:hAnsi="Aptos"/>
                <w:b w:val="0"/>
                <w:color w:val="211B25"/>
                <w:sz w:val="16"/>
              </w:rPr>
              <w:t>6-10</w:t>
            </w:r>
          </w:p>
        </w:tc>
        <w:tc>
          <w:tcPr>
            <w:tcW w:type="dxa" w:w="2227"/>
          </w:tcPr>
          <w:p>
            <w:r>
              <w:rPr>
                <w:rFonts w:ascii="Aptos" w:hAnsi="Aptos"/>
                <w:b/>
                <w:color w:val="211B25"/>
                <w:sz w:val="16"/>
              </w:rPr>
              <w:t>Friction</w:t>
            </w:r>
          </w:p>
        </w:tc>
        <w:tc>
          <w:tcPr>
            <w:tcW w:type="dxa" w:w="2227"/>
          </w:tcPr>
          <w:p>
            <w:r>
              <w:rPr>
                <w:rFonts w:ascii="Aptos" w:hAnsi="Aptos"/>
                <w:b w:val="0"/>
                <w:color w:val="211B25"/>
                <w:sz w:val="16"/>
              </w:rPr>
              <w:t>Notice what pushes back and what that resistance protects.</w:t>
            </w:r>
          </w:p>
        </w:tc>
      </w:tr>
      <w:tr>
        <w:tc>
          <w:tcPr>
            <w:tcW w:type="dxa" w:w="2227"/>
          </w:tcPr>
          <w:p>
            <w:r>
              <w:rPr>
                <w:rFonts w:ascii="Aptos" w:hAnsi="Aptos"/>
                <w:b w:val="0"/>
                <w:color w:val="211B25"/>
                <w:sz w:val="16"/>
              </w:rPr>
              <w:t>11-15</w:t>
            </w:r>
          </w:p>
        </w:tc>
        <w:tc>
          <w:tcPr>
            <w:tcW w:type="dxa" w:w="2227"/>
          </w:tcPr>
          <w:p>
            <w:r>
              <w:rPr>
                <w:rFonts w:ascii="Aptos" w:hAnsi="Aptos"/>
                <w:b/>
                <w:color w:val="211B25"/>
                <w:sz w:val="16"/>
              </w:rPr>
              <w:t>Revelation</w:t>
            </w:r>
          </w:p>
        </w:tc>
        <w:tc>
          <w:tcPr>
            <w:tcW w:type="dxa" w:w="2227"/>
          </w:tcPr>
          <w:p>
            <w:r>
              <w:rPr>
                <w:rFonts w:ascii="Aptos" w:hAnsi="Aptos"/>
                <w:b w:val="0"/>
                <w:color w:val="211B25"/>
                <w:sz w:val="16"/>
              </w:rPr>
              <w:t>Name the detail that changes the whole scene.</w:t>
            </w:r>
          </w:p>
        </w:tc>
      </w:tr>
      <w:tr>
        <w:tc>
          <w:tcPr>
            <w:tcW w:type="dxa" w:w="2227"/>
          </w:tcPr>
          <w:p>
            <w:r>
              <w:rPr>
                <w:rFonts w:ascii="Aptos" w:hAnsi="Aptos"/>
                <w:b w:val="0"/>
                <w:color w:val="211B25"/>
                <w:sz w:val="16"/>
              </w:rPr>
              <w:t>16-20</w:t>
            </w:r>
          </w:p>
        </w:tc>
        <w:tc>
          <w:tcPr>
            <w:tcW w:type="dxa" w:w="2227"/>
          </w:tcPr>
          <w:p>
            <w:r>
              <w:rPr>
                <w:rFonts w:ascii="Aptos" w:hAnsi="Aptos"/>
                <w:b/>
                <w:color w:val="211B25"/>
                <w:sz w:val="16"/>
              </w:rPr>
              <w:t>Choice</w:t>
            </w:r>
          </w:p>
        </w:tc>
        <w:tc>
          <w:tcPr>
            <w:tcW w:type="dxa" w:w="2227"/>
          </w:tcPr>
          <w:p>
            <w:r>
              <w:rPr>
                <w:rFonts w:ascii="Aptos" w:hAnsi="Aptos"/>
                <w:b w:val="0"/>
                <w:color w:val="211B25"/>
                <w:sz w:val="16"/>
              </w:rPr>
              <w:t>Choose the act that preserves both truth and human dignity.</w:t>
            </w:r>
          </w:p>
        </w:tc>
      </w:tr>
      <w:tr>
        <w:tc>
          <w:tcPr>
            <w:tcW w:type="dxa" w:w="2227"/>
          </w:tcPr>
          <w:p>
            <w:r>
              <w:rPr>
                <w:rFonts w:ascii="Aptos" w:hAnsi="Aptos"/>
                <w:b w:val="0"/>
                <w:color w:val="211B25"/>
                <w:sz w:val="16"/>
              </w:rPr>
              <w:t>21-25</w:t>
            </w:r>
          </w:p>
        </w:tc>
        <w:tc>
          <w:tcPr>
            <w:tcW w:type="dxa" w:w="2227"/>
          </w:tcPr>
          <w:p>
            <w:r>
              <w:rPr>
                <w:rFonts w:ascii="Aptos" w:hAnsi="Aptos"/>
                <w:b/>
                <w:color w:val="211B25"/>
                <w:sz w:val="16"/>
              </w:rPr>
              <w:t>Integration</w:t>
            </w:r>
          </w:p>
        </w:tc>
        <w:tc>
          <w:tcPr>
            <w:tcW w:type="dxa" w:w="2227"/>
          </w:tcPr>
          <w:p>
            <w:r>
              <w:rPr>
                <w:rFonts w:ascii="Aptos" w:hAnsi="Aptos"/>
                <w:b w:val="0"/>
                <w:color w:val="211B25"/>
                <w:sz w:val="16"/>
              </w:rPr>
              <w:t>Use the gift without feeding the shadow that travels beside it.</w:t>
            </w:r>
          </w:p>
        </w:tc>
      </w:tr>
      <w:tr>
        <w:tc>
          <w:tcPr>
            <w:tcW w:type="dxa" w:w="2227"/>
          </w:tcPr>
          <w:p>
            <w:r>
              <w:rPr>
                <w:rFonts w:ascii="Aptos" w:hAnsi="Aptos"/>
                <w:b w:val="0"/>
                <w:color w:val="211B25"/>
                <w:sz w:val="16"/>
              </w:rPr>
              <w:t>26-30</w:t>
            </w:r>
          </w:p>
        </w:tc>
        <w:tc>
          <w:tcPr>
            <w:tcW w:type="dxa" w:w="2227"/>
          </w:tcPr>
          <w:p>
            <w:r>
              <w:rPr>
                <w:rFonts w:ascii="Aptos" w:hAnsi="Aptos"/>
                <w:b/>
                <w:color w:val="211B25"/>
                <w:sz w:val="16"/>
              </w:rPr>
              <w:t>Release</w:t>
            </w:r>
          </w:p>
        </w:tc>
        <w:tc>
          <w:tcPr>
            <w:tcW w:type="dxa" w:w="2227"/>
          </w:tcPr>
          <w:p>
            <w:r>
              <w:rPr>
                <w:rFonts w:ascii="Aptos" w:hAnsi="Aptos"/>
                <w:b w:val="0"/>
                <w:color w:val="211B25"/>
                <w:sz w:val="16"/>
              </w:rPr>
              <w:t>Keep the earned capacity and release the role that delivered it.</w:t>
            </w:r>
          </w:p>
        </w:tc>
      </w:tr>
    </w:tbl>
    <w:p>
      <w:r>
        <w:br w:type="page"/>
      </w:r>
    </w:p>
    <w:p>
      <w:pPr>
        <w:keepNext/>
        <w:spacing w:after="40"/>
        <w:jc w:val="center"/>
      </w:pPr>
      <w:r>
        <w:drawing>
          <wp:inline xmlns:a="http://schemas.openxmlformats.org/drawingml/2006/main" xmlns:pic="http://schemas.openxmlformats.org/drawingml/2006/picture">
            <wp:extent cx="658368" cy="658368"/>
            <wp:docPr id="157" name="Picture 157"/>
            <wp:cNvGraphicFramePr>
              <a:graphicFrameLocks noChangeAspect="1"/>
            </wp:cNvGraphicFramePr>
            <a:graphic>
              <a:graphicData uri="http://schemas.openxmlformats.org/drawingml/2006/picture">
                <pic:pic>
                  <pic:nvPicPr>
                    <pic:cNvPr id="0" name="151-Virgo-01.png"/>
                    <pic:cNvPicPr/>
                  </pic:nvPicPr>
                  <pic:blipFill>
                    <a:blip r:embed="rId16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Virgo 1  The First Inventory</w:t>
      </w:r>
    </w:p>
    <w:p>
      <w:pPr>
        <w:pStyle w:val="SymbolImage"/>
        <w:keepNext/>
      </w:pPr>
      <w:r>
        <w:t>A clerk counts every tool and discovers one labeled ATTENTION.</w:t>
      </w:r>
    </w:p>
    <w:p>
      <w:pPr>
        <w:keepLines/>
        <w:widowControl/>
      </w:pPr>
      <w:r>
        <w:rPr>
          <w:rStyle w:val="Label"/>
        </w:rPr>
        <w:t xml:space="preserve">INTERPRETATION  </w:t>
      </w:r>
      <w:r>
        <w:rPr>
          <w:rFonts w:ascii="Aptos" w:hAnsi="Aptos"/>
          <w:color w:val="211B25"/>
          <w:sz w:val="18"/>
        </w:rPr>
        <w:t>In the First Inventory, the work of craft and record must answer to discernment, service, repair, and devotion measured by what works. Within the First Inventory, craft turns intention into a repeatable act with materials, limits, and evidence of failure. At Virgo 1, the tool reveals the quality of attention brought to it. As an arrival degree, Virgo 1 arrives before habit can tidy the evidence; notice what is present before deciding what it should become.</w:t>
      </w:r>
    </w:p>
    <w:p>
      <w:pPr>
        <w:keepLines/>
        <w:widowControl/>
      </w:pPr>
      <w:r>
        <w:rPr>
          <w:rStyle w:val="Label"/>
        </w:rPr>
        <w:t xml:space="preserve">SIGNAL  </w:t>
      </w:r>
      <w:r>
        <w:rPr>
          <w:rFonts w:ascii="Aptos" w:hAnsi="Aptos"/>
          <w:color w:val="211B25"/>
          <w:sz w:val="18"/>
        </w:rPr>
        <w:t>What can be carried forward from Virgo 1 is evidence preserved without spectacle, tested by the need to make one useful correction and record what remains uncertain.</w:t>
      </w:r>
    </w:p>
    <w:p>
      <w:pPr>
        <w:keepLines/>
        <w:widowControl/>
      </w:pPr>
      <w:r>
        <w:rPr>
          <w:rStyle w:val="Label"/>
        </w:rPr>
        <w:t xml:space="preserve">SHADOW  </w:t>
      </w:r>
      <w:r>
        <w:rPr>
          <w:rFonts w:ascii="Aptos" w:hAnsi="Aptos"/>
          <w:color w:val="211B25"/>
          <w:sz w:val="18"/>
        </w:rPr>
        <w:t>At Virgo 1, the image darkens through polish used to hide a structural weakness; watch precision become punishment, service erase the server, or method pretend to be wisdom.</w:t>
      </w:r>
    </w:p>
    <w:p>
      <w:pPr>
        <w:keepLines/>
        <w:widowControl/>
      </w:pPr>
      <w:r>
        <w:rPr>
          <w:rStyle w:val="Label"/>
        </w:rPr>
        <w:t xml:space="preserve">MIRROR  </w:t>
      </w:r>
      <w:r>
        <w:rPr>
          <w:rFonts w:ascii="Aptos" w:hAnsi="Aptos"/>
          <w:color w:val="211B25"/>
          <w:sz w:val="18"/>
        </w:rPr>
        <w:t>For Virgo 1, which part of this process can be checked rather than assumed?</w:t>
      </w:r>
    </w:p>
    <w:p>
      <w:pPr>
        <w:keepLines/>
        <w:widowControl/>
      </w:pPr>
      <w:r>
        <w:rPr>
          <w:rStyle w:val="Label"/>
        </w:rPr>
        <w:t xml:space="preserve">PRACTICE  </w:t>
      </w:r>
      <w:r>
        <w:rPr>
          <w:rFonts w:ascii="Aptos" w:hAnsi="Aptos"/>
          <w:color w:val="211B25"/>
          <w:sz w:val="18"/>
        </w:rPr>
        <w:t>For Virgo 1, repair one useful object without disguising the place where it broke.</w:t>
      </w:r>
    </w:p>
    <w:p>
      <w:pPr>
        <w:keepNext/>
        <w:spacing w:after="40"/>
        <w:jc w:val="center"/>
      </w:pPr>
      <w:r>
        <w:drawing>
          <wp:inline xmlns:a="http://schemas.openxmlformats.org/drawingml/2006/main" xmlns:pic="http://schemas.openxmlformats.org/drawingml/2006/picture">
            <wp:extent cx="658368" cy="658368"/>
            <wp:docPr id="158" name="Picture 158"/>
            <wp:cNvGraphicFramePr>
              <a:graphicFrameLocks noChangeAspect="1"/>
            </wp:cNvGraphicFramePr>
            <a:graphic>
              <a:graphicData uri="http://schemas.openxmlformats.org/drawingml/2006/picture">
                <pic:pic>
                  <pic:nvPicPr>
                    <pic:cNvPr id="0" name="152-Virgo-02.png"/>
                    <pic:cNvPicPr/>
                  </pic:nvPicPr>
                  <pic:blipFill>
                    <a:blip r:embed="rId16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Virgo 2  The Needle's Eye</w:t>
      </w:r>
    </w:p>
    <w:p>
      <w:pPr>
        <w:pStyle w:val="SymbolImage"/>
        <w:keepNext/>
      </w:pPr>
      <w:r>
        <w:t>A seamstress threads moonlight through a tear too small for ordinary cloth.</w:t>
      </w:r>
    </w:p>
    <w:p>
      <w:pPr>
        <w:keepLines/>
        <w:widowControl/>
      </w:pPr>
      <w:r>
        <w:rPr>
          <w:rStyle w:val="Label"/>
        </w:rPr>
        <w:t xml:space="preserve">INTERPRETATION  </w:t>
      </w:r>
      <w:r>
        <w:rPr>
          <w:rFonts w:ascii="Aptos" w:hAnsi="Aptos"/>
          <w:color w:val="211B25"/>
          <w:sz w:val="18"/>
        </w:rPr>
        <w:t>The Needle's Eye tests craft and record against discernment, service, repair, and devotion measured by what works. Within the Needle's Eye, ledgers, maps, machines, and archives make memory operational. At Virgo 2, they can protect truth or compress living complexity until only the form remains. As an arrival degree, Virgo 2 introduces the sign's raw material in an unguarded form; the first response matters less than the honest one.</w:t>
      </w:r>
    </w:p>
    <w:p>
      <w:pPr>
        <w:keepLines/>
        <w:widowControl/>
      </w:pPr>
      <w:r>
        <w:rPr>
          <w:rStyle w:val="Label"/>
        </w:rPr>
        <w:t xml:space="preserve">SIGNAL  </w:t>
      </w:r>
      <w:r>
        <w:rPr>
          <w:rFonts w:ascii="Aptos" w:hAnsi="Aptos"/>
          <w:color w:val="211B25"/>
          <w:sz w:val="18"/>
        </w:rPr>
        <w:t>At Virgo 2, a useful correction that outlives the moment becomes the clean signal when Virgo can make one useful correction and record what remains uncertain.</w:t>
      </w:r>
    </w:p>
    <w:p>
      <w:pPr>
        <w:keepLines/>
        <w:widowControl/>
      </w:pPr>
      <w:r>
        <w:rPr>
          <w:rStyle w:val="Label"/>
        </w:rPr>
        <w:t xml:space="preserve">SHADOW  </w:t>
      </w:r>
      <w:r>
        <w:rPr>
          <w:rFonts w:ascii="Aptos" w:hAnsi="Aptos"/>
          <w:color w:val="211B25"/>
          <w:sz w:val="18"/>
        </w:rPr>
        <w:t>The distortion at Virgo 2 is measurement mistaken for meaning; watch precision become punishment, service erase the server, or method pretend to be wisdom.</w:t>
      </w:r>
    </w:p>
    <w:p>
      <w:pPr>
        <w:keepLines/>
        <w:widowControl/>
      </w:pPr>
      <w:r>
        <w:rPr>
          <w:rStyle w:val="Label"/>
        </w:rPr>
        <w:t xml:space="preserve">MIRROR  </w:t>
      </w:r>
      <w:r>
        <w:rPr>
          <w:rFonts w:ascii="Aptos" w:hAnsi="Aptos"/>
          <w:color w:val="211B25"/>
          <w:sz w:val="18"/>
        </w:rPr>
        <w:t>With the Needle's Eye in mind at Virgo 2, what does the tool preserve, and what does it leave out?</w:t>
      </w:r>
    </w:p>
    <w:p>
      <w:pPr>
        <w:keepLines/>
        <w:widowControl/>
      </w:pPr>
      <w:r>
        <w:rPr>
          <w:rStyle w:val="Label"/>
        </w:rPr>
        <w:t xml:space="preserve">PRACTICE  </w:t>
      </w:r>
      <w:r>
        <w:rPr>
          <w:rFonts w:ascii="Aptos" w:hAnsi="Aptos"/>
          <w:color w:val="211B25"/>
          <w:sz w:val="18"/>
        </w:rPr>
        <w:t>Work with The Needle's Eye directly at Virgo 2: inspect one repeated task and add a check that would catch the most expensive error.</w:t>
      </w:r>
    </w:p>
    <w:p>
      <w:r>
        <w:br w:type="page"/>
      </w:r>
    </w:p>
    <w:p>
      <w:pPr>
        <w:keepNext/>
        <w:spacing w:after="40"/>
        <w:jc w:val="center"/>
      </w:pPr>
      <w:r>
        <w:drawing>
          <wp:inline xmlns:a="http://schemas.openxmlformats.org/drawingml/2006/main" xmlns:pic="http://schemas.openxmlformats.org/drawingml/2006/picture">
            <wp:extent cx="658368" cy="658368"/>
            <wp:docPr id="159" name="Picture 159"/>
            <wp:cNvGraphicFramePr>
              <a:graphicFrameLocks noChangeAspect="1"/>
            </wp:cNvGraphicFramePr>
            <a:graphic>
              <a:graphicData uri="http://schemas.openxmlformats.org/drawingml/2006/picture">
                <pic:pic>
                  <pic:nvPicPr>
                    <pic:cNvPr id="0" name="153-Virgo-03.png"/>
                    <pic:cNvPicPr/>
                  </pic:nvPicPr>
                  <pic:blipFill>
                    <a:blip r:embed="rId16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Virgo 3  The Clean Cup</w:t>
      </w:r>
    </w:p>
    <w:p>
      <w:pPr>
        <w:pStyle w:val="SymbolImage"/>
        <w:keepNext/>
      </w:pPr>
      <w:r>
        <w:t>Before serving the oracle, an apprentice washes the cup that holds the question.</w:t>
      </w:r>
    </w:p>
    <w:p>
      <w:pPr>
        <w:keepLines/>
        <w:widowControl/>
      </w:pPr>
      <w:r>
        <w:rPr>
          <w:rStyle w:val="Label"/>
        </w:rPr>
        <w:t xml:space="preserve">INTERPRETATION  </w:t>
      </w:r>
      <w:r>
        <w:rPr>
          <w:rFonts w:ascii="Aptos" w:hAnsi="Aptos"/>
          <w:color w:val="211B25"/>
          <w:sz w:val="18"/>
        </w:rPr>
        <w:t>The Clean Cup holds living water against discernment, service, repair, and devotion measured by what works. Within the Clean Cup, rain, tides, wells, and floods move private material into a shared landscape. At Virgo 3, what was hidden becomes environmental and must be answered together. The same image also carries voice and naming; at Virgo 3, books, letters, bells, and songs extend speech beyond the speaker's body. As an arrival degree, Virgo 3 catches the first impulse before it turns into a role; give the image room to remain strange.</w:t>
      </w:r>
    </w:p>
    <w:p>
      <w:pPr>
        <w:keepLines/>
        <w:widowControl/>
      </w:pPr>
      <w:r>
        <w:rPr>
          <w:rStyle w:val="Label"/>
        </w:rPr>
        <w:t xml:space="preserve">SIGNAL  </w:t>
      </w:r>
      <w:r>
        <w:rPr>
          <w:rFonts w:ascii="Aptos" w:hAnsi="Aptos"/>
          <w:color w:val="211B25"/>
          <w:sz w:val="18"/>
        </w:rPr>
        <w:t>The usable force at Virgo 3 is feeling with a living boundary joined to a name that restores agency; Virgo gives it form by asking you to make one useful correction and record what remains uncertain.</w:t>
      </w:r>
    </w:p>
    <w:p>
      <w:pPr>
        <w:keepLines/>
        <w:widowControl/>
      </w:pPr>
      <w:r>
        <w:rPr>
          <w:rStyle w:val="Label"/>
        </w:rPr>
        <w:t xml:space="preserve">SHADOW  </w:t>
      </w:r>
      <w:r>
        <w:rPr>
          <w:rFonts w:ascii="Aptos" w:hAnsi="Aptos"/>
          <w:color w:val="211B25"/>
          <w:sz w:val="18"/>
        </w:rPr>
        <w:t>At Virgo 3, the Clean Cup can turn toward using mystery to avoid a fact and speaking for someone whose voice is present; watch precision become punishment, service erase the server, or method pretend to be wisdom.</w:t>
      </w:r>
    </w:p>
    <w:p>
      <w:pPr>
        <w:keepLines/>
        <w:widowControl/>
      </w:pPr>
      <w:r>
        <w:rPr>
          <w:rStyle w:val="Label"/>
        </w:rPr>
        <w:t xml:space="preserve">MIRROR  </w:t>
      </w:r>
      <w:r>
        <w:rPr>
          <w:rFonts w:ascii="Aptos" w:hAnsi="Aptos"/>
          <w:color w:val="211B25"/>
          <w:sz w:val="18"/>
        </w:rPr>
        <w:t>The question at Virgo 3: what has the tide exposed that cannot be covered again? From a second angle at Virgo 3, what needs to be said plainly, and who has earned the right to hear it?</w:t>
      </w:r>
    </w:p>
    <w:p>
      <w:pPr>
        <w:keepLines/>
        <w:widowControl/>
      </w:pPr>
      <w:r>
        <w:rPr>
          <w:rStyle w:val="Label"/>
        </w:rPr>
        <w:t xml:space="preserve">PRACTICE  </w:t>
      </w:r>
      <w:r>
        <w:rPr>
          <w:rFonts w:ascii="Aptos" w:hAnsi="Aptos"/>
          <w:color w:val="211B25"/>
          <w:sz w:val="18"/>
        </w:rPr>
        <w:t>Give Virgo 3 a physical form; write the feeling as weather, then add the exact fact occurring beneath that weather.</w:t>
      </w:r>
    </w:p>
    <w:p>
      <w:pPr>
        <w:keepNext/>
        <w:spacing w:after="40"/>
        <w:jc w:val="center"/>
      </w:pPr>
      <w:r>
        <w:drawing>
          <wp:inline xmlns:a="http://schemas.openxmlformats.org/drawingml/2006/main" xmlns:pic="http://schemas.openxmlformats.org/drawingml/2006/picture">
            <wp:extent cx="658368" cy="658368"/>
            <wp:docPr id="160" name="Picture 160"/>
            <wp:cNvGraphicFramePr>
              <a:graphicFrameLocks noChangeAspect="1"/>
            </wp:cNvGraphicFramePr>
            <a:graphic>
              <a:graphicData uri="http://schemas.openxmlformats.org/drawingml/2006/picture">
                <pic:pic>
                  <pic:nvPicPr>
                    <pic:cNvPr id="0" name="154-Virgo-04.png"/>
                    <pic:cNvPicPr/>
                  </pic:nvPicPr>
                  <pic:blipFill>
                    <a:blip r:embed="rId16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Virgo 4  The Bent Ruler</w:t>
      </w:r>
    </w:p>
    <w:p>
      <w:pPr>
        <w:pStyle w:val="SymbolImage"/>
        <w:keepNext/>
      </w:pPr>
      <w:r>
        <w:t>A carpenter keeps one crooked ruler to remember how perfection once misled them.</w:t>
      </w:r>
    </w:p>
    <w:p>
      <w:pPr>
        <w:keepLines/>
        <w:widowControl/>
      </w:pPr>
      <w:r>
        <w:rPr>
          <w:rStyle w:val="Label"/>
        </w:rPr>
        <w:t xml:space="preserve">INTERPRETATION  </w:t>
      </w:r>
      <w:r>
        <w:rPr>
          <w:rFonts w:ascii="Aptos" w:hAnsi="Aptos"/>
          <w:color w:val="211B25"/>
          <w:sz w:val="18"/>
        </w:rPr>
        <w:t>The Bent Ruler gives mystery consequences inside the Sacred Workshop. Within the Bent Ruler, the scene behaves like a dream with its own exact logic. At Virgo 4, meaning lives in the relationship between figure, place, action, and the detail that refuses ordinary explanation. As an arrival degree, Virgo 4 opens the chamber with no settled method; name the need, risk, or appetite that entered with it.</w:t>
      </w:r>
    </w:p>
    <w:p>
      <w:pPr>
        <w:keepLines/>
        <w:widowControl/>
      </w:pPr>
      <w:r>
        <w:rPr>
          <w:rStyle w:val="Label"/>
        </w:rPr>
        <w:t xml:space="preserve">SIGNAL  </w:t>
      </w:r>
      <w:r>
        <w:rPr>
          <w:rFonts w:ascii="Aptos" w:hAnsi="Aptos"/>
          <w:color w:val="211B25"/>
          <w:sz w:val="18"/>
        </w:rPr>
        <w:t>At Virgo 4, imagination disciplined by the scene carries the signal; it stays honest when you make one useful correction and record what remains uncertain.</w:t>
      </w:r>
    </w:p>
    <w:p>
      <w:pPr>
        <w:keepLines/>
        <w:widowControl/>
      </w:pPr>
      <w:r>
        <w:rPr>
          <w:rStyle w:val="Label"/>
        </w:rPr>
        <w:t xml:space="preserve">SHADOW  </w:t>
      </w:r>
      <w:r>
        <w:rPr>
          <w:rFonts w:ascii="Aptos" w:hAnsi="Aptos"/>
          <w:color w:val="211B25"/>
          <w:sz w:val="18"/>
        </w:rPr>
        <w:t>The shadow at Virgo 4 begins with mistaking intensity for accuracy; also watch precision become punishment, service erase the server, or method pretend to be wisdom.</w:t>
      </w:r>
    </w:p>
    <w:p>
      <w:pPr>
        <w:keepLines/>
        <w:widowControl/>
      </w:pPr>
      <w:r>
        <w:rPr>
          <w:rStyle w:val="Label"/>
        </w:rPr>
        <w:t xml:space="preserve">MIRROR  </w:t>
      </w:r>
      <w:r>
        <w:rPr>
          <w:rFonts w:ascii="Aptos" w:hAnsi="Aptos"/>
          <w:color w:val="211B25"/>
          <w:sz w:val="18"/>
        </w:rPr>
        <w:t>At Virgo 4, which detail keeps returning after the rest of the scene fades?</w:t>
      </w:r>
    </w:p>
    <w:p>
      <w:pPr>
        <w:keepLines/>
        <w:widowControl/>
      </w:pPr>
      <w:r>
        <w:rPr>
          <w:rStyle w:val="Label"/>
        </w:rPr>
        <w:t xml:space="preserve">PRACTICE  </w:t>
      </w:r>
      <w:r>
        <w:rPr>
          <w:rFonts w:ascii="Aptos" w:hAnsi="Aptos"/>
          <w:color w:val="211B25"/>
          <w:sz w:val="18"/>
        </w:rPr>
        <w:t>Bring Virgo 4 out of abstraction: keep the image nearby for one day and record only the moments when it returns on its own.</w:t>
      </w:r>
    </w:p>
    <w:p>
      <w:r>
        <w:br w:type="page"/>
      </w:r>
    </w:p>
    <w:p>
      <w:pPr>
        <w:keepNext/>
        <w:spacing w:after="40"/>
        <w:jc w:val="center"/>
      </w:pPr>
      <w:r>
        <w:drawing>
          <wp:inline xmlns:a="http://schemas.openxmlformats.org/drawingml/2006/main" xmlns:pic="http://schemas.openxmlformats.org/drawingml/2006/picture">
            <wp:extent cx="658368" cy="658368"/>
            <wp:docPr id="161" name="Picture 161"/>
            <wp:cNvGraphicFramePr>
              <a:graphicFrameLocks noChangeAspect="1"/>
            </wp:cNvGraphicFramePr>
            <a:graphic>
              <a:graphicData uri="http://schemas.openxmlformats.org/drawingml/2006/picture">
                <pic:pic>
                  <pic:nvPicPr>
                    <pic:cNvPr id="0" name="155-Virgo-05.png"/>
                    <pic:cNvPicPr/>
                  </pic:nvPicPr>
                  <pic:blipFill>
                    <a:blip r:embed="rId17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Virgo 5  The Garden Ledger</w:t>
      </w:r>
    </w:p>
    <w:p>
      <w:pPr>
        <w:pStyle w:val="SymbolImage"/>
        <w:keepNext/>
      </w:pPr>
      <w:r>
        <w:t>A gardener records what failed to bloom and thanks the empty rows for their instruction.</w:t>
      </w:r>
    </w:p>
    <w:p>
      <w:pPr>
        <w:keepLines/>
        <w:widowControl/>
      </w:pPr>
      <w:r>
        <w:rPr>
          <w:rStyle w:val="Label"/>
        </w:rPr>
        <w:t xml:space="preserve">INTERPRETATION  </w:t>
      </w:r>
      <w:r>
        <w:rPr>
          <w:rFonts w:ascii="Aptos" w:hAnsi="Aptos"/>
          <w:color w:val="211B25"/>
          <w:sz w:val="18"/>
        </w:rPr>
        <w:t>The Garden Ledger puts growth under pressure from discernment, service, repair, and devotion measured by what works. Within the Garden Ledger, seeds, children, roots, and gardens refuse the fantasy of instant transformation. At Virgo 5, they make becoming physical, seasonal, and dependent on care. The same image also carries craft and record; at Virgo 5, craft turns intention into a repeatable act with materials, limits, and evidence of failure. As an arrival degree, Virgo 5 shows the beginning before ownership hardens around it; let attention come before possession.</w:t>
      </w:r>
    </w:p>
    <w:p>
      <w:pPr>
        <w:keepLines/>
        <w:widowControl/>
      </w:pPr>
      <w:r>
        <w:rPr>
          <w:rStyle w:val="Label"/>
        </w:rPr>
        <w:t xml:space="preserve">SIGNAL  </w:t>
      </w:r>
      <w:r>
        <w:rPr>
          <w:rFonts w:ascii="Aptos" w:hAnsi="Aptos"/>
          <w:color w:val="211B25"/>
          <w:sz w:val="18"/>
        </w:rPr>
        <w:t>What can be carried forward from Virgo 5 is inheritance revised through living action joined to care made repeatable, tested by the need to make one useful correction and record what remains uncertain.</w:t>
      </w:r>
    </w:p>
    <w:p>
      <w:pPr>
        <w:keepLines/>
        <w:widowControl/>
      </w:pPr>
      <w:r>
        <w:rPr>
          <w:rStyle w:val="Label"/>
        </w:rPr>
        <w:t xml:space="preserve">SHADOW  </w:t>
      </w:r>
      <w:r>
        <w:rPr>
          <w:rFonts w:ascii="Aptos" w:hAnsi="Aptos"/>
          <w:color w:val="211B25"/>
          <w:sz w:val="18"/>
        </w:rPr>
        <w:t>At Virgo 5, the image darkens through forcing a season and the tool becoming the master; watch precision become punishment, service erase the server, or method pretend to be wisdom.</w:t>
      </w:r>
    </w:p>
    <w:p>
      <w:pPr>
        <w:keepLines/>
        <w:widowControl/>
      </w:pPr>
      <w:r>
        <w:rPr>
          <w:rStyle w:val="Label"/>
        </w:rPr>
        <w:t xml:space="preserve">MIRROR  </w:t>
      </w:r>
      <w:r>
        <w:rPr>
          <w:rFonts w:ascii="Aptos" w:hAnsi="Aptos"/>
          <w:color w:val="211B25"/>
          <w:sz w:val="18"/>
        </w:rPr>
        <w:t>For Virgo 5, which condition would help this growth, and which demand would deform it?</w:t>
      </w:r>
    </w:p>
    <w:p>
      <w:pPr>
        <w:keepLines/>
        <w:widowControl/>
      </w:pPr>
      <w:r>
        <w:rPr>
          <w:rStyle w:val="Label"/>
        </w:rPr>
        <w:t xml:space="preserve">PRACTICE  </w:t>
      </w:r>
      <w:r>
        <w:rPr>
          <w:rFonts w:ascii="Aptos" w:hAnsi="Aptos"/>
          <w:color w:val="211B25"/>
          <w:sz w:val="18"/>
        </w:rPr>
        <w:t>For Virgo 5, tend one living thing and let its pace correct your schedule.</w:t>
      </w:r>
    </w:p>
    <w:p>
      <w:pPr>
        <w:keepNext/>
        <w:spacing w:after="40"/>
        <w:jc w:val="center"/>
      </w:pPr>
      <w:r>
        <w:drawing>
          <wp:inline xmlns:a="http://schemas.openxmlformats.org/drawingml/2006/main" xmlns:pic="http://schemas.openxmlformats.org/drawingml/2006/picture">
            <wp:extent cx="658368" cy="658368"/>
            <wp:docPr id="162" name="Picture 162"/>
            <wp:cNvGraphicFramePr>
              <a:graphicFrameLocks noChangeAspect="1"/>
            </wp:cNvGraphicFramePr>
            <a:graphic>
              <a:graphicData uri="http://schemas.openxmlformats.org/drawingml/2006/picture">
                <pic:pic>
                  <pic:nvPicPr>
                    <pic:cNvPr id="0" name="156-Virgo-06.png"/>
                    <pic:cNvPicPr/>
                  </pic:nvPicPr>
                  <pic:blipFill>
                    <a:blip r:embed="rId17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Virgo 6  The Smallest Gear</w:t>
      </w:r>
    </w:p>
    <w:p>
      <w:pPr>
        <w:pStyle w:val="SymbolImage"/>
        <w:keepNext/>
      </w:pPr>
      <w:r>
        <w:t>When the clock stops, the watchmaker listens first to the tiniest wheel.</w:t>
      </w:r>
    </w:p>
    <w:p>
      <w:pPr>
        <w:keepLines/>
        <w:widowControl/>
      </w:pPr>
      <w:r>
        <w:rPr>
          <w:rStyle w:val="Label"/>
        </w:rPr>
        <w:t xml:space="preserve">INTERPRETATION  </w:t>
      </w:r>
      <w:r>
        <w:rPr>
          <w:rFonts w:ascii="Aptos" w:hAnsi="Aptos"/>
          <w:color w:val="211B25"/>
          <w:sz w:val="18"/>
        </w:rPr>
        <w:t>In the Smallest Gear, the work of craft and record must answer to discernment, service, repair, and devotion measured by what works. Within the Smallest Gear, workshops honor correction. At Virgo 6, a flaw becomes useful when it is found early, recorded honestly, and repaired without hiding the seam. As a friction degree, Virgo 6 meets resistance, and that resistance reveals what the first impulse failed to consider.</w:t>
      </w:r>
    </w:p>
    <w:p>
      <w:pPr>
        <w:keepLines/>
        <w:widowControl/>
      </w:pPr>
      <w:r>
        <w:rPr>
          <w:rStyle w:val="Label"/>
        </w:rPr>
        <w:t xml:space="preserve">SIGNAL  </w:t>
      </w:r>
      <w:r>
        <w:rPr>
          <w:rFonts w:ascii="Aptos" w:hAnsi="Aptos"/>
          <w:color w:val="211B25"/>
          <w:sz w:val="18"/>
        </w:rPr>
        <w:t>At Virgo 6, care made repeatable becomes the clean signal when Virgo can make one useful correction and record what remains uncertain.</w:t>
      </w:r>
    </w:p>
    <w:p>
      <w:pPr>
        <w:keepLines/>
        <w:widowControl/>
      </w:pPr>
      <w:r>
        <w:rPr>
          <w:rStyle w:val="Label"/>
        </w:rPr>
        <w:t xml:space="preserve">SHADOW  </w:t>
      </w:r>
      <w:r>
        <w:rPr>
          <w:rFonts w:ascii="Aptos" w:hAnsi="Aptos"/>
          <w:color w:val="211B25"/>
          <w:sz w:val="18"/>
        </w:rPr>
        <w:t>The distortion at Virgo 6 is the tool becoming the master; watch precision become punishment, service erase the server, or method pretend to be wisdom.</w:t>
      </w:r>
    </w:p>
    <w:p>
      <w:pPr>
        <w:keepLines/>
        <w:widowControl/>
      </w:pPr>
      <w:r>
        <w:rPr>
          <w:rStyle w:val="Label"/>
        </w:rPr>
        <w:t xml:space="preserve">MIRROR  </w:t>
      </w:r>
      <w:r>
        <w:rPr>
          <w:rFonts w:ascii="Aptos" w:hAnsi="Aptos"/>
          <w:color w:val="211B25"/>
          <w:sz w:val="18"/>
        </w:rPr>
        <w:t>With the Smallest Gear in mind at Virgo 6, where would an honest repair remain visible?</w:t>
      </w:r>
    </w:p>
    <w:p>
      <w:pPr>
        <w:keepLines/>
        <w:widowControl/>
      </w:pPr>
      <w:r>
        <w:rPr>
          <w:rStyle w:val="Label"/>
        </w:rPr>
        <w:t xml:space="preserve">PRACTICE  </w:t>
      </w:r>
      <w:r>
        <w:rPr>
          <w:rFonts w:ascii="Aptos" w:hAnsi="Aptos"/>
          <w:color w:val="211B25"/>
          <w:sz w:val="18"/>
        </w:rPr>
        <w:t>Work with The Smallest Gear directly at Virgo 6: keep a brief record of what happened, what you expected, and what changed your mind.</w:t>
      </w:r>
    </w:p>
    <w:p>
      <w:r>
        <w:br w:type="page"/>
      </w:r>
    </w:p>
    <w:p>
      <w:pPr>
        <w:keepNext/>
        <w:spacing w:after="40"/>
        <w:jc w:val="center"/>
      </w:pPr>
      <w:r>
        <w:drawing>
          <wp:inline xmlns:a="http://schemas.openxmlformats.org/drawingml/2006/main" xmlns:pic="http://schemas.openxmlformats.org/drawingml/2006/picture">
            <wp:extent cx="658368" cy="658368"/>
            <wp:docPr id="163" name="Picture 163"/>
            <wp:cNvGraphicFramePr>
              <a:graphicFrameLocks noChangeAspect="1"/>
            </wp:cNvGraphicFramePr>
            <a:graphic>
              <a:graphicData uri="http://schemas.openxmlformats.org/drawingml/2006/picture">
                <pic:pic>
                  <pic:nvPicPr>
                    <pic:cNvPr id="0" name="157-Virgo-07.png"/>
                    <pic:cNvPicPr/>
                  </pic:nvPicPr>
                  <pic:blipFill>
                    <a:blip r:embed="rId17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Virgo 7  The Mended Page</w:t>
      </w:r>
    </w:p>
    <w:p>
      <w:pPr>
        <w:pStyle w:val="SymbolImage"/>
        <w:keepNext/>
      </w:pPr>
      <w:r>
        <w:t>An archivist repairs a torn manuscript without inventing the missing sentence.</w:t>
      </w:r>
    </w:p>
    <w:p>
      <w:pPr>
        <w:keepLines/>
        <w:widowControl/>
      </w:pPr>
      <w:r>
        <w:rPr>
          <w:rStyle w:val="Label"/>
        </w:rPr>
        <w:t xml:space="preserve">INTERPRETATION  </w:t>
      </w:r>
      <w:r>
        <w:rPr>
          <w:rFonts w:ascii="Aptos" w:hAnsi="Aptos"/>
          <w:color w:val="211B25"/>
          <w:sz w:val="18"/>
        </w:rPr>
        <w:t>The Mended Page tests voice and naming against discernment, service, repair, and devotion measured by what works. Within the Mended Page, voice turns inner pressure into shared consequence. At Virgo 7, words can witness, summon, distort, repair, or conceal according to their precision and timing. As a friction degree, Virgo 7 places consequence beside desire; the obstruction may be an enemy, a limit, or a needed correction.</w:t>
      </w:r>
    </w:p>
    <w:p>
      <w:pPr>
        <w:keepLines/>
        <w:widowControl/>
      </w:pPr>
      <w:r>
        <w:rPr>
          <w:rStyle w:val="Label"/>
        </w:rPr>
        <w:t xml:space="preserve">SIGNAL  </w:t>
      </w:r>
      <w:r>
        <w:rPr>
          <w:rFonts w:ascii="Aptos" w:hAnsi="Aptos"/>
          <w:color w:val="211B25"/>
          <w:sz w:val="18"/>
        </w:rPr>
        <w:t>The usable force at Virgo 7 is a name that restores agency; Virgo gives it form by asking you to make one useful correction and record what remains uncertain.</w:t>
      </w:r>
    </w:p>
    <w:p>
      <w:pPr>
        <w:keepLines/>
        <w:widowControl/>
      </w:pPr>
      <w:r>
        <w:rPr>
          <w:rStyle w:val="Label"/>
        </w:rPr>
        <w:t xml:space="preserve">SHADOW  </w:t>
      </w:r>
      <w:r>
        <w:rPr>
          <w:rFonts w:ascii="Aptos" w:hAnsi="Aptos"/>
          <w:color w:val="211B25"/>
          <w:sz w:val="18"/>
        </w:rPr>
        <w:t>At Virgo 7, the Mended Page can turn toward speaking for someone whose voice is present; watch precision become punishment, service erase the server, or method pretend to be wisdom.</w:t>
      </w:r>
    </w:p>
    <w:p>
      <w:pPr>
        <w:keepLines/>
        <w:widowControl/>
      </w:pPr>
      <w:r>
        <w:rPr>
          <w:rStyle w:val="Label"/>
        </w:rPr>
        <w:t xml:space="preserve">MIRROR  </w:t>
      </w:r>
      <w:r>
        <w:rPr>
          <w:rFonts w:ascii="Aptos" w:hAnsi="Aptos"/>
          <w:color w:val="211B25"/>
          <w:sz w:val="18"/>
        </w:rPr>
        <w:t>The question at Virgo 7: which word in this scene changes the power relationship?</w:t>
      </w:r>
    </w:p>
    <w:p>
      <w:pPr>
        <w:keepLines/>
        <w:widowControl/>
      </w:pPr>
      <w:r>
        <w:rPr>
          <w:rStyle w:val="Label"/>
        </w:rPr>
        <w:t xml:space="preserve">PRACTICE  </w:t>
      </w:r>
      <w:r>
        <w:rPr>
          <w:rFonts w:ascii="Aptos" w:hAnsi="Aptos"/>
          <w:color w:val="211B25"/>
          <w:sz w:val="18"/>
        </w:rPr>
        <w:t>Give Virgo 7 a physical form; give the current experience a temporary name and date it, leaving room for revision.</w:t>
      </w:r>
    </w:p>
    <w:p>
      <w:pPr>
        <w:keepNext/>
        <w:spacing w:after="40"/>
        <w:jc w:val="center"/>
      </w:pPr>
      <w:r>
        <w:drawing>
          <wp:inline xmlns:a="http://schemas.openxmlformats.org/drawingml/2006/main" xmlns:pic="http://schemas.openxmlformats.org/drawingml/2006/picture">
            <wp:extent cx="658368" cy="658368"/>
            <wp:docPr id="164" name="Picture 164"/>
            <wp:cNvGraphicFramePr>
              <a:graphicFrameLocks noChangeAspect="1"/>
            </wp:cNvGraphicFramePr>
            <a:graphic>
              <a:graphicData uri="http://schemas.openxmlformats.org/drawingml/2006/picture">
                <pic:pic>
                  <pic:nvPicPr>
                    <pic:cNvPr id="0" name="158-Virgo-08.png"/>
                    <pic:cNvPicPr/>
                  </pic:nvPicPr>
                  <pic:blipFill>
                    <a:blip r:embed="rId17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Virgo 8  The Broom at the Altar</w:t>
      </w:r>
    </w:p>
    <w:p>
      <w:pPr>
        <w:pStyle w:val="SymbolImage"/>
        <w:keepNext/>
      </w:pPr>
      <w:r>
        <w:t>After the ceremony, the highest priest sweeps wax from the floor.</w:t>
      </w:r>
    </w:p>
    <w:p>
      <w:pPr>
        <w:keepLines/>
        <w:widowControl/>
      </w:pPr>
      <w:r>
        <w:rPr>
          <w:rStyle w:val="Label"/>
        </w:rPr>
        <w:t xml:space="preserve">INTERPRETATION  </w:t>
      </w:r>
      <w:r>
        <w:rPr>
          <w:rFonts w:ascii="Aptos" w:hAnsi="Aptos"/>
          <w:color w:val="211B25"/>
          <w:sz w:val="18"/>
        </w:rPr>
        <w:t>The Broom at the Altar holds mystery against discernment, service, repair, and devotion measured by what works. Within the Broom at the Altar, this image invites attention before conclusion. At Virgo 8, its strange fact creates a pressure point where memory, desire, fear, and choice can speak indirectly. As a friction degree, Virgo 8 tests whether the sign can change course without treating correction as defeat.</w:t>
      </w:r>
    </w:p>
    <w:p>
      <w:pPr>
        <w:keepLines/>
        <w:widowControl/>
      </w:pPr>
      <w:r>
        <w:rPr>
          <w:rStyle w:val="Label"/>
        </w:rPr>
        <w:t xml:space="preserve">SIGNAL  </w:t>
      </w:r>
      <w:r>
        <w:rPr>
          <w:rFonts w:ascii="Aptos" w:hAnsi="Aptos"/>
          <w:color w:val="211B25"/>
          <w:sz w:val="18"/>
        </w:rPr>
        <w:t>At Virgo 8, an unanswered image that keeps thought alive carries the signal; it stays honest when you make one useful correction and record what remains uncertain.</w:t>
      </w:r>
    </w:p>
    <w:p>
      <w:pPr>
        <w:keepLines/>
        <w:widowControl/>
      </w:pPr>
      <w:r>
        <w:rPr>
          <w:rStyle w:val="Label"/>
        </w:rPr>
        <w:t xml:space="preserve">SHADOW  </w:t>
      </w:r>
      <w:r>
        <w:rPr>
          <w:rFonts w:ascii="Aptos" w:hAnsi="Aptos"/>
          <w:color w:val="211B25"/>
          <w:sz w:val="18"/>
        </w:rPr>
        <w:t>The shadow at Virgo 8 begins with forcing a prophecy from ambiguity; also watch precision become punishment, service erase the server, or method pretend to be wisdom.</w:t>
      </w:r>
    </w:p>
    <w:p>
      <w:pPr>
        <w:keepLines/>
        <w:widowControl/>
      </w:pPr>
      <w:r>
        <w:rPr>
          <w:rStyle w:val="Label"/>
        </w:rPr>
        <w:t xml:space="preserve">MIRROR  </w:t>
      </w:r>
      <w:r>
        <w:rPr>
          <w:rFonts w:ascii="Aptos" w:hAnsi="Aptos"/>
          <w:color w:val="211B25"/>
          <w:sz w:val="18"/>
        </w:rPr>
        <w:t>At Virgo 8, what ordinary fact sits beneath the strange image?</w:t>
      </w:r>
    </w:p>
    <w:p>
      <w:pPr>
        <w:keepLines/>
        <w:widowControl/>
      </w:pPr>
      <w:r>
        <w:rPr>
          <w:rStyle w:val="Label"/>
        </w:rPr>
        <w:t xml:space="preserve">PRACTICE  </w:t>
      </w:r>
      <w:r>
        <w:rPr>
          <w:rFonts w:ascii="Aptos" w:hAnsi="Aptos"/>
          <w:color w:val="211B25"/>
          <w:sz w:val="18"/>
        </w:rPr>
        <w:t>Bring Virgo 8 out of abstraction: copy the image by hand, underline three concrete nouns, and write one association for each.</w:t>
      </w:r>
    </w:p>
    <w:p>
      <w:r>
        <w:br w:type="page"/>
      </w:r>
    </w:p>
    <w:p>
      <w:pPr>
        <w:keepNext/>
        <w:spacing w:after="40"/>
        <w:jc w:val="center"/>
      </w:pPr>
      <w:r>
        <w:drawing>
          <wp:inline xmlns:a="http://schemas.openxmlformats.org/drawingml/2006/main" xmlns:pic="http://schemas.openxmlformats.org/drawingml/2006/picture">
            <wp:extent cx="658368" cy="658368"/>
            <wp:docPr id="165" name="Picture 165"/>
            <wp:cNvGraphicFramePr>
              <a:graphicFrameLocks noChangeAspect="1"/>
            </wp:cNvGraphicFramePr>
            <a:graphic>
              <a:graphicData uri="http://schemas.openxmlformats.org/drawingml/2006/picture">
                <pic:pic>
                  <pic:nvPicPr>
                    <pic:cNvPr id="0" name="159-Virgo-09.png"/>
                    <pic:cNvPicPr/>
                  </pic:nvPicPr>
                  <pic:blipFill>
                    <a:blip r:embed="rId17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Virgo 9  The Honest Label</w:t>
      </w:r>
    </w:p>
    <w:p>
      <w:pPr>
        <w:pStyle w:val="SymbolImage"/>
        <w:keepNext/>
      </w:pPr>
      <w:r>
        <w:t>A cabinet marked CURES is relabeled QUESTIONS THAT MAY HELP.</w:t>
      </w:r>
    </w:p>
    <w:p>
      <w:pPr>
        <w:keepLines/>
        <w:widowControl/>
      </w:pPr>
      <w:r>
        <w:rPr>
          <w:rStyle w:val="Label"/>
        </w:rPr>
        <w:t xml:space="preserve">INTERPRETATION  </w:t>
      </w:r>
      <w:r>
        <w:rPr>
          <w:rFonts w:ascii="Aptos" w:hAnsi="Aptos"/>
          <w:color w:val="211B25"/>
          <w:sz w:val="18"/>
        </w:rPr>
        <w:t>The Honest Label gives mystery consequences inside the Sacred Workshop. Within the Honest Label, the symbol remains useful when no single interpretation closes it. At Virgo 9, its work is to make one hidden relationship visible enough to examine. As a friction degree, Virgo 9 brings another will, material limit, or inconvenient fact into the frame.</w:t>
      </w:r>
    </w:p>
    <w:p>
      <w:pPr>
        <w:keepLines/>
        <w:widowControl/>
      </w:pPr>
      <w:r>
        <w:rPr>
          <w:rStyle w:val="Label"/>
        </w:rPr>
        <w:t xml:space="preserve">SIGNAL  </w:t>
      </w:r>
      <w:r>
        <w:rPr>
          <w:rFonts w:ascii="Aptos" w:hAnsi="Aptos"/>
          <w:color w:val="211B25"/>
          <w:sz w:val="18"/>
        </w:rPr>
        <w:t>What can be carried forward from Virgo 9 is attention without premature certainty, tested by the need to make one useful correction and record what remains uncertain.</w:t>
      </w:r>
    </w:p>
    <w:p>
      <w:pPr>
        <w:keepLines/>
        <w:widowControl/>
      </w:pPr>
      <w:r>
        <w:rPr>
          <w:rStyle w:val="Label"/>
        </w:rPr>
        <w:t xml:space="preserve">SHADOW  </w:t>
      </w:r>
      <w:r>
        <w:rPr>
          <w:rFonts w:ascii="Aptos" w:hAnsi="Aptos"/>
          <w:color w:val="211B25"/>
          <w:sz w:val="18"/>
        </w:rPr>
        <w:t>At Virgo 9, the image darkens through using beauty to avoid the ordinary fact; watch precision become punishment, service erase the server, or method pretend to be wisdom.</w:t>
      </w:r>
    </w:p>
    <w:p>
      <w:pPr>
        <w:keepLines/>
        <w:widowControl/>
      </w:pPr>
      <w:r>
        <w:rPr>
          <w:rStyle w:val="Label"/>
        </w:rPr>
        <w:t xml:space="preserve">MIRROR  </w:t>
      </w:r>
      <w:r>
        <w:rPr>
          <w:rFonts w:ascii="Aptos" w:hAnsi="Aptos"/>
          <w:color w:val="211B25"/>
          <w:sz w:val="18"/>
        </w:rPr>
        <w:t>For Virgo 9, what changes if the scene is a question rather than an answer?</w:t>
      </w:r>
    </w:p>
    <w:p>
      <w:pPr>
        <w:keepLines/>
        <w:widowControl/>
      </w:pPr>
      <w:r>
        <w:rPr>
          <w:rStyle w:val="Label"/>
        </w:rPr>
        <w:t xml:space="preserve">PRACTICE  </w:t>
      </w:r>
      <w:r>
        <w:rPr>
          <w:rFonts w:ascii="Aptos" w:hAnsi="Aptos"/>
          <w:color w:val="211B25"/>
          <w:sz w:val="18"/>
        </w:rPr>
        <w:t>For Virgo 9, describe the scene to another person without explaining it, then notice what they ask first.</w:t>
      </w:r>
    </w:p>
    <w:p>
      <w:pPr>
        <w:keepNext/>
        <w:spacing w:after="40"/>
        <w:jc w:val="center"/>
      </w:pPr>
      <w:r>
        <w:drawing>
          <wp:inline xmlns:a="http://schemas.openxmlformats.org/drawingml/2006/main" xmlns:pic="http://schemas.openxmlformats.org/drawingml/2006/picture">
            <wp:extent cx="658368" cy="658368"/>
            <wp:docPr id="166" name="Picture 166"/>
            <wp:cNvGraphicFramePr>
              <a:graphicFrameLocks noChangeAspect="1"/>
            </wp:cNvGraphicFramePr>
            <a:graphic>
              <a:graphicData uri="http://schemas.openxmlformats.org/drawingml/2006/picture">
                <pic:pic>
                  <pic:nvPicPr>
                    <pic:cNvPr id="0" name="160-Virgo-10.png"/>
                    <pic:cNvPicPr/>
                  </pic:nvPicPr>
                  <pic:blipFill>
                    <a:blip r:embed="rId17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Virgo 10  The Grain of Error</w:t>
      </w:r>
    </w:p>
    <w:p>
      <w:pPr>
        <w:pStyle w:val="SymbolImage"/>
        <w:keepNext/>
      </w:pPr>
      <w:r>
        <w:t>A miller saves one strange grain that survived every sorting screen.</w:t>
      </w:r>
    </w:p>
    <w:p>
      <w:pPr>
        <w:keepLines/>
        <w:widowControl/>
      </w:pPr>
      <w:r>
        <w:rPr>
          <w:rStyle w:val="Label"/>
        </w:rPr>
        <w:t xml:space="preserve">INTERPRETATION  </w:t>
      </w:r>
      <w:r>
        <w:rPr>
          <w:rFonts w:ascii="Aptos" w:hAnsi="Aptos"/>
          <w:color w:val="211B25"/>
          <w:sz w:val="18"/>
        </w:rPr>
        <w:t>The Grain of Error puts the Signal under pressure from discernment, service, repair, and devotion measured by what works. Within the Grain of Error, signal imagery asks what is being transmitted beneath performance. At Virgo 10, interference may come from fear, vanity, noise, or a container too narrow for the message. As a friction degree, Virgo 10 slows the original motion long enough to expose what haste concealed.</w:t>
      </w:r>
    </w:p>
    <w:p>
      <w:pPr>
        <w:keepLines/>
        <w:widowControl/>
      </w:pPr>
      <w:r>
        <w:rPr>
          <w:rStyle w:val="Label"/>
        </w:rPr>
        <w:t xml:space="preserve">SIGNAL  </w:t>
      </w:r>
      <w:r>
        <w:rPr>
          <w:rFonts w:ascii="Aptos" w:hAnsi="Aptos"/>
          <w:color w:val="211B25"/>
          <w:sz w:val="18"/>
        </w:rPr>
        <w:t>At Virgo 10, contact across distance becomes the clean signal when Virgo can make one useful correction and record what remains uncertain.</w:t>
      </w:r>
    </w:p>
    <w:p>
      <w:pPr>
        <w:keepLines/>
        <w:widowControl/>
      </w:pPr>
      <w:r>
        <w:rPr>
          <w:rStyle w:val="Label"/>
        </w:rPr>
        <w:t xml:space="preserve">SHADOW  </w:t>
      </w:r>
      <w:r>
        <w:rPr>
          <w:rFonts w:ascii="Aptos" w:hAnsi="Aptos"/>
          <w:color w:val="211B25"/>
          <w:sz w:val="18"/>
        </w:rPr>
        <w:t>The distortion at Virgo 10 is letting noise impersonate urgency; watch precision become punishment, service erase the server, or method pretend to be wisdom.</w:t>
      </w:r>
    </w:p>
    <w:p>
      <w:pPr>
        <w:keepLines/>
        <w:widowControl/>
      </w:pPr>
      <w:r>
        <w:rPr>
          <w:rStyle w:val="Label"/>
        </w:rPr>
        <w:t xml:space="preserve">MIRROR  </w:t>
      </w:r>
      <w:r>
        <w:rPr>
          <w:rFonts w:ascii="Aptos" w:hAnsi="Aptos"/>
          <w:color w:val="211B25"/>
          <w:sz w:val="18"/>
        </w:rPr>
        <w:t>With the Grain of Error in mind at Virgo 10, what remains of your message when performance is removed?</w:t>
      </w:r>
    </w:p>
    <w:p>
      <w:pPr>
        <w:keepLines/>
        <w:widowControl/>
      </w:pPr>
      <w:r>
        <w:rPr>
          <w:rStyle w:val="Label"/>
        </w:rPr>
        <w:t xml:space="preserve">PRACTICE  </w:t>
      </w:r>
      <w:r>
        <w:rPr>
          <w:rFonts w:ascii="Aptos" w:hAnsi="Aptos"/>
          <w:color w:val="211B25"/>
          <w:sz w:val="18"/>
        </w:rPr>
        <w:t>Work with The Grain of Error directly at Virgo 10: write the same message for a friend, an opponent, and your future self; then keep the sentence that stays true in all three versions.</w:t>
      </w:r>
    </w:p>
    <w:p>
      <w:r>
        <w:br w:type="page"/>
      </w:r>
    </w:p>
    <w:p>
      <w:pPr>
        <w:keepNext/>
        <w:spacing w:after="40"/>
        <w:jc w:val="center"/>
      </w:pPr>
      <w:r>
        <w:drawing>
          <wp:inline xmlns:a="http://schemas.openxmlformats.org/drawingml/2006/main" xmlns:pic="http://schemas.openxmlformats.org/drawingml/2006/picture">
            <wp:extent cx="658368" cy="658368"/>
            <wp:docPr id="167" name="Picture 167"/>
            <wp:cNvGraphicFramePr>
              <a:graphicFrameLocks noChangeAspect="1"/>
            </wp:cNvGraphicFramePr>
            <a:graphic>
              <a:graphicData uri="http://schemas.openxmlformats.org/drawingml/2006/picture">
                <pic:pic>
                  <pic:nvPicPr>
                    <pic:cNvPr id="0" name="161-Virgo-11.png"/>
                    <pic:cNvPicPr/>
                  </pic:nvPicPr>
                  <pic:blipFill>
                    <a:blip r:embed="rId17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Virgo 11  The Lantern Inspection</w:t>
      </w:r>
    </w:p>
    <w:p>
      <w:pPr>
        <w:pStyle w:val="SymbolImage"/>
        <w:keepNext/>
      </w:pPr>
      <w:r>
        <w:t>Each Lantern is tested in wind before it is trusted in darkness.</w:t>
      </w:r>
    </w:p>
    <w:p>
      <w:pPr>
        <w:keepLines/>
        <w:widowControl/>
      </w:pPr>
      <w:r>
        <w:rPr>
          <w:rStyle w:val="Label"/>
        </w:rPr>
        <w:t xml:space="preserve">INTERPRETATION  </w:t>
      </w:r>
      <w:r>
        <w:rPr>
          <w:rFonts w:ascii="Aptos" w:hAnsi="Aptos"/>
          <w:color w:val="211B25"/>
          <w:sz w:val="18"/>
        </w:rPr>
        <w:t>In the Lantern Inspection, the work of living fire must answer to discernment, service, repair, and devotion measured by what works. Within the Lantern Inspection, fire gives change a visible cost. At Virgo 11, something is illuminated here because something else is being spent. As a revelation degree, Virgo 11 reveals the mechanism under the mood; one concrete detail changes the reading.</w:t>
      </w:r>
    </w:p>
    <w:p>
      <w:pPr>
        <w:keepLines/>
        <w:widowControl/>
      </w:pPr>
      <w:r>
        <w:rPr>
          <w:rStyle w:val="Label"/>
        </w:rPr>
        <w:t xml:space="preserve">SIGNAL  </w:t>
      </w:r>
      <w:r>
        <w:rPr>
          <w:rFonts w:ascii="Aptos" w:hAnsi="Aptos"/>
          <w:color w:val="211B25"/>
          <w:sz w:val="18"/>
        </w:rPr>
        <w:t>The usable force at Virgo 11 is a truth made visible at the right scale; Virgo gives it form by asking you to make one useful correction and record what remains uncertain.</w:t>
      </w:r>
    </w:p>
    <w:p>
      <w:pPr>
        <w:keepLines/>
        <w:widowControl/>
      </w:pPr>
      <w:r>
        <w:rPr>
          <w:rStyle w:val="Label"/>
        </w:rPr>
        <w:t xml:space="preserve">SHADOW  </w:t>
      </w:r>
      <w:r>
        <w:rPr>
          <w:rFonts w:ascii="Aptos" w:hAnsi="Aptos"/>
          <w:color w:val="211B25"/>
          <w:sz w:val="18"/>
        </w:rPr>
        <w:t>At Virgo 11, the Lantern Inspection can turn toward burning for recognition; watch precision become punishment, service erase the server, or method pretend to be wisdom.</w:t>
      </w:r>
    </w:p>
    <w:p>
      <w:pPr>
        <w:keepLines/>
        <w:widowControl/>
      </w:pPr>
      <w:r>
        <w:rPr>
          <w:rStyle w:val="Label"/>
        </w:rPr>
        <w:t xml:space="preserve">MIRROR  </w:t>
      </w:r>
      <w:r>
        <w:rPr>
          <w:rFonts w:ascii="Aptos" w:hAnsi="Aptos"/>
          <w:color w:val="211B25"/>
          <w:sz w:val="18"/>
        </w:rPr>
        <w:t>The question at Virgo 11: where has your fire become performance rather than warmth?</w:t>
      </w:r>
    </w:p>
    <w:p>
      <w:pPr>
        <w:keepLines/>
        <w:widowControl/>
      </w:pPr>
      <w:r>
        <w:rPr>
          <w:rStyle w:val="Label"/>
        </w:rPr>
        <w:t xml:space="preserve">PRACTICE  </w:t>
      </w:r>
      <w:r>
        <w:rPr>
          <w:rFonts w:ascii="Aptos" w:hAnsi="Aptos"/>
          <w:color w:val="211B25"/>
          <w:sz w:val="18"/>
        </w:rPr>
        <w:t>Give Virgo 11 a physical form; light one candle and give its entire burn to a single unfinished question.</w:t>
      </w:r>
    </w:p>
    <w:p>
      <w:pPr>
        <w:keepNext/>
        <w:spacing w:after="40"/>
        <w:jc w:val="center"/>
      </w:pPr>
      <w:r>
        <w:drawing>
          <wp:inline xmlns:a="http://schemas.openxmlformats.org/drawingml/2006/main" xmlns:pic="http://schemas.openxmlformats.org/drawingml/2006/picture">
            <wp:extent cx="658368" cy="658368"/>
            <wp:docPr id="168" name="Picture 168"/>
            <wp:cNvGraphicFramePr>
              <a:graphicFrameLocks noChangeAspect="1"/>
            </wp:cNvGraphicFramePr>
            <a:graphic>
              <a:graphicData uri="http://schemas.openxmlformats.org/drawingml/2006/picture">
                <pic:pic>
                  <pic:nvPicPr>
                    <pic:cNvPr id="0" name="162-Virgo-12.png"/>
                    <pic:cNvPicPr/>
                  </pic:nvPicPr>
                  <pic:blipFill>
                    <a:blip r:embed="rId17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Virgo 12  The Missing Step</w:t>
      </w:r>
    </w:p>
    <w:p>
      <w:pPr>
        <w:pStyle w:val="SymbolImage"/>
        <w:keepNext/>
      </w:pPr>
      <w:r>
        <w:t>A staircase is repaired only after the architect walks it with closed eyes.</w:t>
      </w:r>
    </w:p>
    <w:p>
      <w:pPr>
        <w:keepLines/>
        <w:widowControl/>
      </w:pPr>
      <w:r>
        <w:rPr>
          <w:rStyle w:val="Label"/>
        </w:rPr>
        <w:t xml:space="preserve">INTERPRETATION  </w:t>
      </w:r>
      <w:r>
        <w:rPr>
          <w:rFonts w:ascii="Aptos" w:hAnsi="Aptos"/>
          <w:color w:val="211B25"/>
          <w:sz w:val="18"/>
        </w:rPr>
        <w:t>The Missing Step tests the Mirror against discernment, service, repair, and devotion measured by what works. Within the Missing Step, a shadow proves that something real stands in the light, while a reflection shows only an angle. At Virgo 12, neither is the whole person. The same image also carries craft and record; at Virgo 12, ledgers, maps, machines, and archives make memory operational. As a revelation degree, Virgo 12 moves the hidden arrangement into view, where it can be named without being exaggerated.</w:t>
      </w:r>
    </w:p>
    <w:p>
      <w:pPr>
        <w:keepLines/>
        <w:widowControl/>
      </w:pPr>
      <w:r>
        <w:rPr>
          <w:rStyle w:val="Label"/>
        </w:rPr>
        <w:t xml:space="preserve">SIGNAL  </w:t>
      </w:r>
      <w:r>
        <w:rPr>
          <w:rFonts w:ascii="Aptos" w:hAnsi="Aptos"/>
          <w:color w:val="211B25"/>
          <w:sz w:val="18"/>
        </w:rPr>
        <w:t>At Virgo 12, self-recognition without self-worship joined to evidence preserved without spectacle carries the signal; it stays honest when you make one useful correction and record what remains uncertain.</w:t>
      </w:r>
    </w:p>
    <w:p>
      <w:pPr>
        <w:keepLines/>
        <w:widowControl/>
      </w:pPr>
      <w:r>
        <w:rPr>
          <w:rStyle w:val="Label"/>
        </w:rPr>
        <w:t xml:space="preserve">SHADOW  </w:t>
      </w:r>
      <w:r>
        <w:rPr>
          <w:rFonts w:ascii="Aptos" w:hAnsi="Aptos"/>
          <w:color w:val="211B25"/>
          <w:sz w:val="18"/>
        </w:rPr>
        <w:t>The shadow at Virgo 12 begins with assigning your hidden material to someone else and polish used to hide a structural weakness; also watch precision become punishment, service erase the server, or method pretend to be wisdom.</w:t>
      </w:r>
    </w:p>
    <w:p>
      <w:pPr>
        <w:keepLines/>
        <w:widowControl/>
      </w:pPr>
      <w:r>
        <w:rPr>
          <w:rStyle w:val="Label"/>
        </w:rPr>
        <w:t xml:space="preserve">MIRROR  </w:t>
      </w:r>
      <w:r>
        <w:rPr>
          <w:rFonts w:ascii="Aptos" w:hAnsi="Aptos"/>
          <w:color w:val="211B25"/>
          <w:sz w:val="18"/>
        </w:rPr>
        <w:t>At Virgo 12, which part of the reflection is asking to be reclaimed rather than judged? From a second angle at Virgo 12, what does the tool preserve, and what does it leave out?</w:t>
      </w:r>
    </w:p>
    <w:p>
      <w:pPr>
        <w:keepLines/>
        <w:widowControl/>
      </w:pPr>
      <w:r>
        <w:rPr>
          <w:rStyle w:val="Label"/>
        </w:rPr>
        <w:t xml:space="preserve">PRACTICE  </w:t>
      </w:r>
      <w:r>
        <w:rPr>
          <w:rFonts w:ascii="Aptos" w:hAnsi="Aptos"/>
          <w:color w:val="211B25"/>
          <w:sz w:val="18"/>
        </w:rPr>
        <w:t>Bring Virgo 12 out of abstraction: write two accounts of the same conflict: one from your position and one from the person you cannot understand.</w:t>
      </w:r>
    </w:p>
    <w:p>
      <w:r>
        <w:br w:type="page"/>
      </w:r>
    </w:p>
    <w:p>
      <w:pPr>
        <w:keepNext/>
        <w:spacing w:after="40"/>
        <w:jc w:val="center"/>
      </w:pPr>
      <w:r>
        <w:drawing>
          <wp:inline xmlns:a="http://schemas.openxmlformats.org/drawingml/2006/main" xmlns:pic="http://schemas.openxmlformats.org/drawingml/2006/picture">
            <wp:extent cx="658368" cy="658368"/>
            <wp:docPr id="169" name="Picture 169"/>
            <wp:cNvGraphicFramePr>
              <a:graphicFrameLocks noChangeAspect="1"/>
            </wp:cNvGraphicFramePr>
            <a:graphic>
              <a:graphicData uri="http://schemas.openxmlformats.org/drawingml/2006/picture">
                <pic:pic>
                  <pic:nvPicPr>
                    <pic:cNvPr id="0" name="163-Virgo-13.png"/>
                    <pic:cNvPicPr/>
                  </pic:nvPicPr>
                  <pic:blipFill>
                    <a:blip r:embed="rId17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Virgo 13  The Careful Flame</w:t>
      </w:r>
    </w:p>
    <w:p>
      <w:pPr>
        <w:pStyle w:val="SymbolImage"/>
        <w:keepNext/>
      </w:pPr>
      <w:r>
        <w:t>A laboratory candle burns beneath a sign reading WONDER REQUIRES VENTILATION.</w:t>
      </w:r>
    </w:p>
    <w:p>
      <w:pPr>
        <w:keepLines/>
        <w:widowControl/>
      </w:pPr>
      <w:r>
        <w:rPr>
          <w:rStyle w:val="Label"/>
        </w:rPr>
        <w:t xml:space="preserve">INTERPRETATION  </w:t>
      </w:r>
      <w:r>
        <w:rPr>
          <w:rFonts w:ascii="Aptos" w:hAnsi="Aptos"/>
          <w:color w:val="211B25"/>
          <w:sz w:val="18"/>
        </w:rPr>
        <w:t>The Careful Flame holds living fire against discernment, service, repair, and devotion measured by what works. Within the Careful Flame, light represents directed attention. At Virgo 13, it can warm, expose, guide, consume, or turn a person into a spectacle depending on who controls it. As a revelation degree, Virgo 13 turns atmosphere into evidence; attend to the object or action that cannot be explained away.</w:t>
      </w:r>
    </w:p>
    <w:p>
      <w:pPr>
        <w:keepLines/>
        <w:widowControl/>
      </w:pPr>
      <w:r>
        <w:rPr>
          <w:rStyle w:val="Label"/>
        </w:rPr>
        <w:t xml:space="preserve">SIGNAL  </w:t>
      </w:r>
      <w:r>
        <w:rPr>
          <w:rFonts w:ascii="Aptos" w:hAnsi="Aptos"/>
          <w:color w:val="211B25"/>
          <w:sz w:val="18"/>
        </w:rPr>
        <w:t>What can be carried forward from Virgo 13 is courage that helps another see, tested by the need to make one useful correction and record what remains uncertain.</w:t>
      </w:r>
    </w:p>
    <w:p>
      <w:pPr>
        <w:keepLines/>
        <w:widowControl/>
      </w:pPr>
      <w:r>
        <w:rPr>
          <w:rStyle w:val="Label"/>
        </w:rPr>
        <w:t xml:space="preserve">SHADOW  </w:t>
      </w:r>
      <w:r>
        <w:rPr>
          <w:rFonts w:ascii="Aptos" w:hAnsi="Aptos"/>
          <w:color w:val="211B25"/>
          <w:sz w:val="18"/>
        </w:rPr>
        <w:t>At Virgo 13, the image darkens through mistaking brightness for moral authority; watch precision become punishment, service erase the server, or method pretend to be wisdom.</w:t>
      </w:r>
    </w:p>
    <w:p>
      <w:pPr>
        <w:keepLines/>
        <w:widowControl/>
      </w:pPr>
      <w:r>
        <w:rPr>
          <w:rStyle w:val="Label"/>
        </w:rPr>
        <w:t xml:space="preserve">MIRROR  </w:t>
      </w:r>
      <w:r>
        <w:rPr>
          <w:rFonts w:ascii="Aptos" w:hAnsi="Aptos"/>
          <w:color w:val="211B25"/>
          <w:sz w:val="18"/>
        </w:rPr>
        <w:t>For Virgo 13, what deserves the full light of your attention now?</w:t>
      </w:r>
    </w:p>
    <w:p>
      <w:pPr>
        <w:keepLines/>
        <w:widowControl/>
      </w:pPr>
      <w:r>
        <w:rPr>
          <w:rStyle w:val="Label"/>
        </w:rPr>
        <w:t xml:space="preserve">PRACTICE  </w:t>
      </w:r>
      <w:r>
        <w:rPr>
          <w:rFonts w:ascii="Aptos" w:hAnsi="Aptos"/>
          <w:color w:val="211B25"/>
          <w:sz w:val="18"/>
        </w:rPr>
        <w:t>For Virgo 13, choose one person or project that needs warmth rather than intensity and act accordingly.</w:t>
      </w:r>
    </w:p>
    <w:p>
      <w:pPr>
        <w:keepNext/>
        <w:spacing w:after="40"/>
        <w:jc w:val="center"/>
      </w:pPr>
      <w:r>
        <w:drawing>
          <wp:inline xmlns:a="http://schemas.openxmlformats.org/drawingml/2006/main" xmlns:pic="http://schemas.openxmlformats.org/drawingml/2006/picture">
            <wp:extent cx="658368" cy="658368"/>
            <wp:docPr id="170" name="Picture 170"/>
            <wp:cNvGraphicFramePr>
              <a:graphicFrameLocks noChangeAspect="1"/>
            </wp:cNvGraphicFramePr>
            <a:graphic>
              <a:graphicData uri="http://schemas.openxmlformats.org/drawingml/2006/picture">
                <pic:pic>
                  <pic:nvPicPr>
                    <pic:cNvPr id="0" name="164-Virgo-14.png"/>
                    <pic:cNvPicPr/>
                  </pic:nvPicPr>
                  <pic:blipFill>
                    <a:blip r:embed="rId17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Virgo 14  The Unfinished List</w:t>
      </w:r>
    </w:p>
    <w:p>
      <w:pPr>
        <w:pStyle w:val="SymbolImage"/>
        <w:keepNext/>
      </w:pPr>
      <w:r>
        <w:t>The final box on the checklist says LEAVE ROOM FOR WHAT YOU MISSED.</w:t>
      </w:r>
    </w:p>
    <w:p>
      <w:pPr>
        <w:keepLines/>
        <w:widowControl/>
      </w:pPr>
      <w:r>
        <w:rPr>
          <w:rStyle w:val="Label"/>
        </w:rPr>
        <w:t xml:space="preserve">INTERPRETATION  </w:t>
      </w:r>
      <w:r>
        <w:rPr>
          <w:rFonts w:ascii="Aptos" w:hAnsi="Aptos"/>
          <w:color w:val="211B25"/>
          <w:sz w:val="18"/>
        </w:rPr>
        <w:t>The Unfinished List gives mystery consequences inside the Sacred Workshop. Within the Unfinished List, this image invites attention before conclusion. At Virgo 14, its strange fact creates a pressure point where memory, desire, fear, and choice can speak indirectly. As a revelation degree, Virgo 14 shows who carries the cost, who controls the passage, and what the scene refuses to hide.</w:t>
      </w:r>
    </w:p>
    <w:p>
      <w:pPr>
        <w:keepLines/>
        <w:widowControl/>
      </w:pPr>
      <w:r>
        <w:rPr>
          <w:rStyle w:val="Label"/>
        </w:rPr>
        <w:t xml:space="preserve">SIGNAL  </w:t>
      </w:r>
      <w:r>
        <w:rPr>
          <w:rFonts w:ascii="Aptos" w:hAnsi="Aptos"/>
          <w:color w:val="211B25"/>
          <w:sz w:val="18"/>
        </w:rPr>
        <w:t>At Virgo 14, an unanswered image that keeps thought alive becomes the clean signal when Virgo can make one useful correction and record what remains uncertain.</w:t>
      </w:r>
    </w:p>
    <w:p>
      <w:pPr>
        <w:keepLines/>
        <w:widowControl/>
      </w:pPr>
      <w:r>
        <w:rPr>
          <w:rStyle w:val="Label"/>
        </w:rPr>
        <w:t xml:space="preserve">SHADOW  </w:t>
      </w:r>
      <w:r>
        <w:rPr>
          <w:rFonts w:ascii="Aptos" w:hAnsi="Aptos"/>
          <w:color w:val="211B25"/>
          <w:sz w:val="18"/>
        </w:rPr>
        <w:t>The distortion at Virgo 14 is forcing a prophecy from ambiguity; watch precision become punishment, service erase the server, or method pretend to be wisdom.</w:t>
      </w:r>
    </w:p>
    <w:p>
      <w:pPr>
        <w:keepLines/>
        <w:widowControl/>
      </w:pPr>
      <w:r>
        <w:rPr>
          <w:rStyle w:val="Label"/>
        </w:rPr>
        <w:t xml:space="preserve">MIRROR  </w:t>
      </w:r>
      <w:r>
        <w:rPr>
          <w:rFonts w:ascii="Aptos" w:hAnsi="Aptos"/>
          <w:color w:val="211B25"/>
          <w:sz w:val="18"/>
        </w:rPr>
        <w:t>With the Unfinished List in mind at Virgo 14, what ordinary fact sits beneath the strange image?</w:t>
      </w:r>
    </w:p>
    <w:p>
      <w:pPr>
        <w:keepLines/>
        <w:widowControl/>
      </w:pPr>
      <w:r>
        <w:rPr>
          <w:rStyle w:val="Label"/>
        </w:rPr>
        <w:t xml:space="preserve">PRACTICE  </w:t>
      </w:r>
      <w:r>
        <w:rPr>
          <w:rFonts w:ascii="Aptos" w:hAnsi="Aptos"/>
          <w:color w:val="211B25"/>
          <w:sz w:val="18"/>
        </w:rPr>
        <w:t>Work with The Unfinished List directly at Virgo 14: copy the image by hand, underline three concrete nouns, and write one association for each.</w:t>
      </w:r>
    </w:p>
    <w:p>
      <w:r>
        <w:br w:type="page"/>
      </w:r>
    </w:p>
    <w:p>
      <w:pPr>
        <w:keepNext/>
        <w:spacing w:after="40"/>
        <w:jc w:val="center"/>
      </w:pPr>
      <w:r>
        <w:drawing>
          <wp:inline xmlns:a="http://schemas.openxmlformats.org/drawingml/2006/main" xmlns:pic="http://schemas.openxmlformats.org/drawingml/2006/picture">
            <wp:extent cx="658368" cy="658368"/>
            <wp:docPr id="171" name="Picture 171"/>
            <wp:cNvGraphicFramePr>
              <a:graphicFrameLocks noChangeAspect="1"/>
            </wp:cNvGraphicFramePr>
            <a:graphic>
              <a:graphicData uri="http://schemas.openxmlformats.org/drawingml/2006/picture">
                <pic:pic>
                  <pic:nvPicPr>
                    <pic:cNvPr id="0" name="165-Virgo-15.png"/>
                    <pic:cNvPicPr/>
                  </pic:nvPicPr>
                  <pic:blipFill>
                    <a:blip r:embed="rId18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Virgo 15  The Healer's Chair</w:t>
      </w:r>
    </w:p>
    <w:p>
      <w:pPr>
        <w:pStyle w:val="SymbolImage"/>
        <w:keepNext/>
      </w:pPr>
      <w:r>
        <w:t>A healer sits in the patient's chair before opening the door.</w:t>
      </w:r>
    </w:p>
    <w:p>
      <w:pPr>
        <w:keepLines/>
        <w:widowControl/>
      </w:pPr>
      <w:r>
        <w:rPr>
          <w:rStyle w:val="Label"/>
        </w:rPr>
        <w:t xml:space="preserve">INTERPRETATION  </w:t>
      </w:r>
      <w:r>
        <w:rPr>
          <w:rFonts w:ascii="Aptos" w:hAnsi="Aptos"/>
          <w:color w:val="211B25"/>
          <w:sz w:val="18"/>
        </w:rPr>
        <w:t>The Healer's Chair puts the body under pressure from discernment, service, repair, and devotion measured by what works. Within the Healer's Chair, embodiment gives every choice a pace and a cost. At Virgo 15, the scene asks whether the person can remain present inside the experience being interpreted. The same image also carries the threshold; at Virgo 15, doors and roads turn inner change into an embodied decision. As a revelation degree, Virgo 15 brings the middle truth forward, after the first story has lost its grip.</w:t>
      </w:r>
    </w:p>
    <w:p>
      <w:pPr>
        <w:keepLines/>
        <w:widowControl/>
      </w:pPr>
      <w:r>
        <w:rPr>
          <w:rStyle w:val="Label"/>
        </w:rPr>
        <w:t xml:space="preserve">SIGNAL  </w:t>
      </w:r>
      <w:r>
        <w:rPr>
          <w:rFonts w:ascii="Aptos" w:hAnsi="Aptos"/>
          <w:color w:val="211B25"/>
          <w:sz w:val="18"/>
        </w:rPr>
        <w:t>The usable force at Virgo 15 is presence with weight and limits joined to chosen change; Virgo gives it form by asking you to make one useful correction and record what remains uncertain.</w:t>
      </w:r>
    </w:p>
    <w:p>
      <w:pPr>
        <w:keepLines/>
        <w:widowControl/>
      </w:pPr>
      <w:r>
        <w:rPr>
          <w:rStyle w:val="Label"/>
        </w:rPr>
        <w:t xml:space="preserve">SHADOW  </w:t>
      </w:r>
      <w:r>
        <w:rPr>
          <w:rFonts w:ascii="Aptos" w:hAnsi="Aptos"/>
          <w:color w:val="211B25"/>
          <w:sz w:val="18"/>
        </w:rPr>
        <w:t>At Virgo 15, the Healer's Chair can turn toward treating exhaustion as devotion and waiting for permission that will never come; watch precision become punishment, service erase the server, or method pretend to be wisdom.</w:t>
      </w:r>
    </w:p>
    <w:p>
      <w:pPr>
        <w:keepLines/>
        <w:widowControl/>
      </w:pPr>
      <w:r>
        <w:rPr>
          <w:rStyle w:val="Label"/>
        </w:rPr>
        <w:t xml:space="preserve">MIRROR  </w:t>
      </w:r>
      <w:r>
        <w:rPr>
          <w:rFonts w:ascii="Aptos" w:hAnsi="Aptos"/>
          <w:color w:val="211B25"/>
          <w:sz w:val="18"/>
        </w:rPr>
        <w:t>The question at Virgo 15: can the choice be lived at the pace your body can sustain? From a second angle at Virgo 15, what are you protecting by remaining on this side of the door?</w:t>
      </w:r>
    </w:p>
    <w:p>
      <w:pPr>
        <w:keepLines/>
        <w:widowControl/>
      </w:pPr>
      <w:r>
        <w:rPr>
          <w:rStyle w:val="Label"/>
        </w:rPr>
        <w:t xml:space="preserve">PRACTICE  </w:t>
      </w:r>
      <w:r>
        <w:rPr>
          <w:rFonts w:ascii="Aptos" w:hAnsi="Aptos"/>
          <w:color w:val="211B25"/>
          <w:sz w:val="18"/>
        </w:rPr>
        <w:t>Give Virgo 15 a physical form; place both feet on the floor and name five physical facts about the present moment.</w:t>
      </w:r>
    </w:p>
    <w:p>
      <w:pPr>
        <w:keepNext/>
        <w:spacing w:after="40"/>
        <w:jc w:val="center"/>
      </w:pPr>
      <w:r>
        <w:drawing>
          <wp:inline xmlns:a="http://schemas.openxmlformats.org/drawingml/2006/main" xmlns:pic="http://schemas.openxmlformats.org/drawingml/2006/picture">
            <wp:extent cx="658368" cy="658368"/>
            <wp:docPr id="172" name="Picture 172"/>
            <wp:cNvGraphicFramePr>
              <a:graphicFrameLocks noChangeAspect="1"/>
            </wp:cNvGraphicFramePr>
            <a:graphic>
              <a:graphicData uri="http://schemas.openxmlformats.org/drawingml/2006/picture">
                <pic:pic>
                  <pic:nvPicPr>
                    <pic:cNvPr id="0" name="166-Virgo-16.png"/>
                    <pic:cNvPicPr/>
                  </pic:nvPicPr>
                  <pic:blipFill>
                    <a:blip r:embed="rId18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Virgo 16  The Dust Witness</w:t>
      </w:r>
    </w:p>
    <w:p>
      <w:pPr>
        <w:pStyle w:val="SymbolImage"/>
        <w:keepNext/>
      </w:pPr>
      <w:r>
        <w:t>Sunlight reveals fingerprints on the machine everyone claimed had never been touched.</w:t>
      </w:r>
    </w:p>
    <w:p>
      <w:pPr>
        <w:keepLines/>
        <w:widowControl/>
      </w:pPr>
      <w:r>
        <w:rPr>
          <w:rStyle w:val="Label"/>
        </w:rPr>
        <w:t xml:space="preserve">INTERPRETATION  </w:t>
      </w:r>
      <w:r>
        <w:rPr>
          <w:rFonts w:ascii="Aptos" w:hAnsi="Aptos"/>
          <w:color w:val="211B25"/>
          <w:sz w:val="18"/>
        </w:rPr>
        <w:t>In the Dust Witness, the work of craft and record must answer to discernment, service, repair, and devotion measured by what works. Within the Dust Witness, craft turns intention into a repeatable act with materials, limits, and evidence of failure. At Virgo 16, the tool reveals the quality of attention brought to it. As a choice degree, Virgo 16 requires a choice with a human cost; insight alone no longer completes the work.</w:t>
      </w:r>
    </w:p>
    <w:p>
      <w:pPr>
        <w:keepLines/>
        <w:widowControl/>
      </w:pPr>
      <w:r>
        <w:rPr>
          <w:rStyle w:val="Label"/>
        </w:rPr>
        <w:t xml:space="preserve">SIGNAL  </w:t>
      </w:r>
      <w:r>
        <w:rPr>
          <w:rFonts w:ascii="Aptos" w:hAnsi="Aptos"/>
          <w:color w:val="211B25"/>
          <w:sz w:val="18"/>
        </w:rPr>
        <w:t>At Virgo 16, evidence preserved without spectacle carries the signal; it stays honest when you make one useful correction and record what remains uncertain.</w:t>
      </w:r>
    </w:p>
    <w:p>
      <w:pPr>
        <w:keepLines/>
        <w:widowControl/>
      </w:pPr>
      <w:r>
        <w:rPr>
          <w:rStyle w:val="Label"/>
        </w:rPr>
        <w:t xml:space="preserve">SHADOW  </w:t>
      </w:r>
      <w:r>
        <w:rPr>
          <w:rFonts w:ascii="Aptos" w:hAnsi="Aptos"/>
          <w:color w:val="211B25"/>
          <w:sz w:val="18"/>
        </w:rPr>
        <w:t>The shadow at Virgo 16 begins with polish used to hide a structural weakness; also watch precision become punishment, service erase the server, or method pretend to be wisdom.</w:t>
      </w:r>
    </w:p>
    <w:p>
      <w:pPr>
        <w:keepLines/>
        <w:widowControl/>
      </w:pPr>
      <w:r>
        <w:rPr>
          <w:rStyle w:val="Label"/>
        </w:rPr>
        <w:t xml:space="preserve">MIRROR  </w:t>
      </w:r>
      <w:r>
        <w:rPr>
          <w:rFonts w:ascii="Aptos" w:hAnsi="Aptos"/>
          <w:color w:val="211B25"/>
          <w:sz w:val="18"/>
        </w:rPr>
        <w:t>At Virgo 16, which part of this process can be checked rather than assumed?</w:t>
      </w:r>
    </w:p>
    <w:p>
      <w:pPr>
        <w:keepLines/>
        <w:widowControl/>
      </w:pPr>
      <w:r>
        <w:rPr>
          <w:rStyle w:val="Label"/>
        </w:rPr>
        <w:t xml:space="preserve">PRACTICE  </w:t>
      </w:r>
      <w:r>
        <w:rPr>
          <w:rFonts w:ascii="Aptos" w:hAnsi="Aptos"/>
          <w:color w:val="211B25"/>
          <w:sz w:val="18"/>
        </w:rPr>
        <w:t>Bring Virgo 16 out of abstraction: repair one useful object without disguising the place where it broke.</w:t>
      </w:r>
    </w:p>
    <w:p>
      <w:r>
        <w:br w:type="page"/>
      </w:r>
    </w:p>
    <w:p>
      <w:pPr>
        <w:keepNext/>
        <w:spacing w:after="40"/>
        <w:jc w:val="center"/>
      </w:pPr>
      <w:r>
        <w:drawing>
          <wp:inline xmlns:a="http://schemas.openxmlformats.org/drawingml/2006/main" xmlns:pic="http://schemas.openxmlformats.org/drawingml/2006/picture">
            <wp:extent cx="658368" cy="658368"/>
            <wp:docPr id="173" name="Picture 173"/>
            <wp:cNvGraphicFramePr>
              <a:graphicFrameLocks noChangeAspect="1"/>
            </wp:cNvGraphicFramePr>
            <a:graphic>
              <a:graphicData uri="http://schemas.openxmlformats.org/drawingml/2006/picture">
                <pic:pic>
                  <pic:nvPicPr>
                    <pic:cNvPr id="0" name="167-Virgo-17.png"/>
                    <pic:cNvPicPr/>
                  </pic:nvPicPr>
                  <pic:blipFill>
                    <a:blip r:embed="rId18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Virgo 17  The Spare Key</w:t>
      </w:r>
    </w:p>
    <w:p>
      <w:pPr>
        <w:pStyle w:val="SymbolImage"/>
        <w:keepNext/>
      </w:pPr>
      <w:r>
        <w:t>A custodian makes one key for entry and another for leaving freely.</w:t>
      </w:r>
    </w:p>
    <w:p>
      <w:pPr>
        <w:keepLines/>
        <w:widowControl/>
      </w:pPr>
      <w:r>
        <w:rPr>
          <w:rStyle w:val="Label"/>
        </w:rPr>
        <w:t xml:space="preserve">INTERPRETATION  </w:t>
      </w:r>
      <w:r>
        <w:rPr>
          <w:rFonts w:ascii="Aptos" w:hAnsi="Aptos"/>
          <w:color w:val="211B25"/>
          <w:sz w:val="18"/>
        </w:rPr>
        <w:t>The Spare Key tests craft and record against discernment, service, repair, and devotion measured by what works. Within the Spare Key, ledgers, maps, machines, and archives make memory operational. At Virgo 17, they can protect truth or compress living complexity until only the form remains. The same image also carries relationship; at Virgo 17, more than one will is active in this scene. As a choice degree, Virgo 17 asks what action preserves truth without using another person as material.</w:t>
      </w:r>
    </w:p>
    <w:p>
      <w:pPr>
        <w:keepLines/>
        <w:widowControl/>
      </w:pPr>
      <w:r>
        <w:rPr>
          <w:rStyle w:val="Label"/>
        </w:rPr>
        <w:t xml:space="preserve">SIGNAL  </w:t>
      </w:r>
      <w:r>
        <w:rPr>
          <w:rFonts w:ascii="Aptos" w:hAnsi="Aptos"/>
          <w:color w:val="211B25"/>
          <w:sz w:val="18"/>
        </w:rPr>
        <w:t>What can be carried forward from Virgo 17 is a useful correction that outlives the moment joined to contact without capture, tested by the need to make one useful correction and record what remains uncertain.</w:t>
      </w:r>
    </w:p>
    <w:p>
      <w:pPr>
        <w:keepLines/>
        <w:widowControl/>
      </w:pPr>
      <w:r>
        <w:rPr>
          <w:rStyle w:val="Label"/>
        </w:rPr>
        <w:t xml:space="preserve">SHADOW  </w:t>
      </w:r>
      <w:r>
        <w:rPr>
          <w:rFonts w:ascii="Aptos" w:hAnsi="Aptos"/>
          <w:color w:val="211B25"/>
          <w:sz w:val="18"/>
        </w:rPr>
        <w:t>At Virgo 17, the image darkens through measurement mistaken for meaning and projection mistaken for intimacy; watch precision become punishment, service erase the server, or method pretend to be wisdom.</w:t>
      </w:r>
    </w:p>
    <w:p>
      <w:pPr>
        <w:keepLines/>
        <w:widowControl/>
      </w:pPr>
      <w:r>
        <w:rPr>
          <w:rStyle w:val="Label"/>
        </w:rPr>
        <w:t xml:space="preserve">MIRROR  </w:t>
      </w:r>
      <w:r>
        <w:rPr>
          <w:rFonts w:ascii="Aptos" w:hAnsi="Aptos"/>
          <w:color w:val="211B25"/>
          <w:sz w:val="18"/>
        </w:rPr>
        <w:t>For Virgo 17, what does the tool preserve, and what does it leave out?</w:t>
      </w:r>
    </w:p>
    <w:p>
      <w:pPr>
        <w:keepLines/>
        <w:widowControl/>
      </w:pPr>
      <w:r>
        <w:rPr>
          <w:rStyle w:val="Label"/>
        </w:rPr>
        <w:t xml:space="preserve">PRACTICE  </w:t>
      </w:r>
      <w:r>
        <w:rPr>
          <w:rFonts w:ascii="Aptos" w:hAnsi="Aptos"/>
          <w:color w:val="211B25"/>
          <w:sz w:val="18"/>
        </w:rPr>
        <w:t>For Virgo 17, inspect one repeated task and add a check that would catch the most expensive error.</w:t>
      </w:r>
    </w:p>
    <w:p>
      <w:pPr>
        <w:keepNext/>
        <w:spacing w:after="40"/>
        <w:jc w:val="center"/>
      </w:pPr>
      <w:r>
        <w:drawing>
          <wp:inline xmlns:a="http://schemas.openxmlformats.org/drawingml/2006/main" xmlns:pic="http://schemas.openxmlformats.org/drawingml/2006/picture">
            <wp:extent cx="658368" cy="658368"/>
            <wp:docPr id="174" name="Picture 174"/>
            <wp:cNvGraphicFramePr>
              <a:graphicFrameLocks noChangeAspect="1"/>
            </wp:cNvGraphicFramePr>
            <a:graphic>
              <a:graphicData uri="http://schemas.openxmlformats.org/drawingml/2006/picture">
                <pic:pic>
                  <pic:nvPicPr>
                    <pic:cNvPr id="0" name="168-Virgo-18.png"/>
                    <pic:cNvPicPr/>
                  </pic:nvPicPr>
                  <pic:blipFill>
                    <a:blip r:embed="rId18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Virgo 18  The Corrected Star Map</w:t>
      </w:r>
    </w:p>
    <w:p>
      <w:pPr>
        <w:pStyle w:val="SymbolImage"/>
        <w:keepNext/>
      </w:pPr>
      <w:r>
        <w:t>An astronomer erases one beloved constellation after the evidence changes.</w:t>
      </w:r>
    </w:p>
    <w:p>
      <w:pPr>
        <w:keepLines/>
        <w:widowControl/>
      </w:pPr>
      <w:r>
        <w:rPr>
          <w:rStyle w:val="Label"/>
        </w:rPr>
        <w:t xml:space="preserve">INTERPRETATION  </w:t>
      </w:r>
      <w:r>
        <w:rPr>
          <w:rFonts w:ascii="Aptos" w:hAnsi="Aptos"/>
          <w:color w:val="211B25"/>
          <w:sz w:val="18"/>
        </w:rPr>
        <w:t>The Corrected Star Map holds craft and record against discernment, service, repair, and devotion measured by what works. Within the Corrected Star Map, workshops honor correction. At Virgo 18, a flaw becomes useful when it is found early, recorded honestly, and repaired without hiding the seam. As a choice degree, Virgo 18 moves from recognition to conduct; the clean choice must survive outside the imagination.</w:t>
      </w:r>
    </w:p>
    <w:p>
      <w:pPr>
        <w:keepLines/>
        <w:widowControl/>
      </w:pPr>
      <w:r>
        <w:rPr>
          <w:rStyle w:val="Label"/>
        </w:rPr>
        <w:t xml:space="preserve">SIGNAL  </w:t>
      </w:r>
      <w:r>
        <w:rPr>
          <w:rFonts w:ascii="Aptos" w:hAnsi="Aptos"/>
          <w:color w:val="211B25"/>
          <w:sz w:val="18"/>
        </w:rPr>
        <w:t>At Virgo 18, care made repeatable becomes the clean signal when Virgo can make one useful correction and record what remains uncertain.</w:t>
      </w:r>
    </w:p>
    <w:p>
      <w:pPr>
        <w:keepLines/>
        <w:widowControl/>
      </w:pPr>
      <w:r>
        <w:rPr>
          <w:rStyle w:val="Label"/>
        </w:rPr>
        <w:t xml:space="preserve">SHADOW  </w:t>
      </w:r>
      <w:r>
        <w:rPr>
          <w:rFonts w:ascii="Aptos" w:hAnsi="Aptos"/>
          <w:color w:val="211B25"/>
          <w:sz w:val="18"/>
        </w:rPr>
        <w:t>The distortion at Virgo 18 is the tool becoming the master; watch precision become punishment, service erase the server, or method pretend to be wisdom.</w:t>
      </w:r>
    </w:p>
    <w:p>
      <w:pPr>
        <w:keepLines/>
        <w:widowControl/>
      </w:pPr>
      <w:r>
        <w:rPr>
          <w:rStyle w:val="Label"/>
        </w:rPr>
        <w:t xml:space="preserve">MIRROR  </w:t>
      </w:r>
      <w:r>
        <w:rPr>
          <w:rFonts w:ascii="Aptos" w:hAnsi="Aptos"/>
          <w:color w:val="211B25"/>
          <w:sz w:val="18"/>
        </w:rPr>
        <w:t>With the Corrected Star Map in mind at Virgo 18, where would an honest repair remain visible?</w:t>
      </w:r>
    </w:p>
    <w:p>
      <w:pPr>
        <w:keepLines/>
        <w:widowControl/>
      </w:pPr>
      <w:r>
        <w:rPr>
          <w:rStyle w:val="Label"/>
        </w:rPr>
        <w:t xml:space="preserve">PRACTICE  </w:t>
      </w:r>
      <w:r>
        <w:rPr>
          <w:rFonts w:ascii="Aptos" w:hAnsi="Aptos"/>
          <w:color w:val="211B25"/>
          <w:sz w:val="18"/>
        </w:rPr>
        <w:t>Work with The Corrected Star Map directly at Virgo 18: keep a brief record of what happened, what you expected, and what changed your mind.</w:t>
      </w:r>
    </w:p>
    <w:p>
      <w:r>
        <w:br w:type="page"/>
      </w:r>
    </w:p>
    <w:p>
      <w:pPr>
        <w:keepNext/>
        <w:spacing w:after="40"/>
        <w:jc w:val="center"/>
      </w:pPr>
      <w:r>
        <w:drawing>
          <wp:inline xmlns:a="http://schemas.openxmlformats.org/drawingml/2006/main" xmlns:pic="http://schemas.openxmlformats.org/drawingml/2006/picture">
            <wp:extent cx="658368" cy="658368"/>
            <wp:docPr id="175" name="Picture 175"/>
            <wp:cNvGraphicFramePr>
              <a:graphicFrameLocks noChangeAspect="1"/>
            </wp:cNvGraphicFramePr>
            <a:graphic>
              <a:graphicData uri="http://schemas.openxmlformats.org/drawingml/2006/picture">
                <pic:pic>
                  <pic:nvPicPr>
                    <pic:cNvPr id="0" name="169-Virgo-19.png"/>
                    <pic:cNvPicPr/>
                  </pic:nvPicPr>
                  <pic:blipFill>
                    <a:blip r:embed="rId18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Virgo 19  The Quiet Mechanic</w:t>
      </w:r>
    </w:p>
    <w:p>
      <w:pPr>
        <w:pStyle w:val="SymbolImage"/>
        <w:keepNext/>
      </w:pPr>
      <w:r>
        <w:t>While the parade passes, a mechanic tightens the wheel that will carry everyone home.</w:t>
      </w:r>
    </w:p>
    <w:p>
      <w:pPr>
        <w:keepLines/>
        <w:widowControl/>
      </w:pPr>
      <w:r>
        <w:rPr>
          <w:rStyle w:val="Label"/>
        </w:rPr>
        <w:t xml:space="preserve">INTERPRETATION  </w:t>
      </w:r>
      <w:r>
        <w:rPr>
          <w:rFonts w:ascii="Aptos" w:hAnsi="Aptos"/>
          <w:color w:val="211B25"/>
          <w:sz w:val="18"/>
        </w:rPr>
        <w:t>The Quiet Mechanic gives craft and record consequences inside the Sacred Workshop. Within the Quiet Mechanic, craft turns intention into a repeatable act with materials, limits, and evidence of failure. At Virgo 19, the tool reveals the quality of attention brought to it. As a choice degree, Virgo 19 tests whether awareness can become restraint, repair, refusal, or consent.</w:t>
      </w:r>
    </w:p>
    <w:p>
      <w:pPr>
        <w:keepLines/>
        <w:widowControl/>
      </w:pPr>
      <w:r>
        <w:rPr>
          <w:rStyle w:val="Label"/>
        </w:rPr>
        <w:t xml:space="preserve">SIGNAL  </w:t>
      </w:r>
      <w:r>
        <w:rPr>
          <w:rFonts w:ascii="Aptos" w:hAnsi="Aptos"/>
          <w:color w:val="211B25"/>
          <w:sz w:val="18"/>
        </w:rPr>
        <w:t>The usable force at Virgo 19 is evidence preserved without spectacle; Virgo gives it form by asking you to make one useful correction and record what remains uncertain.</w:t>
      </w:r>
    </w:p>
    <w:p>
      <w:pPr>
        <w:keepLines/>
        <w:widowControl/>
      </w:pPr>
      <w:r>
        <w:rPr>
          <w:rStyle w:val="Label"/>
        </w:rPr>
        <w:t xml:space="preserve">SHADOW  </w:t>
      </w:r>
      <w:r>
        <w:rPr>
          <w:rFonts w:ascii="Aptos" w:hAnsi="Aptos"/>
          <w:color w:val="211B25"/>
          <w:sz w:val="18"/>
        </w:rPr>
        <w:t>At Virgo 19, the Quiet Mechanic can turn toward polish used to hide a structural weakness; watch precision become punishment, service erase the server, or method pretend to be wisdom.</w:t>
      </w:r>
    </w:p>
    <w:p>
      <w:pPr>
        <w:keepLines/>
        <w:widowControl/>
      </w:pPr>
      <w:r>
        <w:rPr>
          <w:rStyle w:val="Label"/>
        </w:rPr>
        <w:t xml:space="preserve">MIRROR  </w:t>
      </w:r>
      <w:r>
        <w:rPr>
          <w:rFonts w:ascii="Aptos" w:hAnsi="Aptos"/>
          <w:color w:val="211B25"/>
          <w:sz w:val="18"/>
        </w:rPr>
        <w:t>The question at Virgo 19: which part of this process can be checked rather than assumed?</w:t>
      </w:r>
    </w:p>
    <w:p>
      <w:pPr>
        <w:keepLines/>
        <w:widowControl/>
      </w:pPr>
      <w:r>
        <w:rPr>
          <w:rStyle w:val="Label"/>
        </w:rPr>
        <w:t xml:space="preserve">PRACTICE  </w:t>
      </w:r>
      <w:r>
        <w:rPr>
          <w:rFonts w:ascii="Aptos" w:hAnsi="Aptos"/>
          <w:color w:val="211B25"/>
          <w:sz w:val="18"/>
        </w:rPr>
        <w:t>Give Virgo 19 a physical form; repair one useful object without disguising the place where it broke.</w:t>
      </w:r>
    </w:p>
    <w:p>
      <w:pPr>
        <w:keepNext/>
        <w:spacing w:after="40"/>
        <w:jc w:val="center"/>
      </w:pPr>
      <w:r>
        <w:drawing>
          <wp:inline xmlns:a="http://schemas.openxmlformats.org/drawingml/2006/main" xmlns:pic="http://schemas.openxmlformats.org/drawingml/2006/picture">
            <wp:extent cx="658368" cy="658368"/>
            <wp:docPr id="176" name="Picture 176"/>
            <wp:cNvGraphicFramePr>
              <a:graphicFrameLocks noChangeAspect="1"/>
            </wp:cNvGraphicFramePr>
            <a:graphic>
              <a:graphicData uri="http://schemas.openxmlformats.org/drawingml/2006/picture">
                <pic:pic>
                  <pic:nvPicPr>
                    <pic:cNvPr id="0" name="170-Virgo-20.png"/>
                    <pic:cNvPicPr/>
                  </pic:nvPicPr>
                  <pic:blipFill>
                    <a:blip r:embed="rId18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Virgo 20  The Medicine Garden</w:t>
      </w:r>
    </w:p>
    <w:p>
      <w:pPr>
        <w:pStyle w:val="SymbolImage"/>
        <w:keepNext/>
      </w:pPr>
      <w:r>
        <w:t>Every healing plant grows beside another that can cause harm.</w:t>
      </w:r>
    </w:p>
    <w:p>
      <w:pPr>
        <w:keepLines/>
        <w:widowControl/>
      </w:pPr>
      <w:r>
        <w:rPr>
          <w:rStyle w:val="Label"/>
        </w:rPr>
        <w:t xml:space="preserve">INTERPRETATION  </w:t>
      </w:r>
      <w:r>
        <w:rPr>
          <w:rFonts w:ascii="Aptos" w:hAnsi="Aptos"/>
          <w:color w:val="211B25"/>
          <w:sz w:val="18"/>
        </w:rPr>
        <w:t>The Medicine Garden puts growth under pressure from discernment, service, repair, and devotion measured by what works. Within the Medicine Garden, seeds, children, roots, and gardens refuse the fantasy of instant transformation. At Virgo 20, they make becoming physical, seasonal, and dependent on care. The same image also carries relationship; at Virgo 20, more than one will is active in this scene. As a choice degree, Virgo 20 places responsibility in the reader's hands without promising a painless answer.</w:t>
      </w:r>
    </w:p>
    <w:p>
      <w:pPr>
        <w:keepLines/>
        <w:widowControl/>
      </w:pPr>
      <w:r>
        <w:rPr>
          <w:rStyle w:val="Label"/>
        </w:rPr>
        <w:t xml:space="preserve">SIGNAL  </w:t>
      </w:r>
      <w:r>
        <w:rPr>
          <w:rFonts w:ascii="Aptos" w:hAnsi="Aptos"/>
          <w:color w:val="211B25"/>
          <w:sz w:val="18"/>
        </w:rPr>
        <w:t>At Virgo 20, inheritance revised through living action joined to contact without capture carries the signal; it stays honest when you make one useful correction and record what remains uncertain.</w:t>
      </w:r>
    </w:p>
    <w:p>
      <w:pPr>
        <w:keepLines/>
        <w:widowControl/>
      </w:pPr>
      <w:r>
        <w:rPr>
          <w:rStyle w:val="Label"/>
        </w:rPr>
        <w:t xml:space="preserve">SHADOW  </w:t>
      </w:r>
      <w:r>
        <w:rPr>
          <w:rFonts w:ascii="Aptos" w:hAnsi="Aptos"/>
          <w:color w:val="211B25"/>
          <w:sz w:val="18"/>
        </w:rPr>
        <w:t>The shadow at Virgo 20 begins with forcing a season and projection mistaken for intimacy; also watch precision become punishment, service erase the server, or method pretend to be wisdom.</w:t>
      </w:r>
    </w:p>
    <w:p>
      <w:pPr>
        <w:keepLines/>
        <w:widowControl/>
      </w:pPr>
      <w:r>
        <w:rPr>
          <w:rStyle w:val="Label"/>
        </w:rPr>
        <w:t xml:space="preserve">MIRROR  </w:t>
      </w:r>
      <w:r>
        <w:rPr>
          <w:rFonts w:ascii="Aptos" w:hAnsi="Aptos"/>
          <w:color w:val="211B25"/>
          <w:sz w:val="18"/>
        </w:rPr>
        <w:t>At Virgo 20, which condition would help this growth, and which demand would deform it?</w:t>
      </w:r>
    </w:p>
    <w:p>
      <w:pPr>
        <w:keepLines/>
        <w:widowControl/>
      </w:pPr>
      <w:r>
        <w:rPr>
          <w:rStyle w:val="Label"/>
        </w:rPr>
        <w:t xml:space="preserve">PRACTICE  </w:t>
      </w:r>
      <w:r>
        <w:rPr>
          <w:rFonts w:ascii="Aptos" w:hAnsi="Aptos"/>
          <w:color w:val="211B25"/>
          <w:sz w:val="18"/>
        </w:rPr>
        <w:t>Bring Virgo 20 out of abstraction: tend one living thing and let its pace correct your schedule.</w:t>
      </w:r>
    </w:p>
    <w:p>
      <w:r>
        <w:br w:type="page"/>
      </w:r>
    </w:p>
    <w:p>
      <w:pPr>
        <w:keepNext/>
        <w:spacing w:after="40"/>
        <w:jc w:val="center"/>
      </w:pPr>
      <w:r>
        <w:drawing>
          <wp:inline xmlns:a="http://schemas.openxmlformats.org/drawingml/2006/main" xmlns:pic="http://schemas.openxmlformats.org/drawingml/2006/picture">
            <wp:extent cx="658368" cy="658368"/>
            <wp:docPr id="177" name="Picture 177"/>
            <wp:cNvGraphicFramePr>
              <a:graphicFrameLocks noChangeAspect="1"/>
            </wp:cNvGraphicFramePr>
            <a:graphic>
              <a:graphicData uri="http://schemas.openxmlformats.org/drawingml/2006/picture">
                <pic:pic>
                  <pic:nvPicPr>
                    <pic:cNvPr id="0" name="171-Virgo-21.png"/>
                    <pic:cNvPicPr/>
                  </pic:nvPicPr>
                  <pic:blipFill>
                    <a:blip r:embed="rId18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Virgo 21  The Thread Counter</w:t>
      </w:r>
    </w:p>
    <w:p>
      <w:pPr>
        <w:pStyle w:val="SymbolImage"/>
        <w:keepNext/>
      </w:pPr>
      <w:r>
        <w:t>A weaver counts the broken threads and calls the cloth strong enough.</w:t>
      </w:r>
    </w:p>
    <w:p>
      <w:pPr>
        <w:keepLines/>
        <w:widowControl/>
      </w:pPr>
      <w:r>
        <w:rPr>
          <w:rStyle w:val="Label"/>
        </w:rPr>
        <w:t xml:space="preserve">INTERPRETATION  </w:t>
      </w:r>
      <w:r>
        <w:rPr>
          <w:rFonts w:ascii="Aptos" w:hAnsi="Aptos"/>
          <w:color w:val="211B25"/>
          <w:sz w:val="18"/>
        </w:rPr>
        <w:t>In the Thread Counter, the work of craft and record must answer to discernment, service, repair, and devotion measured by what works. Within the Thread Counter, workshops honor correction. At Virgo 21, a flaw becomes useful when it is found early, recorded honestly, and repaired without hiding the seam. As a integration degree, Virgo 21 holds the gift beside its distortion; using one without feeding the other is the work.</w:t>
      </w:r>
    </w:p>
    <w:p>
      <w:pPr>
        <w:keepLines/>
        <w:widowControl/>
      </w:pPr>
      <w:r>
        <w:rPr>
          <w:rStyle w:val="Label"/>
        </w:rPr>
        <w:t xml:space="preserve">SIGNAL  </w:t>
      </w:r>
      <w:r>
        <w:rPr>
          <w:rFonts w:ascii="Aptos" w:hAnsi="Aptos"/>
          <w:color w:val="211B25"/>
          <w:sz w:val="18"/>
        </w:rPr>
        <w:t>What can be carried forward from Virgo 21 is care made repeatable, tested by the need to make one useful correction and record what remains uncertain.</w:t>
      </w:r>
    </w:p>
    <w:p>
      <w:pPr>
        <w:keepLines/>
        <w:widowControl/>
      </w:pPr>
      <w:r>
        <w:rPr>
          <w:rStyle w:val="Label"/>
        </w:rPr>
        <w:t xml:space="preserve">SHADOW  </w:t>
      </w:r>
      <w:r>
        <w:rPr>
          <w:rFonts w:ascii="Aptos" w:hAnsi="Aptos"/>
          <w:color w:val="211B25"/>
          <w:sz w:val="18"/>
        </w:rPr>
        <w:t>At Virgo 21, the image darkens through the tool becoming the master; watch precision become punishment, service erase the server, or method pretend to be wisdom.</w:t>
      </w:r>
    </w:p>
    <w:p>
      <w:pPr>
        <w:keepLines/>
        <w:widowControl/>
      </w:pPr>
      <w:r>
        <w:rPr>
          <w:rStyle w:val="Label"/>
        </w:rPr>
        <w:t xml:space="preserve">MIRROR  </w:t>
      </w:r>
      <w:r>
        <w:rPr>
          <w:rFonts w:ascii="Aptos" w:hAnsi="Aptos"/>
          <w:color w:val="211B25"/>
          <w:sz w:val="18"/>
        </w:rPr>
        <w:t>For Virgo 21, where would an honest repair remain visible?</w:t>
      </w:r>
    </w:p>
    <w:p>
      <w:pPr>
        <w:keepLines/>
        <w:widowControl/>
      </w:pPr>
      <w:r>
        <w:rPr>
          <w:rStyle w:val="Label"/>
        </w:rPr>
        <w:t xml:space="preserve">PRACTICE  </w:t>
      </w:r>
      <w:r>
        <w:rPr>
          <w:rFonts w:ascii="Aptos" w:hAnsi="Aptos"/>
          <w:color w:val="211B25"/>
          <w:sz w:val="18"/>
        </w:rPr>
        <w:t>For Virgo 21, keep a brief record of what happened, what you expected, and what changed your mind.</w:t>
      </w:r>
    </w:p>
    <w:p>
      <w:pPr>
        <w:keepNext/>
        <w:spacing w:after="40"/>
        <w:jc w:val="center"/>
      </w:pPr>
      <w:r>
        <w:drawing>
          <wp:inline xmlns:a="http://schemas.openxmlformats.org/drawingml/2006/main" xmlns:pic="http://schemas.openxmlformats.org/drawingml/2006/picture">
            <wp:extent cx="658368" cy="658368"/>
            <wp:docPr id="178" name="Picture 178"/>
            <wp:cNvGraphicFramePr>
              <a:graphicFrameLocks noChangeAspect="1"/>
            </wp:cNvGraphicFramePr>
            <a:graphic>
              <a:graphicData uri="http://schemas.openxmlformats.org/drawingml/2006/picture">
                <pic:pic>
                  <pic:nvPicPr>
                    <pic:cNvPr id="0" name="172-Virgo-22.png"/>
                    <pic:cNvPicPr/>
                  </pic:nvPicPr>
                  <pic:blipFill>
                    <a:blip r:embed="rId18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Virgo 22  The Empty File</w:t>
      </w:r>
    </w:p>
    <w:p>
      <w:pPr>
        <w:pStyle w:val="SymbolImage"/>
        <w:keepNext/>
      </w:pPr>
      <w:r>
        <w:t>An investigator preserves a blank folder because absence is part of the evidence.</w:t>
      </w:r>
    </w:p>
    <w:p>
      <w:pPr>
        <w:keepLines/>
        <w:widowControl/>
      </w:pPr>
      <w:r>
        <w:rPr>
          <w:rStyle w:val="Label"/>
        </w:rPr>
        <w:t xml:space="preserve">INTERPRETATION  </w:t>
      </w:r>
      <w:r>
        <w:rPr>
          <w:rFonts w:ascii="Aptos" w:hAnsi="Aptos"/>
          <w:color w:val="211B25"/>
          <w:sz w:val="18"/>
        </w:rPr>
        <w:t>The Empty File tests craft and record against discernment, service, repair, and devotion measured by what works. Within the Empty File, craft turns intention into a repeatable act with materials, limits, and evidence of failure. At Virgo 22, the tool reveals the quality of attention brought to it. As a integration degree, Virgo 22 asks the sign to carry its strength without turning that strength into jurisdiction.</w:t>
      </w:r>
    </w:p>
    <w:p>
      <w:pPr>
        <w:keepLines/>
        <w:widowControl/>
      </w:pPr>
      <w:r>
        <w:rPr>
          <w:rStyle w:val="Label"/>
        </w:rPr>
        <w:t xml:space="preserve">SIGNAL  </w:t>
      </w:r>
      <w:r>
        <w:rPr>
          <w:rFonts w:ascii="Aptos" w:hAnsi="Aptos"/>
          <w:color w:val="211B25"/>
          <w:sz w:val="18"/>
        </w:rPr>
        <w:t>At Virgo 22, evidence preserved without spectacle becomes the clean signal when Virgo can make one useful correction and record what remains uncertain.</w:t>
      </w:r>
    </w:p>
    <w:p>
      <w:pPr>
        <w:keepLines/>
        <w:widowControl/>
      </w:pPr>
      <w:r>
        <w:rPr>
          <w:rStyle w:val="Label"/>
        </w:rPr>
        <w:t xml:space="preserve">SHADOW  </w:t>
      </w:r>
      <w:r>
        <w:rPr>
          <w:rFonts w:ascii="Aptos" w:hAnsi="Aptos"/>
          <w:color w:val="211B25"/>
          <w:sz w:val="18"/>
        </w:rPr>
        <w:t>The distortion at Virgo 22 is polish used to hide a structural weakness; watch precision become punishment, service erase the server, or method pretend to be wisdom.</w:t>
      </w:r>
    </w:p>
    <w:p>
      <w:pPr>
        <w:keepLines/>
        <w:widowControl/>
      </w:pPr>
      <w:r>
        <w:rPr>
          <w:rStyle w:val="Label"/>
        </w:rPr>
        <w:t xml:space="preserve">MIRROR  </w:t>
      </w:r>
      <w:r>
        <w:rPr>
          <w:rFonts w:ascii="Aptos" w:hAnsi="Aptos"/>
          <w:color w:val="211B25"/>
          <w:sz w:val="18"/>
        </w:rPr>
        <w:t>With the Empty File in mind at Virgo 22, which part of this process can be checked rather than assumed?</w:t>
      </w:r>
    </w:p>
    <w:p>
      <w:pPr>
        <w:keepLines/>
        <w:widowControl/>
      </w:pPr>
      <w:r>
        <w:rPr>
          <w:rStyle w:val="Label"/>
        </w:rPr>
        <w:t xml:space="preserve">PRACTICE  </w:t>
      </w:r>
      <w:r>
        <w:rPr>
          <w:rFonts w:ascii="Aptos" w:hAnsi="Aptos"/>
          <w:color w:val="211B25"/>
          <w:sz w:val="18"/>
        </w:rPr>
        <w:t>Work with The Empty File directly at Virgo 22: repair one useful object without disguising the place where it broke.</w:t>
      </w:r>
    </w:p>
    <w:p>
      <w:r>
        <w:br w:type="page"/>
      </w:r>
    </w:p>
    <w:p>
      <w:pPr>
        <w:keepNext/>
        <w:spacing w:after="40"/>
        <w:jc w:val="center"/>
      </w:pPr>
      <w:r>
        <w:drawing>
          <wp:inline xmlns:a="http://schemas.openxmlformats.org/drawingml/2006/main" xmlns:pic="http://schemas.openxmlformats.org/drawingml/2006/picture">
            <wp:extent cx="658368" cy="658368"/>
            <wp:docPr id="179" name="Picture 179"/>
            <wp:cNvGraphicFramePr>
              <a:graphicFrameLocks noChangeAspect="1"/>
            </wp:cNvGraphicFramePr>
            <a:graphic>
              <a:graphicData uri="http://schemas.openxmlformats.org/drawingml/2006/picture">
                <pic:pic>
                  <pic:nvPicPr>
                    <pic:cNvPr id="0" name="173-Virgo-23.png"/>
                    <pic:cNvPicPr/>
                  </pic:nvPicPr>
                  <pic:blipFill>
                    <a:blip r:embed="rId18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Virgo 23  The Handwritten Amendment</w:t>
      </w:r>
    </w:p>
    <w:p>
      <w:pPr>
        <w:pStyle w:val="SymbolImage"/>
        <w:keepNext/>
      </w:pPr>
      <w:r>
        <w:t>A rulebook opens by itself to the sentence someone had the courage to revise.</w:t>
      </w:r>
    </w:p>
    <w:p>
      <w:pPr>
        <w:keepLines/>
        <w:widowControl/>
      </w:pPr>
      <w:r>
        <w:rPr>
          <w:rStyle w:val="Label"/>
        </w:rPr>
        <w:t xml:space="preserve">INTERPRETATION  </w:t>
      </w:r>
      <w:r>
        <w:rPr>
          <w:rFonts w:ascii="Aptos" w:hAnsi="Aptos"/>
          <w:color w:val="211B25"/>
          <w:sz w:val="18"/>
        </w:rPr>
        <w:t>The Handwritten Amendment holds mystery against discernment, service, repair, and devotion measured by what works. Within the Handwritten Amendment, this image invites attention before conclusion. At Virgo 23, its strange fact creates a pressure point where memory, desire, fear, and choice can speak indirectly. As a integration degree, Virgo 23 joins capacity to consequence; what helps in one setting may harm in another.</w:t>
      </w:r>
    </w:p>
    <w:p>
      <w:pPr>
        <w:keepLines/>
        <w:widowControl/>
      </w:pPr>
      <w:r>
        <w:rPr>
          <w:rStyle w:val="Label"/>
        </w:rPr>
        <w:t xml:space="preserve">SIGNAL  </w:t>
      </w:r>
      <w:r>
        <w:rPr>
          <w:rFonts w:ascii="Aptos" w:hAnsi="Aptos"/>
          <w:color w:val="211B25"/>
          <w:sz w:val="18"/>
        </w:rPr>
        <w:t>The usable force at Virgo 23 is an unanswered image that keeps thought alive; Virgo gives it form by asking you to make one useful correction and record what remains uncertain.</w:t>
      </w:r>
    </w:p>
    <w:p>
      <w:pPr>
        <w:keepLines/>
        <w:widowControl/>
      </w:pPr>
      <w:r>
        <w:rPr>
          <w:rStyle w:val="Label"/>
        </w:rPr>
        <w:t xml:space="preserve">SHADOW  </w:t>
      </w:r>
      <w:r>
        <w:rPr>
          <w:rFonts w:ascii="Aptos" w:hAnsi="Aptos"/>
          <w:color w:val="211B25"/>
          <w:sz w:val="18"/>
        </w:rPr>
        <w:t>At Virgo 23, the Handwritten Amendment can turn toward forcing a prophecy from ambiguity; watch precision become punishment, service erase the server, or method pretend to be wisdom.</w:t>
      </w:r>
    </w:p>
    <w:p>
      <w:pPr>
        <w:keepLines/>
        <w:widowControl/>
      </w:pPr>
      <w:r>
        <w:rPr>
          <w:rStyle w:val="Label"/>
        </w:rPr>
        <w:t xml:space="preserve">MIRROR  </w:t>
      </w:r>
      <w:r>
        <w:rPr>
          <w:rFonts w:ascii="Aptos" w:hAnsi="Aptos"/>
          <w:color w:val="211B25"/>
          <w:sz w:val="18"/>
        </w:rPr>
        <w:t>The question at Virgo 23: what ordinary fact sits beneath the strange image?</w:t>
      </w:r>
    </w:p>
    <w:p>
      <w:pPr>
        <w:keepLines/>
        <w:widowControl/>
      </w:pPr>
      <w:r>
        <w:rPr>
          <w:rStyle w:val="Label"/>
        </w:rPr>
        <w:t xml:space="preserve">PRACTICE  </w:t>
      </w:r>
      <w:r>
        <w:rPr>
          <w:rFonts w:ascii="Aptos" w:hAnsi="Aptos"/>
          <w:color w:val="211B25"/>
          <w:sz w:val="18"/>
        </w:rPr>
        <w:t>Give Virgo 23 a physical form; copy the image by hand, underline three concrete nouns, and write one association for each.</w:t>
      </w:r>
    </w:p>
    <w:p>
      <w:pPr>
        <w:keepNext/>
        <w:spacing w:after="40"/>
        <w:jc w:val="center"/>
      </w:pPr>
      <w:r>
        <w:drawing>
          <wp:inline xmlns:a="http://schemas.openxmlformats.org/drawingml/2006/main" xmlns:pic="http://schemas.openxmlformats.org/drawingml/2006/picture">
            <wp:extent cx="658368" cy="658368"/>
            <wp:docPr id="180" name="Picture 180"/>
            <wp:cNvGraphicFramePr>
              <a:graphicFrameLocks noChangeAspect="1"/>
            </wp:cNvGraphicFramePr>
            <a:graphic>
              <a:graphicData uri="http://schemas.openxmlformats.org/drawingml/2006/picture">
                <pic:pic>
                  <pic:nvPicPr>
                    <pic:cNvPr id="0" name="174-Virgo-24.png"/>
                    <pic:cNvPicPr/>
                  </pic:nvPicPr>
                  <pic:blipFill>
                    <a:blip r:embed="rId18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Virgo 24  The Measure of Rest</w:t>
      </w:r>
    </w:p>
    <w:p>
      <w:pPr>
        <w:pStyle w:val="SymbolImage"/>
        <w:keepNext/>
      </w:pPr>
      <w:r>
        <w:t>A workshop clock stops at the hour every worker forgets to go home.</w:t>
      </w:r>
    </w:p>
    <w:p>
      <w:pPr>
        <w:keepLines/>
        <w:widowControl/>
      </w:pPr>
      <w:r>
        <w:rPr>
          <w:rStyle w:val="Label"/>
        </w:rPr>
        <w:t xml:space="preserve">INTERPRETATION  </w:t>
      </w:r>
      <w:r>
        <w:rPr>
          <w:rFonts w:ascii="Aptos" w:hAnsi="Aptos"/>
          <w:color w:val="211B25"/>
          <w:sz w:val="18"/>
        </w:rPr>
        <w:t>The Measure of Rest gives craft and record consequences inside the Sacred Workshop. Within the Measure of Rest, workshops honor correction. At Virgo 24, a flaw becomes useful when it is found early, recorded honestly, and repaired without hiding the seam. The same image also carries the body; at Virgo 24, bread, rest, touch, clothing, and shelter make spiritual language answer to material need. As a integration degree, Virgo 24 shows the mature tool and the temptation hidden inside its handle.</w:t>
      </w:r>
    </w:p>
    <w:p>
      <w:pPr>
        <w:keepLines/>
        <w:widowControl/>
      </w:pPr>
      <w:r>
        <w:rPr>
          <w:rStyle w:val="Label"/>
        </w:rPr>
        <w:t xml:space="preserve">SIGNAL  </w:t>
      </w:r>
      <w:r>
        <w:rPr>
          <w:rFonts w:ascii="Aptos" w:hAnsi="Aptos"/>
          <w:color w:val="211B25"/>
          <w:sz w:val="18"/>
        </w:rPr>
        <w:t>At Virgo 24, care made repeatable joined to care made material carries the signal; it stays honest when you make one useful correction and record what remains uncertain.</w:t>
      </w:r>
    </w:p>
    <w:p>
      <w:pPr>
        <w:keepLines/>
        <w:widowControl/>
      </w:pPr>
      <w:r>
        <w:rPr>
          <w:rStyle w:val="Label"/>
        </w:rPr>
        <w:t xml:space="preserve">SHADOW  </w:t>
      </w:r>
      <w:r>
        <w:rPr>
          <w:rFonts w:ascii="Aptos" w:hAnsi="Aptos"/>
          <w:color w:val="211B25"/>
          <w:sz w:val="18"/>
        </w:rPr>
        <w:t>The shadow at Virgo 24 begins with the tool becoming the master and letting appetite make the whole decision; also watch precision become punishment, service erase the server, or method pretend to be wisdom.</w:t>
      </w:r>
    </w:p>
    <w:p>
      <w:pPr>
        <w:keepLines/>
        <w:widowControl/>
      </w:pPr>
      <w:r>
        <w:rPr>
          <w:rStyle w:val="Label"/>
        </w:rPr>
        <w:t xml:space="preserve">MIRROR  </w:t>
      </w:r>
      <w:r>
        <w:rPr>
          <w:rFonts w:ascii="Aptos" w:hAnsi="Aptos"/>
          <w:color w:val="211B25"/>
          <w:sz w:val="18"/>
        </w:rPr>
        <w:t>At Virgo 24, where would an honest repair remain visible? From a second angle at Virgo 24, which need in this scene has been made too ordinary to mention?</w:t>
      </w:r>
    </w:p>
    <w:p>
      <w:pPr>
        <w:keepLines/>
        <w:widowControl/>
      </w:pPr>
      <w:r>
        <w:rPr>
          <w:rStyle w:val="Label"/>
        </w:rPr>
        <w:t xml:space="preserve">PRACTICE  </w:t>
      </w:r>
      <w:r>
        <w:rPr>
          <w:rFonts w:ascii="Aptos" w:hAnsi="Aptos"/>
          <w:color w:val="211B25"/>
          <w:sz w:val="18"/>
        </w:rPr>
        <w:t>Bring Virgo 24 out of abstraction: keep a brief record of what happened, what you expected, and what changed your mind.</w:t>
      </w:r>
    </w:p>
    <w:p>
      <w:r>
        <w:br w:type="page"/>
      </w:r>
    </w:p>
    <w:p>
      <w:pPr>
        <w:keepNext/>
        <w:spacing w:after="40"/>
        <w:jc w:val="center"/>
      </w:pPr>
      <w:r>
        <w:drawing>
          <wp:inline xmlns:a="http://schemas.openxmlformats.org/drawingml/2006/main" xmlns:pic="http://schemas.openxmlformats.org/drawingml/2006/picture">
            <wp:extent cx="658368" cy="658368"/>
            <wp:docPr id="181" name="Picture 181"/>
            <wp:cNvGraphicFramePr>
              <a:graphicFrameLocks noChangeAspect="1"/>
            </wp:cNvGraphicFramePr>
            <a:graphic>
              <a:graphicData uri="http://schemas.openxmlformats.org/drawingml/2006/picture">
                <pic:pic>
                  <pic:nvPicPr>
                    <pic:cNvPr id="0" name="175-Virgo-25.png"/>
                    <pic:cNvPicPr/>
                  </pic:nvPicPr>
                  <pic:blipFill>
                    <a:blip r:embed="rId19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Virgo 25  The Useful Crack</w:t>
      </w:r>
    </w:p>
    <w:p>
      <w:pPr>
        <w:pStyle w:val="SymbolImage"/>
        <w:keepNext/>
      </w:pPr>
      <w:r>
        <w:t>Rainwater enters a broken wall and reveals the mold behind the paint.</w:t>
      </w:r>
    </w:p>
    <w:p>
      <w:pPr>
        <w:keepLines/>
        <w:widowControl/>
      </w:pPr>
      <w:r>
        <w:rPr>
          <w:rStyle w:val="Label"/>
        </w:rPr>
        <w:t xml:space="preserve">INTERPRETATION  </w:t>
      </w:r>
      <w:r>
        <w:rPr>
          <w:rFonts w:ascii="Aptos" w:hAnsi="Aptos"/>
          <w:color w:val="211B25"/>
          <w:sz w:val="18"/>
        </w:rPr>
        <w:t>The Useful Crack puts craft and record under pressure from discernment, service, repair, and devotion measured by what works. Within the Useful Crack, craft turns intention into a repeatable act with materials, limits, and evidence of failure. At Virgo 25, the tool reveals the quality of attention brought to it. As a integration degree, Virgo 25 tests whether the lesson can be lived without becoming a new performance.</w:t>
      </w:r>
    </w:p>
    <w:p>
      <w:pPr>
        <w:keepLines/>
        <w:widowControl/>
      </w:pPr>
      <w:r>
        <w:rPr>
          <w:rStyle w:val="Label"/>
        </w:rPr>
        <w:t xml:space="preserve">SIGNAL  </w:t>
      </w:r>
      <w:r>
        <w:rPr>
          <w:rFonts w:ascii="Aptos" w:hAnsi="Aptos"/>
          <w:color w:val="211B25"/>
          <w:sz w:val="18"/>
        </w:rPr>
        <w:t>What can be carried forward from Virgo 25 is evidence preserved without spectacle, tested by the need to make one useful correction and record what remains uncertain.</w:t>
      </w:r>
    </w:p>
    <w:p>
      <w:pPr>
        <w:keepLines/>
        <w:widowControl/>
      </w:pPr>
      <w:r>
        <w:rPr>
          <w:rStyle w:val="Label"/>
        </w:rPr>
        <w:t xml:space="preserve">SHADOW  </w:t>
      </w:r>
      <w:r>
        <w:rPr>
          <w:rFonts w:ascii="Aptos" w:hAnsi="Aptos"/>
          <w:color w:val="211B25"/>
          <w:sz w:val="18"/>
        </w:rPr>
        <w:t>At Virgo 25, the image darkens through polish used to hide a structural weakness; watch precision become punishment, service erase the server, or method pretend to be wisdom.</w:t>
      </w:r>
    </w:p>
    <w:p>
      <w:pPr>
        <w:keepLines/>
        <w:widowControl/>
      </w:pPr>
      <w:r>
        <w:rPr>
          <w:rStyle w:val="Label"/>
        </w:rPr>
        <w:t xml:space="preserve">MIRROR  </w:t>
      </w:r>
      <w:r>
        <w:rPr>
          <w:rFonts w:ascii="Aptos" w:hAnsi="Aptos"/>
          <w:color w:val="211B25"/>
          <w:sz w:val="18"/>
        </w:rPr>
        <w:t>For Virgo 25, which part of this process can be checked rather than assumed?</w:t>
      </w:r>
    </w:p>
    <w:p>
      <w:pPr>
        <w:keepLines/>
        <w:widowControl/>
      </w:pPr>
      <w:r>
        <w:rPr>
          <w:rStyle w:val="Label"/>
        </w:rPr>
        <w:t xml:space="preserve">PRACTICE  </w:t>
      </w:r>
      <w:r>
        <w:rPr>
          <w:rFonts w:ascii="Aptos" w:hAnsi="Aptos"/>
          <w:color w:val="211B25"/>
          <w:sz w:val="18"/>
        </w:rPr>
        <w:t>For Virgo 25, repair one useful object without disguising the place where it broke.</w:t>
      </w:r>
    </w:p>
    <w:p>
      <w:pPr>
        <w:keepNext/>
        <w:spacing w:after="40"/>
        <w:jc w:val="center"/>
      </w:pPr>
      <w:r>
        <w:drawing>
          <wp:inline xmlns:a="http://schemas.openxmlformats.org/drawingml/2006/main" xmlns:pic="http://schemas.openxmlformats.org/drawingml/2006/picture">
            <wp:extent cx="658368" cy="658368"/>
            <wp:docPr id="182" name="Picture 182"/>
            <wp:cNvGraphicFramePr>
              <a:graphicFrameLocks noChangeAspect="1"/>
            </wp:cNvGraphicFramePr>
            <a:graphic>
              <a:graphicData uri="http://schemas.openxmlformats.org/drawingml/2006/picture">
                <pic:pic>
                  <pic:nvPicPr>
                    <pic:cNvPr id="0" name="176-Virgo-26.png"/>
                    <pic:cNvPicPr/>
                  </pic:nvPicPr>
                  <pic:blipFill>
                    <a:blip r:embed="rId19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Virgo 26  The Apprentice's Red Ink</w:t>
      </w:r>
    </w:p>
    <w:p>
      <w:pPr>
        <w:pStyle w:val="SymbolImage"/>
        <w:keepNext/>
      </w:pPr>
      <w:r>
        <w:t>The master asks the youngest apprentice to mark every weak joint.</w:t>
      </w:r>
    </w:p>
    <w:p>
      <w:pPr>
        <w:keepLines/>
        <w:widowControl/>
      </w:pPr>
      <w:r>
        <w:rPr>
          <w:rStyle w:val="Label"/>
        </w:rPr>
        <w:t xml:space="preserve">INTERPRETATION  </w:t>
      </w:r>
      <w:r>
        <w:rPr>
          <w:rFonts w:ascii="Aptos" w:hAnsi="Aptos"/>
          <w:color w:val="211B25"/>
          <w:sz w:val="18"/>
        </w:rPr>
        <w:t>In the Apprentice's Red Ink, the work of mystery must answer to discernment, service, repair, and devotion measured by what works. Within the Apprentice's Red Ink, this image invites attention before conclusion. At Virgo 26, its strange fact creates a pressure point where memory, desire, fear, and choice can speak indirectly. As a release degree, Virgo 26 prepares the lesson to leave its original container; keep the capacity and loosen the role.</w:t>
      </w:r>
    </w:p>
    <w:p>
      <w:pPr>
        <w:keepLines/>
        <w:widowControl/>
      </w:pPr>
      <w:r>
        <w:rPr>
          <w:rStyle w:val="Label"/>
        </w:rPr>
        <w:t xml:space="preserve">SIGNAL  </w:t>
      </w:r>
      <w:r>
        <w:rPr>
          <w:rFonts w:ascii="Aptos" w:hAnsi="Aptos"/>
          <w:color w:val="211B25"/>
          <w:sz w:val="18"/>
        </w:rPr>
        <w:t>At Virgo 26, an unanswered image that keeps thought alive becomes the clean signal when Virgo can make one useful correction and record what remains uncertain.</w:t>
      </w:r>
    </w:p>
    <w:p>
      <w:pPr>
        <w:keepLines/>
        <w:widowControl/>
      </w:pPr>
      <w:r>
        <w:rPr>
          <w:rStyle w:val="Label"/>
        </w:rPr>
        <w:t xml:space="preserve">SHADOW  </w:t>
      </w:r>
      <w:r>
        <w:rPr>
          <w:rFonts w:ascii="Aptos" w:hAnsi="Aptos"/>
          <w:color w:val="211B25"/>
          <w:sz w:val="18"/>
        </w:rPr>
        <w:t>The distortion at Virgo 26 is forcing a prophecy from ambiguity; watch precision become punishment, service erase the server, or method pretend to be wisdom.</w:t>
      </w:r>
    </w:p>
    <w:p>
      <w:pPr>
        <w:keepLines/>
        <w:widowControl/>
      </w:pPr>
      <w:r>
        <w:rPr>
          <w:rStyle w:val="Label"/>
        </w:rPr>
        <w:t xml:space="preserve">MIRROR  </w:t>
      </w:r>
      <w:r>
        <w:rPr>
          <w:rFonts w:ascii="Aptos" w:hAnsi="Aptos"/>
          <w:color w:val="211B25"/>
          <w:sz w:val="18"/>
        </w:rPr>
        <w:t>With the Apprentice's Red Ink in mind at Virgo 26, what ordinary fact sits beneath the strange image?</w:t>
      </w:r>
    </w:p>
    <w:p>
      <w:pPr>
        <w:keepLines/>
        <w:widowControl/>
      </w:pPr>
      <w:r>
        <w:rPr>
          <w:rStyle w:val="Label"/>
        </w:rPr>
        <w:t xml:space="preserve">PRACTICE  </w:t>
      </w:r>
      <w:r>
        <w:rPr>
          <w:rFonts w:ascii="Aptos" w:hAnsi="Aptos"/>
          <w:color w:val="211B25"/>
          <w:sz w:val="18"/>
        </w:rPr>
        <w:t>Work with The Apprentice's Red Ink directly at Virgo 26: copy the image by hand, underline three concrete nouns, and write one association for each.</w:t>
      </w:r>
    </w:p>
    <w:p>
      <w:r>
        <w:br w:type="page"/>
      </w:r>
    </w:p>
    <w:p>
      <w:pPr>
        <w:keepNext/>
        <w:spacing w:after="40"/>
        <w:jc w:val="center"/>
      </w:pPr>
      <w:r>
        <w:drawing>
          <wp:inline xmlns:a="http://schemas.openxmlformats.org/drawingml/2006/main" xmlns:pic="http://schemas.openxmlformats.org/drawingml/2006/picture">
            <wp:extent cx="658368" cy="658368"/>
            <wp:docPr id="183" name="Picture 183"/>
            <wp:cNvGraphicFramePr>
              <a:graphicFrameLocks noChangeAspect="1"/>
            </wp:cNvGraphicFramePr>
            <a:graphic>
              <a:graphicData uri="http://schemas.openxmlformats.org/drawingml/2006/picture">
                <pic:pic>
                  <pic:nvPicPr>
                    <pic:cNvPr id="0" name="177-Virgo-27.png"/>
                    <pic:cNvPicPr/>
                  </pic:nvPicPr>
                  <pic:blipFill>
                    <a:blip r:embed="rId19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Virgo 27  The Service Bell</w:t>
      </w:r>
    </w:p>
    <w:p>
      <w:pPr>
        <w:pStyle w:val="SymbolImage"/>
        <w:keepNext/>
      </w:pPr>
      <w:r>
        <w:t>A silver bell rings only when the helper has forgotten their own needs.</w:t>
      </w:r>
    </w:p>
    <w:p>
      <w:pPr>
        <w:keepLines/>
        <w:widowControl/>
      </w:pPr>
      <w:r>
        <w:rPr>
          <w:rStyle w:val="Label"/>
        </w:rPr>
        <w:t xml:space="preserve">INTERPRETATION  </w:t>
      </w:r>
      <w:r>
        <w:rPr>
          <w:rFonts w:ascii="Aptos" w:hAnsi="Aptos"/>
          <w:color w:val="211B25"/>
          <w:sz w:val="18"/>
        </w:rPr>
        <w:t>The Service Bell tests voice and naming against discernment, service, repair, and devotion measured by what works. Within the Service Bell, naming creates a handle for experience, but the handle must remain smaller than the life it describes. At Virgo 27, the image tests language against reality. As a release degree, Virgo 27 asks what can be handed onward without demanding imitation or loyalty.</w:t>
      </w:r>
    </w:p>
    <w:p>
      <w:pPr>
        <w:keepLines/>
        <w:widowControl/>
      </w:pPr>
      <w:r>
        <w:rPr>
          <w:rStyle w:val="Label"/>
        </w:rPr>
        <w:t xml:space="preserve">SIGNAL  </w:t>
      </w:r>
      <w:r>
        <w:rPr>
          <w:rFonts w:ascii="Aptos" w:hAnsi="Aptos"/>
          <w:color w:val="211B25"/>
          <w:sz w:val="18"/>
        </w:rPr>
        <w:t>The usable force at Virgo 27 is speech with consequence; Virgo gives it form by asking you to make one useful correction and record what remains uncertain.</w:t>
      </w:r>
    </w:p>
    <w:p>
      <w:pPr>
        <w:keepLines/>
        <w:widowControl/>
      </w:pPr>
      <w:r>
        <w:rPr>
          <w:rStyle w:val="Label"/>
        </w:rPr>
        <w:t xml:space="preserve">SHADOW  </w:t>
      </w:r>
      <w:r>
        <w:rPr>
          <w:rFonts w:ascii="Aptos" w:hAnsi="Aptos"/>
          <w:color w:val="211B25"/>
          <w:sz w:val="18"/>
        </w:rPr>
        <w:t>At Virgo 27, the Service Bell can turn toward repeating a message until it sounds like evidence; watch precision become punishment, service erase the server, or method pretend to be wisdom.</w:t>
      </w:r>
    </w:p>
    <w:p>
      <w:pPr>
        <w:keepLines/>
        <w:widowControl/>
      </w:pPr>
      <w:r>
        <w:rPr>
          <w:rStyle w:val="Label"/>
        </w:rPr>
        <w:t xml:space="preserve">MIRROR  </w:t>
      </w:r>
      <w:r>
        <w:rPr>
          <w:rFonts w:ascii="Aptos" w:hAnsi="Aptos"/>
          <w:color w:val="211B25"/>
          <w:sz w:val="18"/>
        </w:rPr>
        <w:t>The question at Virgo 27: what are you naming accurately, and what remains larger than the name?</w:t>
      </w:r>
    </w:p>
    <w:p>
      <w:pPr>
        <w:keepLines/>
        <w:widowControl/>
      </w:pPr>
      <w:r>
        <w:rPr>
          <w:rStyle w:val="Label"/>
        </w:rPr>
        <w:t xml:space="preserve">PRACTICE  </w:t>
      </w:r>
      <w:r>
        <w:rPr>
          <w:rFonts w:ascii="Aptos" w:hAnsi="Aptos"/>
          <w:color w:val="211B25"/>
          <w:sz w:val="18"/>
        </w:rPr>
        <w:t>Give Virgo 27 a physical form; listen to one person without planning your answer; then repeat their meaning before offering your own.</w:t>
      </w:r>
    </w:p>
    <w:p>
      <w:pPr>
        <w:keepNext/>
        <w:spacing w:after="40"/>
        <w:jc w:val="center"/>
      </w:pPr>
      <w:r>
        <w:drawing>
          <wp:inline xmlns:a="http://schemas.openxmlformats.org/drawingml/2006/main" xmlns:pic="http://schemas.openxmlformats.org/drawingml/2006/picture">
            <wp:extent cx="658368" cy="658368"/>
            <wp:docPr id="184" name="Picture 184"/>
            <wp:cNvGraphicFramePr>
              <a:graphicFrameLocks noChangeAspect="1"/>
            </wp:cNvGraphicFramePr>
            <a:graphic>
              <a:graphicData uri="http://schemas.openxmlformats.org/drawingml/2006/picture">
                <pic:pic>
                  <pic:nvPicPr>
                    <pic:cNvPr id="0" name="178-Virgo-28.png"/>
                    <pic:cNvPicPr/>
                  </pic:nvPicPr>
                  <pic:blipFill>
                    <a:blip r:embed="rId19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Virgo 28  The Patient Machine</w:t>
      </w:r>
    </w:p>
    <w:p>
      <w:pPr>
        <w:pStyle w:val="SymbolImage"/>
        <w:keepNext/>
      </w:pPr>
      <w:r>
        <w:t>A machine refuses to start until every safety guard is restored.</w:t>
      </w:r>
    </w:p>
    <w:p>
      <w:pPr>
        <w:keepLines/>
        <w:widowControl/>
      </w:pPr>
      <w:r>
        <w:rPr>
          <w:rStyle w:val="Label"/>
        </w:rPr>
        <w:t xml:space="preserve">INTERPRETATION  </w:t>
      </w:r>
      <w:r>
        <w:rPr>
          <w:rFonts w:ascii="Aptos" w:hAnsi="Aptos"/>
          <w:color w:val="211B25"/>
          <w:sz w:val="18"/>
        </w:rPr>
        <w:t>The Patient Machine holds craft and record against discernment, service, repair, and devotion measured by what works. Within the Patient Machine, craft turns intention into a repeatable act with materials, limits, and evidence of failure. At Virgo 28, the tool reveals the quality of attention brought to it. As a release degree, Virgo 28 turns completion into transfer; the work survives by changing hands.</w:t>
      </w:r>
    </w:p>
    <w:p>
      <w:pPr>
        <w:keepLines/>
        <w:widowControl/>
      </w:pPr>
      <w:r>
        <w:rPr>
          <w:rStyle w:val="Label"/>
        </w:rPr>
        <w:t xml:space="preserve">SIGNAL  </w:t>
      </w:r>
      <w:r>
        <w:rPr>
          <w:rFonts w:ascii="Aptos" w:hAnsi="Aptos"/>
          <w:color w:val="211B25"/>
          <w:sz w:val="18"/>
        </w:rPr>
        <w:t>At Virgo 28, evidence preserved without spectacle carries the signal; it stays honest when you make one useful correction and record what remains uncertain.</w:t>
      </w:r>
    </w:p>
    <w:p>
      <w:pPr>
        <w:keepLines/>
        <w:widowControl/>
      </w:pPr>
      <w:r>
        <w:rPr>
          <w:rStyle w:val="Label"/>
        </w:rPr>
        <w:t xml:space="preserve">SHADOW  </w:t>
      </w:r>
      <w:r>
        <w:rPr>
          <w:rFonts w:ascii="Aptos" w:hAnsi="Aptos"/>
          <w:color w:val="211B25"/>
          <w:sz w:val="18"/>
        </w:rPr>
        <w:t>The shadow at Virgo 28 begins with polish used to hide a structural weakness; also watch precision become punishment, service erase the server, or method pretend to be wisdom.</w:t>
      </w:r>
    </w:p>
    <w:p>
      <w:pPr>
        <w:keepLines/>
        <w:widowControl/>
      </w:pPr>
      <w:r>
        <w:rPr>
          <w:rStyle w:val="Label"/>
        </w:rPr>
        <w:t xml:space="preserve">MIRROR  </w:t>
      </w:r>
      <w:r>
        <w:rPr>
          <w:rFonts w:ascii="Aptos" w:hAnsi="Aptos"/>
          <w:color w:val="211B25"/>
          <w:sz w:val="18"/>
        </w:rPr>
        <w:t>At Virgo 28, which part of this process can be checked rather than assumed?</w:t>
      </w:r>
    </w:p>
    <w:p>
      <w:pPr>
        <w:keepLines/>
        <w:widowControl/>
      </w:pPr>
      <w:r>
        <w:rPr>
          <w:rStyle w:val="Label"/>
        </w:rPr>
        <w:t xml:space="preserve">PRACTICE  </w:t>
      </w:r>
      <w:r>
        <w:rPr>
          <w:rFonts w:ascii="Aptos" w:hAnsi="Aptos"/>
          <w:color w:val="211B25"/>
          <w:sz w:val="18"/>
        </w:rPr>
        <w:t>Bring Virgo 28 out of abstraction: repair one useful object without disguising the place where it broke.</w:t>
      </w:r>
    </w:p>
    <w:p>
      <w:r>
        <w:br w:type="page"/>
      </w:r>
    </w:p>
    <w:p>
      <w:pPr>
        <w:keepNext/>
        <w:spacing w:after="40"/>
        <w:jc w:val="center"/>
      </w:pPr>
      <w:r>
        <w:drawing>
          <wp:inline xmlns:a="http://schemas.openxmlformats.org/drawingml/2006/main" xmlns:pic="http://schemas.openxmlformats.org/drawingml/2006/picture">
            <wp:extent cx="658368" cy="658368"/>
            <wp:docPr id="185" name="Picture 185"/>
            <wp:cNvGraphicFramePr>
              <a:graphicFrameLocks noChangeAspect="1"/>
            </wp:cNvGraphicFramePr>
            <a:graphic>
              <a:graphicData uri="http://schemas.openxmlformats.org/drawingml/2006/picture">
                <pic:pic>
                  <pic:nvPicPr>
                    <pic:cNvPr id="0" name="179-Virgo-29.png"/>
                    <pic:cNvPicPr/>
                  </pic:nvPicPr>
                  <pic:blipFill>
                    <a:blip r:embed="rId19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Virgo 29  The Last Revision</w:t>
      </w:r>
    </w:p>
    <w:p>
      <w:pPr>
        <w:pStyle w:val="SymbolImage"/>
        <w:keepNext/>
      </w:pPr>
      <w:r>
        <w:t>The editor returns one perfect sentence to its rougher, truer form.</w:t>
      </w:r>
    </w:p>
    <w:p>
      <w:pPr>
        <w:keepLines/>
        <w:widowControl/>
      </w:pPr>
      <w:r>
        <w:rPr>
          <w:rStyle w:val="Label"/>
        </w:rPr>
        <w:t xml:space="preserve">INTERPRETATION  </w:t>
      </w:r>
      <w:r>
        <w:rPr>
          <w:rFonts w:ascii="Aptos" w:hAnsi="Aptos"/>
          <w:color w:val="211B25"/>
          <w:sz w:val="18"/>
        </w:rPr>
        <w:t>The Last Revision gives mystery consequences inside the Sacred Workshop. Within the Last Revision, this image invites attention before conclusion. At Virgo 29, its strange fact creates a pressure point where memory, desire, fear, and choice can speak indirectly. As a release degree, Virgo 29 lets the sign set down the identity built around its ordeal.</w:t>
      </w:r>
    </w:p>
    <w:p>
      <w:pPr>
        <w:keepLines/>
        <w:widowControl/>
      </w:pPr>
      <w:r>
        <w:rPr>
          <w:rStyle w:val="Label"/>
        </w:rPr>
        <w:t xml:space="preserve">SIGNAL  </w:t>
      </w:r>
      <w:r>
        <w:rPr>
          <w:rFonts w:ascii="Aptos" w:hAnsi="Aptos"/>
          <w:color w:val="211B25"/>
          <w:sz w:val="18"/>
        </w:rPr>
        <w:t>What can be carried forward from Virgo 29 is an unanswered image that keeps thought alive, tested by the need to make one useful correction and record what remains uncertain.</w:t>
      </w:r>
    </w:p>
    <w:p>
      <w:pPr>
        <w:keepLines/>
        <w:widowControl/>
      </w:pPr>
      <w:r>
        <w:rPr>
          <w:rStyle w:val="Label"/>
        </w:rPr>
        <w:t xml:space="preserve">SHADOW  </w:t>
      </w:r>
      <w:r>
        <w:rPr>
          <w:rFonts w:ascii="Aptos" w:hAnsi="Aptos"/>
          <w:color w:val="211B25"/>
          <w:sz w:val="18"/>
        </w:rPr>
        <w:t>At Virgo 29, the image darkens through forcing a prophecy from ambiguity; watch precision become punishment, service erase the server, or method pretend to be wisdom.</w:t>
      </w:r>
    </w:p>
    <w:p>
      <w:pPr>
        <w:keepLines/>
        <w:widowControl/>
      </w:pPr>
      <w:r>
        <w:rPr>
          <w:rStyle w:val="Label"/>
        </w:rPr>
        <w:t xml:space="preserve">MIRROR  </w:t>
      </w:r>
      <w:r>
        <w:rPr>
          <w:rFonts w:ascii="Aptos" w:hAnsi="Aptos"/>
          <w:color w:val="211B25"/>
          <w:sz w:val="18"/>
        </w:rPr>
        <w:t>For Virgo 29, what ordinary fact sits beneath the strange image?</w:t>
      </w:r>
    </w:p>
    <w:p>
      <w:pPr>
        <w:keepLines/>
        <w:widowControl/>
      </w:pPr>
      <w:r>
        <w:rPr>
          <w:rStyle w:val="Label"/>
        </w:rPr>
        <w:t xml:space="preserve">PRACTICE  </w:t>
      </w:r>
      <w:r>
        <w:rPr>
          <w:rFonts w:ascii="Aptos" w:hAnsi="Aptos"/>
          <w:color w:val="211B25"/>
          <w:sz w:val="18"/>
        </w:rPr>
        <w:t>For Virgo 29, copy the image by hand, underline three concrete nouns, and write one association for each.</w:t>
      </w:r>
    </w:p>
    <w:p>
      <w:pPr>
        <w:keepNext/>
        <w:spacing w:after="40"/>
        <w:jc w:val="center"/>
      </w:pPr>
      <w:r>
        <w:drawing>
          <wp:inline xmlns:a="http://schemas.openxmlformats.org/drawingml/2006/main" xmlns:pic="http://schemas.openxmlformats.org/drawingml/2006/picture">
            <wp:extent cx="658368" cy="658368"/>
            <wp:docPr id="186" name="Picture 186"/>
            <wp:cNvGraphicFramePr>
              <a:graphicFrameLocks noChangeAspect="1"/>
            </wp:cNvGraphicFramePr>
            <a:graphic>
              <a:graphicData uri="http://schemas.openxmlformats.org/drawingml/2006/picture">
                <pic:pic>
                  <pic:nvPicPr>
                    <pic:cNvPr id="0" name="180-Virgo-30.png"/>
                    <pic:cNvPicPr/>
                  </pic:nvPicPr>
                  <pic:blipFill>
                    <a:blip r:embed="rId19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Virgo 30  The Workshop Door</w:t>
      </w:r>
    </w:p>
    <w:p>
      <w:pPr>
        <w:pStyle w:val="SymbolImage"/>
        <w:keepNext/>
      </w:pPr>
      <w:r>
        <w:t>At closing time, every repaired object points toward the craftsperson's own unfinished chair.</w:t>
      </w:r>
    </w:p>
    <w:p>
      <w:pPr>
        <w:keepLines/>
        <w:widowControl/>
      </w:pPr>
      <w:r>
        <w:rPr>
          <w:rStyle w:val="Label"/>
        </w:rPr>
        <w:t xml:space="preserve">INTERPRETATION  </w:t>
      </w:r>
      <w:r>
        <w:rPr>
          <w:rFonts w:ascii="Aptos" w:hAnsi="Aptos"/>
          <w:color w:val="211B25"/>
          <w:sz w:val="18"/>
        </w:rPr>
        <w:t>The Workshop Door puts the threshold under pressure from discernment, service, repair, and devotion measured by what works. Within the Workshop Door, a boundary can protect life, restrict it, or clarify the terms of meeting. At Virgo 30, the surrounding action reveals which function is active here. The same image also carries craft and record; at Virgo 30, ledgers, maps, machines, and archives make memory operational. As a release degree, Virgo 30 returns the earned knowledge to ordinary life, where another cycle can use it.</w:t>
      </w:r>
    </w:p>
    <w:p>
      <w:pPr>
        <w:keepLines/>
        <w:widowControl/>
      </w:pPr>
      <w:r>
        <w:rPr>
          <w:rStyle w:val="Label"/>
        </w:rPr>
        <w:t xml:space="preserve">SIGNAL  </w:t>
      </w:r>
      <w:r>
        <w:rPr>
          <w:rFonts w:ascii="Aptos" w:hAnsi="Aptos"/>
          <w:color w:val="211B25"/>
          <w:sz w:val="18"/>
        </w:rPr>
        <w:t>At Virgo 30, honest passage joined to evidence preserved without spectacle becomes the clean signal when Virgo can make one useful correction and record what remains uncertain.</w:t>
      </w:r>
    </w:p>
    <w:p>
      <w:pPr>
        <w:keepLines/>
        <w:widowControl/>
      </w:pPr>
      <w:r>
        <w:rPr>
          <w:rStyle w:val="Label"/>
        </w:rPr>
        <w:t xml:space="preserve">SHADOW  </w:t>
      </w:r>
      <w:r>
        <w:rPr>
          <w:rFonts w:ascii="Aptos" w:hAnsi="Aptos"/>
          <w:color w:val="211B25"/>
          <w:sz w:val="18"/>
        </w:rPr>
        <w:t>The distortion at Virgo 30 is guarding an obsolete enclosure and polish used to hide a structural weakness; watch precision become punishment, service erase the server, or method pretend to be wisdom.</w:t>
      </w:r>
    </w:p>
    <w:p>
      <w:pPr>
        <w:keepLines/>
        <w:widowControl/>
      </w:pPr>
      <w:r>
        <w:rPr>
          <w:rStyle w:val="Label"/>
        </w:rPr>
        <w:t xml:space="preserve">MIRROR  </w:t>
      </w:r>
      <w:r>
        <w:rPr>
          <w:rFonts w:ascii="Aptos" w:hAnsi="Aptos"/>
          <w:color w:val="211B25"/>
          <w:sz w:val="18"/>
        </w:rPr>
        <w:t>With the Workshop Door in mind at Virgo 30, what would make the next step chosen rather than compelled? From a second angle at Virgo 30, what does the tool preserve, and what does it leave out?</w:t>
      </w:r>
    </w:p>
    <w:p>
      <w:pPr>
        <w:keepLines/>
        <w:widowControl/>
      </w:pPr>
      <w:r>
        <w:rPr>
          <w:rStyle w:val="Label"/>
        </w:rPr>
        <w:t xml:space="preserve">PRACTICE  </w:t>
      </w:r>
      <w:r>
        <w:rPr>
          <w:rFonts w:ascii="Aptos" w:hAnsi="Aptos"/>
          <w:color w:val="211B25"/>
          <w:sz w:val="18"/>
        </w:rPr>
        <w:t>Work with The Workshop Door directly at Virgo 30: draw the boundary as a line on paper; then mark the gate, the guard, and the person who holds the key. For the second pressure at Virgo 30, repair one useful object without disguising the place where it broke.</w:t>
      </w:r>
    </w:p>
    <w:p>
      <w:r>
        <w:br w:type="page"/>
      </w:r>
    </w:p>
    <w:p>
      <w:pPr>
        <w:pStyle w:val="Heading1"/>
        <w:jc w:val="center"/>
      </w:pPr>
      <w:r>
        <w:rPr>
          <w:rFonts w:ascii="Cormorant Garamond" w:hAnsi="Cormorant Garamond"/>
          <w:b/>
          <w:color w:val="2D1547"/>
          <w:sz w:val="52"/>
        </w:rPr>
        <w:t>Libra</w:t>
      </w:r>
    </w:p>
    <w:p>
      <w:pPr>
        <w:jc w:val="center"/>
      </w:pPr>
      <w:r>
        <w:rPr>
          <w:rFonts w:ascii="Cormorant Garamond" w:hAnsi="Cormorant Garamond"/>
          <w:i/>
          <w:color w:val="A37821"/>
          <w:sz w:val="34"/>
        </w:rPr>
        <w:t>The Hall of Mirrors</w:t>
      </w:r>
    </w:p>
    <w:p>
      <w:pPr>
        <w:spacing w:after="160"/>
        <w:jc w:val="center"/>
      </w:pPr>
      <w:r>
        <w:drawing>
          <wp:inline xmlns:a="http://schemas.openxmlformats.org/drawingml/2006/main" xmlns:pic="http://schemas.openxmlformats.org/drawingml/2006/picture">
            <wp:extent cx="2423160" cy="3230880"/>
            <wp:docPr id="187" name="Picture 187"/>
            <wp:cNvGraphicFramePr>
              <a:graphicFrameLocks noChangeAspect="1"/>
            </wp:cNvGraphicFramePr>
            <a:graphic>
              <a:graphicData uri="http://schemas.openxmlformats.org/drawingml/2006/picture">
                <pic:pic>
                  <pic:nvPicPr>
                    <pic:cNvPr id="0" name="07-Libra.png"/>
                    <pic:cNvPicPr/>
                  </pic:nvPicPr>
                  <pic:blipFill>
                    <a:blip r:embed="rId196"/>
                    <a:stretch>
                      <a:fillRect/>
                    </a:stretch>
                  </pic:blipFill>
                  <pic:spPr>
                    <a:xfrm>
                      <a:off x="0" y="0"/>
                      <a:ext cx="2423160" cy="3230880"/>
                    </a:xfrm>
                    <a:prstGeom prst="rect"/>
                  </pic:spPr>
                </pic:pic>
              </a:graphicData>
            </a:graphic>
          </wp:inline>
        </w:drawing>
      </w:r>
    </w:p>
    <w:p>
      <w:pPr>
        <w:spacing w:before="280" w:after="240"/>
        <w:jc w:val="center"/>
      </w:pPr>
      <w:r>
        <w:rPr>
          <w:rFonts w:ascii="Aptos" w:hAnsi="Aptos"/>
          <w:color w:val="211B25"/>
          <w:sz w:val="20"/>
        </w:rPr>
        <w:t>Libra places another person inside the frame and changes the meaning of every choice. The Hall of Mirrors tests fairness, attraction, projection, agreement, repair, and the right to leave. Here balance is an active adjustment made by people willing to see the weight they bring into the room.</w:t>
      </w:r>
    </w:p>
    <w:p/>
    <w:tbl>
      <w:tblPr>
        <w:tblW w:type="auto" w:w="0"/>
        <w:tblLook w:firstColumn="1" w:firstRow="1" w:lastColumn="0" w:lastRow="0" w:noHBand="0" w:noVBand="1" w:val="04A0"/>
      </w:tblPr>
      <w:tblGrid>
        <w:gridCol w:w="2227"/>
        <w:gridCol w:w="2227"/>
        <w:gridCol w:w="2227"/>
      </w:tblGrid>
      <w:tr>
        <w:tc>
          <w:tcPr>
            <w:tcW w:type="dxa" w:w="2227"/>
            <w:shd w:fill="2D1547"/>
          </w:tcPr>
          <w:p>
            <w:r>
              <w:rPr>
                <w:rFonts w:ascii="Aptos" w:hAnsi="Aptos"/>
                <w:b/>
                <w:color w:val="FFFFFF"/>
                <w:sz w:val="16"/>
              </w:rPr>
              <w:t>Degrees</w:t>
            </w:r>
          </w:p>
        </w:tc>
        <w:tc>
          <w:tcPr>
            <w:tcW w:type="dxa" w:w="2227"/>
            <w:shd w:fill="2D1547"/>
          </w:tcPr>
          <w:p>
            <w:r>
              <w:rPr>
                <w:rFonts w:ascii="Aptos" w:hAnsi="Aptos"/>
                <w:b/>
                <w:color w:val="FFFFFF"/>
                <w:sz w:val="16"/>
              </w:rPr>
              <w:t>Gate</w:t>
            </w:r>
          </w:p>
        </w:tc>
        <w:tc>
          <w:tcPr>
            <w:tcW w:type="dxa" w:w="2227"/>
            <w:shd w:fill="2D1547"/>
          </w:tcPr>
          <w:p>
            <w:r>
              <w:rPr>
                <w:rFonts w:ascii="Aptos" w:hAnsi="Aptos"/>
                <w:b/>
                <w:color w:val="FFFFFF"/>
                <w:sz w:val="16"/>
              </w:rPr>
              <w:t>Work</w:t>
            </w:r>
          </w:p>
        </w:tc>
      </w:tr>
      <w:tr>
        <w:tc>
          <w:tcPr>
            <w:tcW w:type="dxa" w:w="2227"/>
          </w:tcPr>
          <w:p>
            <w:r>
              <w:rPr>
                <w:rFonts w:ascii="Aptos" w:hAnsi="Aptos"/>
                <w:b w:val="0"/>
                <w:color w:val="211B25"/>
                <w:sz w:val="16"/>
              </w:rPr>
              <w:t>1-5</w:t>
            </w:r>
          </w:p>
        </w:tc>
        <w:tc>
          <w:tcPr>
            <w:tcW w:type="dxa" w:w="2227"/>
          </w:tcPr>
          <w:p>
            <w:r>
              <w:rPr>
                <w:rFonts w:ascii="Aptos" w:hAnsi="Aptos"/>
                <w:b/>
                <w:color w:val="211B25"/>
                <w:sz w:val="16"/>
              </w:rPr>
              <w:t>Arrival</w:t>
            </w:r>
          </w:p>
        </w:tc>
        <w:tc>
          <w:tcPr>
            <w:tcW w:type="dxa" w:w="2227"/>
          </w:tcPr>
          <w:p>
            <w:r>
              <w:rPr>
                <w:rFonts w:ascii="Aptos" w:hAnsi="Aptos"/>
                <w:b w:val="0"/>
                <w:color w:val="211B25"/>
                <w:sz w:val="16"/>
              </w:rPr>
              <w:t>Meet the image before deciding what it means.</w:t>
            </w:r>
          </w:p>
        </w:tc>
      </w:tr>
      <w:tr>
        <w:tc>
          <w:tcPr>
            <w:tcW w:type="dxa" w:w="2227"/>
          </w:tcPr>
          <w:p>
            <w:r>
              <w:rPr>
                <w:rFonts w:ascii="Aptos" w:hAnsi="Aptos"/>
                <w:b w:val="0"/>
                <w:color w:val="211B25"/>
                <w:sz w:val="16"/>
              </w:rPr>
              <w:t>6-10</w:t>
            </w:r>
          </w:p>
        </w:tc>
        <w:tc>
          <w:tcPr>
            <w:tcW w:type="dxa" w:w="2227"/>
          </w:tcPr>
          <w:p>
            <w:r>
              <w:rPr>
                <w:rFonts w:ascii="Aptos" w:hAnsi="Aptos"/>
                <w:b/>
                <w:color w:val="211B25"/>
                <w:sz w:val="16"/>
              </w:rPr>
              <w:t>Friction</w:t>
            </w:r>
          </w:p>
        </w:tc>
        <w:tc>
          <w:tcPr>
            <w:tcW w:type="dxa" w:w="2227"/>
          </w:tcPr>
          <w:p>
            <w:r>
              <w:rPr>
                <w:rFonts w:ascii="Aptos" w:hAnsi="Aptos"/>
                <w:b w:val="0"/>
                <w:color w:val="211B25"/>
                <w:sz w:val="16"/>
              </w:rPr>
              <w:t>Notice what pushes back and what that resistance protects.</w:t>
            </w:r>
          </w:p>
        </w:tc>
      </w:tr>
      <w:tr>
        <w:tc>
          <w:tcPr>
            <w:tcW w:type="dxa" w:w="2227"/>
          </w:tcPr>
          <w:p>
            <w:r>
              <w:rPr>
                <w:rFonts w:ascii="Aptos" w:hAnsi="Aptos"/>
                <w:b w:val="0"/>
                <w:color w:val="211B25"/>
                <w:sz w:val="16"/>
              </w:rPr>
              <w:t>11-15</w:t>
            </w:r>
          </w:p>
        </w:tc>
        <w:tc>
          <w:tcPr>
            <w:tcW w:type="dxa" w:w="2227"/>
          </w:tcPr>
          <w:p>
            <w:r>
              <w:rPr>
                <w:rFonts w:ascii="Aptos" w:hAnsi="Aptos"/>
                <w:b/>
                <w:color w:val="211B25"/>
                <w:sz w:val="16"/>
              </w:rPr>
              <w:t>Revelation</w:t>
            </w:r>
          </w:p>
        </w:tc>
        <w:tc>
          <w:tcPr>
            <w:tcW w:type="dxa" w:w="2227"/>
          </w:tcPr>
          <w:p>
            <w:r>
              <w:rPr>
                <w:rFonts w:ascii="Aptos" w:hAnsi="Aptos"/>
                <w:b w:val="0"/>
                <w:color w:val="211B25"/>
                <w:sz w:val="16"/>
              </w:rPr>
              <w:t>Name the detail that changes the whole scene.</w:t>
            </w:r>
          </w:p>
        </w:tc>
      </w:tr>
      <w:tr>
        <w:tc>
          <w:tcPr>
            <w:tcW w:type="dxa" w:w="2227"/>
          </w:tcPr>
          <w:p>
            <w:r>
              <w:rPr>
                <w:rFonts w:ascii="Aptos" w:hAnsi="Aptos"/>
                <w:b w:val="0"/>
                <w:color w:val="211B25"/>
                <w:sz w:val="16"/>
              </w:rPr>
              <w:t>16-20</w:t>
            </w:r>
          </w:p>
        </w:tc>
        <w:tc>
          <w:tcPr>
            <w:tcW w:type="dxa" w:w="2227"/>
          </w:tcPr>
          <w:p>
            <w:r>
              <w:rPr>
                <w:rFonts w:ascii="Aptos" w:hAnsi="Aptos"/>
                <w:b/>
                <w:color w:val="211B25"/>
                <w:sz w:val="16"/>
              </w:rPr>
              <w:t>Choice</w:t>
            </w:r>
          </w:p>
        </w:tc>
        <w:tc>
          <w:tcPr>
            <w:tcW w:type="dxa" w:w="2227"/>
          </w:tcPr>
          <w:p>
            <w:r>
              <w:rPr>
                <w:rFonts w:ascii="Aptos" w:hAnsi="Aptos"/>
                <w:b w:val="0"/>
                <w:color w:val="211B25"/>
                <w:sz w:val="16"/>
              </w:rPr>
              <w:t>Choose the act that preserves both truth and human dignity.</w:t>
            </w:r>
          </w:p>
        </w:tc>
      </w:tr>
      <w:tr>
        <w:tc>
          <w:tcPr>
            <w:tcW w:type="dxa" w:w="2227"/>
          </w:tcPr>
          <w:p>
            <w:r>
              <w:rPr>
                <w:rFonts w:ascii="Aptos" w:hAnsi="Aptos"/>
                <w:b w:val="0"/>
                <w:color w:val="211B25"/>
                <w:sz w:val="16"/>
              </w:rPr>
              <w:t>21-25</w:t>
            </w:r>
          </w:p>
        </w:tc>
        <w:tc>
          <w:tcPr>
            <w:tcW w:type="dxa" w:w="2227"/>
          </w:tcPr>
          <w:p>
            <w:r>
              <w:rPr>
                <w:rFonts w:ascii="Aptos" w:hAnsi="Aptos"/>
                <w:b/>
                <w:color w:val="211B25"/>
                <w:sz w:val="16"/>
              </w:rPr>
              <w:t>Integration</w:t>
            </w:r>
          </w:p>
        </w:tc>
        <w:tc>
          <w:tcPr>
            <w:tcW w:type="dxa" w:w="2227"/>
          </w:tcPr>
          <w:p>
            <w:r>
              <w:rPr>
                <w:rFonts w:ascii="Aptos" w:hAnsi="Aptos"/>
                <w:b w:val="0"/>
                <w:color w:val="211B25"/>
                <w:sz w:val="16"/>
              </w:rPr>
              <w:t>Use the gift without feeding the shadow that travels beside it.</w:t>
            </w:r>
          </w:p>
        </w:tc>
      </w:tr>
      <w:tr>
        <w:tc>
          <w:tcPr>
            <w:tcW w:type="dxa" w:w="2227"/>
          </w:tcPr>
          <w:p>
            <w:r>
              <w:rPr>
                <w:rFonts w:ascii="Aptos" w:hAnsi="Aptos"/>
                <w:b w:val="0"/>
                <w:color w:val="211B25"/>
                <w:sz w:val="16"/>
              </w:rPr>
              <w:t>26-30</w:t>
            </w:r>
          </w:p>
        </w:tc>
        <w:tc>
          <w:tcPr>
            <w:tcW w:type="dxa" w:w="2227"/>
          </w:tcPr>
          <w:p>
            <w:r>
              <w:rPr>
                <w:rFonts w:ascii="Aptos" w:hAnsi="Aptos"/>
                <w:b/>
                <w:color w:val="211B25"/>
                <w:sz w:val="16"/>
              </w:rPr>
              <w:t>Release</w:t>
            </w:r>
          </w:p>
        </w:tc>
        <w:tc>
          <w:tcPr>
            <w:tcW w:type="dxa" w:w="2227"/>
          </w:tcPr>
          <w:p>
            <w:r>
              <w:rPr>
                <w:rFonts w:ascii="Aptos" w:hAnsi="Aptos"/>
                <w:b w:val="0"/>
                <w:color w:val="211B25"/>
                <w:sz w:val="16"/>
              </w:rPr>
              <w:t>Keep the earned capacity and release the role that delivered it.</w:t>
            </w:r>
          </w:p>
        </w:tc>
      </w:tr>
    </w:tbl>
    <w:p>
      <w:r>
        <w:br w:type="page"/>
      </w:r>
    </w:p>
    <w:p>
      <w:pPr>
        <w:keepNext/>
        <w:spacing w:after="40"/>
        <w:jc w:val="center"/>
      </w:pPr>
      <w:r>
        <w:drawing>
          <wp:inline xmlns:a="http://schemas.openxmlformats.org/drawingml/2006/main" xmlns:pic="http://schemas.openxmlformats.org/drawingml/2006/picture">
            <wp:extent cx="658368" cy="658368"/>
            <wp:docPr id="188" name="Picture 188"/>
            <wp:cNvGraphicFramePr>
              <a:graphicFrameLocks noChangeAspect="1"/>
            </wp:cNvGraphicFramePr>
            <a:graphic>
              <a:graphicData uri="http://schemas.openxmlformats.org/drawingml/2006/picture">
                <pic:pic>
                  <pic:nvPicPr>
                    <pic:cNvPr id="0" name="181-Libra-01.png"/>
                    <pic:cNvPicPr/>
                  </pic:nvPicPr>
                  <pic:blipFill>
                    <a:blip r:embed="rId19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Libra 1  The Second Chair</w:t>
      </w:r>
    </w:p>
    <w:p>
      <w:pPr>
        <w:pStyle w:val="SymbolImage"/>
        <w:keepNext/>
      </w:pPr>
      <w:r>
        <w:t>A solitary judge places an empty chair beside the bench before hearing the case.</w:t>
      </w:r>
    </w:p>
    <w:p>
      <w:pPr>
        <w:keepLines/>
        <w:widowControl/>
      </w:pPr>
      <w:r>
        <w:rPr>
          <w:rStyle w:val="Label"/>
        </w:rPr>
        <w:t xml:space="preserve">INTERPRETATION  </w:t>
      </w:r>
      <w:r>
        <w:rPr>
          <w:rFonts w:ascii="Aptos" w:hAnsi="Aptos"/>
          <w:color w:val="211B25"/>
          <w:sz w:val="18"/>
        </w:rPr>
        <w:t>In the Second Chair, the work of the body must answer to relation, proportion, projection, and the ethics of holding two truths. Within the Second Chair, the body enters as witness, limit, appetite, labor, and home. At Libra 1, its response may reveal what the mind has explained away. The same image also carries authority; at Libra 1, institutional objects reveal the bargain between role and person. As an arrival degree, Libra 1 arrives before habit can tidy the evidence; notice what is present before deciding what it should become.</w:t>
      </w:r>
    </w:p>
    <w:p>
      <w:pPr>
        <w:keepLines/>
        <w:widowControl/>
      </w:pPr>
      <w:r>
        <w:rPr>
          <w:rStyle w:val="Label"/>
        </w:rPr>
        <w:t xml:space="preserve">SIGNAL  </w:t>
      </w:r>
      <w:r>
        <w:rPr>
          <w:rFonts w:ascii="Aptos" w:hAnsi="Aptos"/>
          <w:color w:val="211B25"/>
          <w:sz w:val="18"/>
        </w:rPr>
        <w:t>The usable force at Libra 1 is care made material joined to a rule that protects the vulnerable person in the room; Libra gives it form by asking you to make room for the other account without surrendering your own perception.</w:t>
      </w:r>
    </w:p>
    <w:p>
      <w:pPr>
        <w:keepLines/>
        <w:widowControl/>
      </w:pPr>
      <w:r>
        <w:rPr>
          <w:rStyle w:val="Label"/>
        </w:rPr>
        <w:t xml:space="preserve">SHADOW  </w:t>
      </w:r>
      <w:r>
        <w:rPr>
          <w:rFonts w:ascii="Aptos" w:hAnsi="Aptos"/>
          <w:color w:val="211B25"/>
          <w:sz w:val="18"/>
        </w:rPr>
        <w:t>At Libra 1, the Second Chair can turn toward letting appetite make the whole decision and role mistaken for worth; beware peace purchased with silence, charm used as pressure, or fairness reduced to appearances.</w:t>
      </w:r>
    </w:p>
    <w:p>
      <w:pPr>
        <w:keepLines/>
        <w:widowControl/>
      </w:pPr>
      <w:r>
        <w:rPr>
          <w:rStyle w:val="Label"/>
        </w:rPr>
        <w:t xml:space="preserve">MIRROR  </w:t>
      </w:r>
      <w:r>
        <w:rPr>
          <w:rFonts w:ascii="Aptos" w:hAnsi="Aptos"/>
          <w:color w:val="211B25"/>
          <w:sz w:val="18"/>
        </w:rPr>
        <w:t>The question at Libra 1: what does your body know before your argument begins?</w:t>
      </w:r>
    </w:p>
    <w:p>
      <w:pPr>
        <w:keepLines/>
        <w:widowControl/>
      </w:pPr>
      <w:r>
        <w:rPr>
          <w:rStyle w:val="Label"/>
        </w:rPr>
        <w:t xml:space="preserve">PRACTICE  </w:t>
      </w:r>
      <w:r>
        <w:rPr>
          <w:rFonts w:ascii="Aptos" w:hAnsi="Aptos"/>
          <w:color w:val="211B25"/>
          <w:sz w:val="18"/>
        </w:rPr>
        <w:t>Give Libra 1 a physical form; choose the next action that your body can repeat without punishment.</w:t>
      </w:r>
    </w:p>
    <w:p>
      <w:pPr>
        <w:keepNext/>
        <w:spacing w:after="40"/>
        <w:jc w:val="center"/>
      </w:pPr>
      <w:r>
        <w:drawing>
          <wp:inline xmlns:a="http://schemas.openxmlformats.org/drawingml/2006/main" xmlns:pic="http://schemas.openxmlformats.org/drawingml/2006/picture">
            <wp:extent cx="658368" cy="658368"/>
            <wp:docPr id="189" name="Picture 189"/>
            <wp:cNvGraphicFramePr>
              <a:graphicFrameLocks noChangeAspect="1"/>
            </wp:cNvGraphicFramePr>
            <a:graphic>
              <a:graphicData uri="http://schemas.openxmlformats.org/drawingml/2006/picture">
                <pic:pic>
                  <pic:nvPicPr>
                    <pic:cNvPr id="0" name="182-Libra-02.png"/>
                    <pic:cNvPicPr/>
                  </pic:nvPicPr>
                  <pic:blipFill>
                    <a:blip r:embed="rId19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Libra 2  The Mirror Treaty</w:t>
      </w:r>
    </w:p>
    <w:p>
      <w:pPr>
        <w:pStyle w:val="SymbolImage"/>
        <w:keepNext/>
      </w:pPr>
      <w:r>
        <w:t>Two rivals exchange Mirrors and keep the one that flatters them least.</w:t>
      </w:r>
    </w:p>
    <w:p>
      <w:pPr>
        <w:keepLines/>
        <w:widowControl/>
      </w:pPr>
      <w:r>
        <w:rPr>
          <w:rStyle w:val="Label"/>
        </w:rPr>
        <w:t xml:space="preserve">INTERPRETATION  </w:t>
      </w:r>
      <w:r>
        <w:rPr>
          <w:rFonts w:ascii="Aptos" w:hAnsi="Aptos"/>
          <w:color w:val="211B25"/>
          <w:sz w:val="18"/>
        </w:rPr>
        <w:t>The Mirror Treaty tests the Mirror against relation, proportion, projection, and the ethics of holding two truths. Within the Mirror Treaty, reflected images divide the observer from the observed self. At Libra 2, that gap can hold shame, vanity, curiosity, or the first honest revision of identity. The same image also carries relationship; at Libra 2, more than one will is active in this scene. As an arrival degree, Libra 2 introduces the sign's raw material in an unguarded form; the first response matters less than the honest one.</w:t>
      </w:r>
    </w:p>
    <w:p>
      <w:pPr>
        <w:keepLines/>
        <w:widowControl/>
      </w:pPr>
      <w:r>
        <w:rPr>
          <w:rStyle w:val="Label"/>
        </w:rPr>
        <w:t xml:space="preserve">SIGNAL  </w:t>
      </w:r>
      <w:r>
        <w:rPr>
          <w:rFonts w:ascii="Aptos" w:hAnsi="Aptos"/>
          <w:color w:val="211B25"/>
          <w:sz w:val="18"/>
        </w:rPr>
        <w:t>At Libra 2, the courage to revise a familiar self-image joined to contact without capture carries the signal; it stays honest when you make room for the other account without surrendering your own perception.</w:t>
      </w:r>
    </w:p>
    <w:p>
      <w:pPr>
        <w:keepLines/>
        <w:widowControl/>
      </w:pPr>
      <w:r>
        <w:rPr>
          <w:rStyle w:val="Label"/>
        </w:rPr>
        <w:t xml:space="preserve">SHADOW  </w:t>
      </w:r>
      <w:r>
        <w:rPr>
          <w:rFonts w:ascii="Aptos" w:hAnsi="Aptos"/>
          <w:color w:val="211B25"/>
          <w:sz w:val="18"/>
        </w:rPr>
        <w:t>The shadow at Libra 2 begins with mistaking appearance for character and projection mistaken for intimacy; also beware peace purchased with silence, charm used as pressure, or fairness reduced to appearances.</w:t>
      </w:r>
    </w:p>
    <w:p>
      <w:pPr>
        <w:keepLines/>
        <w:widowControl/>
      </w:pPr>
      <w:r>
        <w:rPr>
          <w:rStyle w:val="Label"/>
        </w:rPr>
        <w:t xml:space="preserve">MIRROR  </w:t>
      </w:r>
      <w:r>
        <w:rPr>
          <w:rFonts w:ascii="Aptos" w:hAnsi="Aptos"/>
          <w:color w:val="211B25"/>
          <w:sz w:val="18"/>
        </w:rPr>
        <w:t>At Libra 2, whose gaze have you installed inside your own Mirror?</w:t>
      </w:r>
    </w:p>
    <w:p>
      <w:pPr>
        <w:keepLines/>
        <w:widowControl/>
      </w:pPr>
      <w:r>
        <w:rPr>
          <w:rStyle w:val="Label"/>
        </w:rPr>
        <w:t xml:space="preserve">PRACTICE  </w:t>
      </w:r>
      <w:r>
        <w:rPr>
          <w:rFonts w:ascii="Aptos" w:hAnsi="Aptos"/>
          <w:color w:val="211B25"/>
          <w:sz w:val="18"/>
        </w:rPr>
        <w:t>Bring Libra 2 out of abstraction: describe the scene without interpretation, then circle the detail you most want to praise or condemn.</w:t>
      </w:r>
    </w:p>
    <w:p>
      <w:r>
        <w:br w:type="page"/>
      </w:r>
    </w:p>
    <w:p>
      <w:pPr>
        <w:keepNext/>
        <w:spacing w:after="40"/>
        <w:jc w:val="center"/>
      </w:pPr>
      <w:r>
        <w:drawing>
          <wp:inline xmlns:a="http://schemas.openxmlformats.org/drawingml/2006/main" xmlns:pic="http://schemas.openxmlformats.org/drawingml/2006/picture">
            <wp:extent cx="658368" cy="658368"/>
            <wp:docPr id="190" name="Picture 190"/>
            <wp:cNvGraphicFramePr>
              <a:graphicFrameLocks noChangeAspect="1"/>
            </wp:cNvGraphicFramePr>
            <a:graphic>
              <a:graphicData uri="http://schemas.openxmlformats.org/drawingml/2006/picture">
                <pic:pic>
                  <pic:nvPicPr>
                    <pic:cNvPr id="0" name="183-Libra-03.png"/>
                    <pic:cNvPicPr/>
                  </pic:nvPicPr>
                  <pic:blipFill>
                    <a:blip r:embed="rId19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Libra 3  The Balanced Flame</w:t>
      </w:r>
    </w:p>
    <w:p>
      <w:pPr>
        <w:pStyle w:val="SymbolImage"/>
        <w:keepNext/>
      </w:pPr>
      <w:r>
        <w:t>A pair of candles leans together without merging their wicks.</w:t>
      </w:r>
    </w:p>
    <w:p>
      <w:pPr>
        <w:keepLines/>
        <w:widowControl/>
      </w:pPr>
      <w:r>
        <w:rPr>
          <w:rStyle w:val="Label"/>
        </w:rPr>
        <w:t xml:space="preserve">INTERPRETATION  </w:t>
      </w:r>
      <w:r>
        <w:rPr>
          <w:rFonts w:ascii="Aptos" w:hAnsi="Aptos"/>
          <w:color w:val="211B25"/>
          <w:sz w:val="18"/>
        </w:rPr>
        <w:t>The Balanced Flame holds living fire against relation, proportion, projection, and the ethics of holding two truths. Within the Balanced Flame, a Lantern offers enough light for the next honest step. At Libra 3, it does not remove night, and its usefulness depends on how it is carried. The same image also carries relationship; at Libra 3, relationship imagery tests the fantasy that harmony requires sameness. As an arrival degree, Libra 3 catches the first impulse before it turns into a role; give the image room to remain strange.</w:t>
      </w:r>
    </w:p>
    <w:p>
      <w:pPr>
        <w:keepLines/>
        <w:widowControl/>
      </w:pPr>
      <w:r>
        <w:rPr>
          <w:rStyle w:val="Label"/>
        </w:rPr>
        <w:t xml:space="preserve">SIGNAL  </w:t>
      </w:r>
      <w:r>
        <w:rPr>
          <w:rFonts w:ascii="Aptos" w:hAnsi="Aptos"/>
          <w:color w:val="211B25"/>
          <w:sz w:val="18"/>
        </w:rPr>
        <w:t>What can be carried forward from Libra 3 is attention with warmth joined to mutual responsibility, tested by the need to make room for the other account without surrendering your own perception.</w:t>
      </w:r>
    </w:p>
    <w:p>
      <w:pPr>
        <w:keepLines/>
        <w:widowControl/>
      </w:pPr>
      <w:r>
        <w:rPr>
          <w:rStyle w:val="Label"/>
        </w:rPr>
        <w:t xml:space="preserve">SHADOW  </w:t>
      </w:r>
      <w:r>
        <w:rPr>
          <w:rFonts w:ascii="Aptos" w:hAnsi="Aptos"/>
          <w:color w:val="211B25"/>
          <w:sz w:val="18"/>
        </w:rPr>
        <w:t>At Libra 3, the image darkens through exposure without care and the group protecting itself by sacrificing an outsider; beware peace purchased with silence, charm used as pressure, or fairness reduced to appearances.</w:t>
      </w:r>
    </w:p>
    <w:p>
      <w:pPr>
        <w:keepLines/>
        <w:widowControl/>
      </w:pPr>
      <w:r>
        <w:rPr>
          <w:rStyle w:val="Label"/>
        </w:rPr>
        <w:t xml:space="preserve">MIRROR  </w:t>
      </w:r>
      <w:r>
        <w:rPr>
          <w:rFonts w:ascii="Aptos" w:hAnsi="Aptos"/>
          <w:color w:val="211B25"/>
          <w:sz w:val="18"/>
        </w:rPr>
        <w:t>For Libra 3, how much light does the next step require, and who might it expose? From a second angle at Libra 3, where does responsibility belong, and where has it been displaced?</w:t>
      </w:r>
    </w:p>
    <w:p>
      <w:pPr>
        <w:keepLines/>
        <w:widowControl/>
      </w:pPr>
      <w:r>
        <w:rPr>
          <w:rStyle w:val="Label"/>
        </w:rPr>
        <w:t xml:space="preserve">PRACTICE  </w:t>
      </w:r>
      <w:r>
        <w:rPr>
          <w:rFonts w:ascii="Aptos" w:hAnsi="Aptos"/>
          <w:color w:val="211B25"/>
          <w:sz w:val="18"/>
        </w:rPr>
        <w:t>For Libra 3, move one hidden concern into plain view by naming it to a trusted person.</w:t>
      </w:r>
    </w:p>
    <w:p>
      <w:pPr>
        <w:keepNext/>
        <w:spacing w:after="40"/>
        <w:jc w:val="center"/>
      </w:pPr>
      <w:r>
        <w:drawing>
          <wp:inline xmlns:a="http://schemas.openxmlformats.org/drawingml/2006/main" xmlns:pic="http://schemas.openxmlformats.org/drawingml/2006/picture">
            <wp:extent cx="658368" cy="658368"/>
            <wp:docPr id="191" name="Picture 191"/>
            <wp:cNvGraphicFramePr>
              <a:graphicFrameLocks noChangeAspect="1"/>
            </wp:cNvGraphicFramePr>
            <a:graphic>
              <a:graphicData uri="http://schemas.openxmlformats.org/drawingml/2006/picture">
                <pic:pic>
                  <pic:nvPicPr>
                    <pic:cNvPr id="0" name="184-Libra-04.png"/>
                    <pic:cNvPicPr/>
                  </pic:nvPicPr>
                  <pic:blipFill>
                    <a:blip r:embed="rId20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Libra 4  The Unfinished Portrait</w:t>
      </w:r>
    </w:p>
    <w:p>
      <w:pPr>
        <w:pStyle w:val="SymbolImage"/>
        <w:keepNext/>
      </w:pPr>
      <w:r>
        <w:t>Two artists paint each other and leave the eyes for last.</w:t>
      </w:r>
    </w:p>
    <w:p>
      <w:pPr>
        <w:keepLines/>
        <w:widowControl/>
      </w:pPr>
      <w:r>
        <w:rPr>
          <w:rStyle w:val="Label"/>
        </w:rPr>
        <w:t xml:space="preserve">INTERPRETATION  </w:t>
      </w:r>
      <w:r>
        <w:rPr>
          <w:rFonts w:ascii="Aptos" w:hAnsi="Aptos"/>
          <w:color w:val="211B25"/>
          <w:sz w:val="18"/>
        </w:rPr>
        <w:t>The Unfinished Portrait gives the Mirror consequences inside the Hall of Mirrors. Within the Unfinished Portrait, the Mirror returns perception without guaranteeing accuracy. At Libra 4, it reveals projection, self-image, and the temptation to kneel before a reflection. The same image also carries identity; at Libra 4, a role organizes behavior but cannot contain the whole person. As an arrival degree, Libra 4 opens the chamber with no settled method; name the need, risk, or appetite that entered with it.</w:t>
      </w:r>
    </w:p>
    <w:p>
      <w:pPr>
        <w:keepLines/>
        <w:widowControl/>
      </w:pPr>
      <w:r>
        <w:rPr>
          <w:rStyle w:val="Label"/>
        </w:rPr>
        <w:t xml:space="preserve">SIGNAL  </w:t>
      </w:r>
      <w:r>
        <w:rPr>
          <w:rFonts w:ascii="Aptos" w:hAnsi="Aptos"/>
          <w:color w:val="211B25"/>
          <w:sz w:val="18"/>
        </w:rPr>
        <w:t>At Libra 4, a projection reclaimed joined to the freedom to revise a name or role becomes the clean signal when Libra can make room for the other account without surrendering your own perception.</w:t>
      </w:r>
    </w:p>
    <w:p>
      <w:pPr>
        <w:keepLines/>
        <w:widowControl/>
      </w:pPr>
      <w:r>
        <w:rPr>
          <w:rStyle w:val="Label"/>
        </w:rPr>
        <w:t xml:space="preserve">SHADOW  </w:t>
      </w:r>
      <w:r>
        <w:rPr>
          <w:rFonts w:ascii="Aptos" w:hAnsi="Aptos"/>
          <w:color w:val="211B25"/>
          <w:sz w:val="18"/>
        </w:rPr>
        <w:t>The distortion at Libra 4 is letting shame dictate what the Mirror may show and performance mistaken for selfhood; beware peace purchased with silence, charm used as pressure, or fairness reduced to appearances.</w:t>
      </w:r>
    </w:p>
    <w:p>
      <w:pPr>
        <w:keepLines/>
        <w:widowControl/>
      </w:pPr>
      <w:r>
        <w:rPr>
          <w:rStyle w:val="Label"/>
        </w:rPr>
        <w:t xml:space="preserve">MIRROR  </w:t>
      </w:r>
      <w:r>
        <w:rPr>
          <w:rFonts w:ascii="Aptos" w:hAnsi="Aptos"/>
          <w:color w:val="211B25"/>
          <w:sz w:val="18"/>
        </w:rPr>
        <w:t>With the Unfinished Portrait in mind at Libra 4, what are you seeing clearly, and what may be projection?</w:t>
      </w:r>
    </w:p>
    <w:p>
      <w:pPr>
        <w:keepLines/>
        <w:widowControl/>
      </w:pPr>
      <w:r>
        <w:rPr>
          <w:rStyle w:val="Label"/>
        </w:rPr>
        <w:t xml:space="preserve">PRACTICE  </w:t>
      </w:r>
      <w:r>
        <w:rPr>
          <w:rFonts w:ascii="Aptos" w:hAnsi="Aptos"/>
          <w:color w:val="211B25"/>
          <w:sz w:val="18"/>
        </w:rPr>
        <w:t>Work with The Unfinished Portrait directly at Libra 4: look into a Mirror for one minute and name facts only; then notice when judgment tries to enter as description. For the second pressure at Libra 4, list the roles you carry; then mark each as chosen, inherited, temporary, or ready to release.</w:t>
      </w:r>
    </w:p>
    <w:p>
      <w:r>
        <w:br w:type="page"/>
      </w:r>
    </w:p>
    <w:p>
      <w:pPr>
        <w:keepNext/>
        <w:spacing w:after="40"/>
        <w:jc w:val="center"/>
      </w:pPr>
      <w:r>
        <w:drawing>
          <wp:inline xmlns:a="http://schemas.openxmlformats.org/drawingml/2006/main" xmlns:pic="http://schemas.openxmlformats.org/drawingml/2006/picture">
            <wp:extent cx="658368" cy="658368"/>
            <wp:docPr id="192" name="Picture 192"/>
            <wp:cNvGraphicFramePr>
              <a:graphicFrameLocks noChangeAspect="1"/>
            </wp:cNvGraphicFramePr>
            <a:graphic>
              <a:graphicData uri="http://schemas.openxmlformats.org/drawingml/2006/picture">
                <pic:pic>
                  <pic:nvPicPr>
                    <pic:cNvPr id="0" name="185-Libra-05.png"/>
                    <pic:cNvPicPr/>
                  </pic:nvPicPr>
                  <pic:blipFill>
                    <a:blip r:embed="rId20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Libra 5  The Scale of Voices</w:t>
      </w:r>
    </w:p>
    <w:p>
      <w:pPr>
        <w:pStyle w:val="SymbolImage"/>
        <w:keepNext/>
      </w:pPr>
      <w:r>
        <w:t>A brass scale balances only when the quietest speaker is heard.</w:t>
      </w:r>
    </w:p>
    <w:p>
      <w:pPr>
        <w:keepLines/>
        <w:widowControl/>
      </w:pPr>
      <w:r>
        <w:rPr>
          <w:rStyle w:val="Label"/>
        </w:rPr>
        <w:t xml:space="preserve">INTERPRETATION  </w:t>
      </w:r>
      <w:r>
        <w:rPr>
          <w:rFonts w:ascii="Aptos" w:hAnsi="Aptos"/>
          <w:color w:val="211B25"/>
          <w:sz w:val="18"/>
        </w:rPr>
        <w:t>The Scale of Voices puts craft and record under pressure from relation, proportion, projection, and the ethics of holding two truths. Within the Scale of Voices, ledgers, maps, machines, and archives make memory operational. At Libra 5, they can protect truth or compress living complexity until only the form remains. As an arrival degree, Libra 5 shows the beginning before ownership hardens around it; let attention come before possession.</w:t>
      </w:r>
    </w:p>
    <w:p>
      <w:pPr>
        <w:keepLines/>
        <w:widowControl/>
      </w:pPr>
      <w:r>
        <w:rPr>
          <w:rStyle w:val="Label"/>
        </w:rPr>
        <w:t xml:space="preserve">SIGNAL  </w:t>
      </w:r>
      <w:r>
        <w:rPr>
          <w:rFonts w:ascii="Aptos" w:hAnsi="Aptos"/>
          <w:color w:val="211B25"/>
          <w:sz w:val="18"/>
        </w:rPr>
        <w:t>The usable force at Libra 5 is a useful correction that outlives the moment; Libra gives it form by asking you to make room for the other account without surrendering your own perception.</w:t>
      </w:r>
    </w:p>
    <w:p>
      <w:pPr>
        <w:keepLines/>
        <w:widowControl/>
      </w:pPr>
      <w:r>
        <w:rPr>
          <w:rStyle w:val="Label"/>
        </w:rPr>
        <w:t xml:space="preserve">SHADOW  </w:t>
      </w:r>
      <w:r>
        <w:rPr>
          <w:rFonts w:ascii="Aptos" w:hAnsi="Aptos"/>
          <w:color w:val="211B25"/>
          <w:sz w:val="18"/>
        </w:rPr>
        <w:t>At Libra 5, the Scale of Voices can turn toward measurement mistaken for meaning; beware peace purchased with silence, charm used as pressure, or fairness reduced to appearances.</w:t>
      </w:r>
    </w:p>
    <w:p>
      <w:pPr>
        <w:keepLines/>
        <w:widowControl/>
      </w:pPr>
      <w:r>
        <w:rPr>
          <w:rStyle w:val="Label"/>
        </w:rPr>
        <w:t xml:space="preserve">MIRROR  </w:t>
      </w:r>
      <w:r>
        <w:rPr>
          <w:rFonts w:ascii="Aptos" w:hAnsi="Aptos"/>
          <w:color w:val="211B25"/>
          <w:sz w:val="18"/>
        </w:rPr>
        <w:t>The question at Libra 5: what does the tool preserve, and what does it leave out?</w:t>
      </w:r>
    </w:p>
    <w:p>
      <w:pPr>
        <w:keepLines/>
        <w:widowControl/>
      </w:pPr>
      <w:r>
        <w:rPr>
          <w:rStyle w:val="Label"/>
        </w:rPr>
        <w:t xml:space="preserve">PRACTICE  </w:t>
      </w:r>
      <w:r>
        <w:rPr>
          <w:rFonts w:ascii="Aptos" w:hAnsi="Aptos"/>
          <w:color w:val="211B25"/>
          <w:sz w:val="18"/>
        </w:rPr>
        <w:t>Give Libra 5 a physical form; inspect one repeated task and add a check that would catch the most expensive error.</w:t>
      </w:r>
    </w:p>
    <w:p>
      <w:pPr>
        <w:keepNext/>
        <w:spacing w:after="40"/>
        <w:jc w:val="center"/>
      </w:pPr>
      <w:r>
        <w:drawing>
          <wp:inline xmlns:a="http://schemas.openxmlformats.org/drawingml/2006/main" xmlns:pic="http://schemas.openxmlformats.org/drawingml/2006/picture">
            <wp:extent cx="658368" cy="658368"/>
            <wp:docPr id="193" name="Picture 193"/>
            <wp:cNvGraphicFramePr>
              <a:graphicFrameLocks noChangeAspect="1"/>
            </wp:cNvGraphicFramePr>
            <a:graphic>
              <a:graphicData uri="http://schemas.openxmlformats.org/drawingml/2006/picture">
                <pic:pic>
                  <pic:nvPicPr>
                    <pic:cNvPr id="0" name="186-Libra-06.png"/>
                    <pic:cNvPicPr/>
                  </pic:nvPicPr>
                  <pic:blipFill>
                    <a:blip r:embed="rId20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Libra 6  The Shared Umbrella</w:t>
      </w:r>
    </w:p>
    <w:p>
      <w:pPr>
        <w:pStyle w:val="SymbolImage"/>
        <w:keepNext/>
      </w:pPr>
      <w:r>
        <w:t>Two strangers alter their pace so both remain dry.</w:t>
      </w:r>
    </w:p>
    <w:p>
      <w:pPr>
        <w:keepLines/>
        <w:widowControl/>
      </w:pPr>
      <w:r>
        <w:rPr>
          <w:rStyle w:val="Label"/>
        </w:rPr>
        <w:t xml:space="preserve">INTERPRETATION  </w:t>
      </w:r>
      <w:r>
        <w:rPr>
          <w:rFonts w:ascii="Aptos" w:hAnsi="Aptos"/>
          <w:color w:val="211B25"/>
          <w:sz w:val="18"/>
        </w:rPr>
        <w:t>In the Shared Umbrella, the work of relationship must answer to relation, proportion, projection, and the ethics of holding two truths. Within the Shared Umbrella, the shared object in the scene carries an agreement. At Libra 6, its condition reveals whether responsibility is mutual, hidden, refused, or unevenly assigned. As a friction degree, Libra 6 meets resistance, and that resistance reveals what the first impulse failed to consider.</w:t>
      </w:r>
    </w:p>
    <w:p>
      <w:pPr>
        <w:keepLines/>
        <w:widowControl/>
      </w:pPr>
      <w:r>
        <w:rPr>
          <w:rStyle w:val="Label"/>
        </w:rPr>
        <w:t xml:space="preserve">SIGNAL  </w:t>
      </w:r>
      <w:r>
        <w:rPr>
          <w:rFonts w:ascii="Aptos" w:hAnsi="Aptos"/>
          <w:color w:val="211B25"/>
          <w:sz w:val="18"/>
        </w:rPr>
        <w:t>At Libra 6, contact without capture carries the signal; it stays honest when you make room for the other account without surrendering your own perception.</w:t>
      </w:r>
    </w:p>
    <w:p>
      <w:pPr>
        <w:keepLines/>
        <w:widowControl/>
      </w:pPr>
      <w:r>
        <w:rPr>
          <w:rStyle w:val="Label"/>
        </w:rPr>
        <w:t xml:space="preserve">SHADOW  </w:t>
      </w:r>
      <w:r>
        <w:rPr>
          <w:rFonts w:ascii="Aptos" w:hAnsi="Aptos"/>
          <w:color w:val="211B25"/>
          <w:sz w:val="18"/>
        </w:rPr>
        <w:t>The shadow at Libra 6 begins with projection mistaken for intimacy; also beware peace purchased with silence, charm used as pressure, or fairness reduced to appearances.</w:t>
      </w:r>
    </w:p>
    <w:p>
      <w:pPr>
        <w:keepLines/>
        <w:widowControl/>
      </w:pPr>
      <w:r>
        <w:rPr>
          <w:rStyle w:val="Label"/>
        </w:rPr>
        <w:t xml:space="preserve">MIRROR  </w:t>
      </w:r>
      <w:r>
        <w:rPr>
          <w:rFonts w:ascii="Aptos" w:hAnsi="Aptos"/>
          <w:color w:val="211B25"/>
          <w:sz w:val="18"/>
        </w:rPr>
        <w:t>At Libra 6, can this bond survive an honest difference and a visible exit?</w:t>
      </w:r>
    </w:p>
    <w:p>
      <w:pPr>
        <w:keepLines/>
        <w:widowControl/>
      </w:pPr>
      <w:r>
        <w:rPr>
          <w:rStyle w:val="Label"/>
        </w:rPr>
        <w:t xml:space="preserve">PRACTICE  </w:t>
      </w:r>
      <w:r>
        <w:rPr>
          <w:rFonts w:ascii="Aptos" w:hAnsi="Aptos"/>
          <w:color w:val="211B25"/>
          <w:sz w:val="18"/>
        </w:rPr>
        <w:t>Bring Libra 6 out of abstraction: name one need, one boundary, and one freedom that belong to each person in the scene.</w:t>
      </w:r>
    </w:p>
    <w:p>
      <w:r>
        <w:br w:type="page"/>
      </w:r>
    </w:p>
    <w:p>
      <w:pPr>
        <w:keepNext/>
        <w:spacing w:after="40"/>
        <w:jc w:val="center"/>
      </w:pPr>
      <w:r>
        <w:drawing>
          <wp:inline xmlns:a="http://schemas.openxmlformats.org/drawingml/2006/main" xmlns:pic="http://schemas.openxmlformats.org/drawingml/2006/picture">
            <wp:extent cx="658368" cy="658368"/>
            <wp:docPr id="194" name="Picture 194"/>
            <wp:cNvGraphicFramePr>
              <a:graphicFrameLocks noChangeAspect="1"/>
            </wp:cNvGraphicFramePr>
            <a:graphic>
              <a:graphicData uri="http://schemas.openxmlformats.org/drawingml/2006/picture">
                <pic:pic>
                  <pic:nvPicPr>
                    <pic:cNvPr id="0" name="187-Libra-07.png"/>
                    <pic:cNvPicPr/>
                  </pic:nvPicPr>
                  <pic:blipFill>
                    <a:blip r:embed="rId20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Libra 7  The Contract Window</w:t>
      </w:r>
    </w:p>
    <w:p>
      <w:pPr>
        <w:pStyle w:val="SymbolImage"/>
        <w:keepNext/>
      </w:pPr>
      <w:r>
        <w:t>Every agreement in the room becomes transparent when held to the light.</w:t>
      </w:r>
    </w:p>
    <w:p>
      <w:pPr>
        <w:keepLines/>
        <w:widowControl/>
      </w:pPr>
      <w:r>
        <w:rPr>
          <w:rStyle w:val="Label"/>
        </w:rPr>
        <w:t xml:space="preserve">INTERPRETATION  </w:t>
      </w:r>
      <w:r>
        <w:rPr>
          <w:rFonts w:ascii="Aptos" w:hAnsi="Aptos"/>
          <w:color w:val="211B25"/>
          <w:sz w:val="18"/>
        </w:rPr>
        <w:t>The Contract Window tests the threshold against relation, proportion, projection, and the ethics of holding two truths. Within the Contract Window, a threshold measures consent, timing, and consequence. At Libra 7, its presence asks whether passage is chosen, forced, delayed, or already under way. The same image also carries authority; at Libra 7, institutional objects reveal the bargain between role and person. As a friction degree, Libra 7 places consequence beside desire; the obstruction may be an enemy, a limit, or a needed correction.</w:t>
      </w:r>
    </w:p>
    <w:p>
      <w:pPr>
        <w:keepLines/>
        <w:widowControl/>
      </w:pPr>
      <w:r>
        <w:rPr>
          <w:rStyle w:val="Label"/>
        </w:rPr>
        <w:t xml:space="preserve">SIGNAL  </w:t>
      </w:r>
      <w:r>
        <w:rPr>
          <w:rFonts w:ascii="Aptos" w:hAnsi="Aptos"/>
          <w:color w:val="211B25"/>
          <w:sz w:val="18"/>
        </w:rPr>
        <w:t>What can be carried forward from Libra 7 is chosen change joined to a rule that protects the vulnerable person in the room, tested by the need to make room for the other account without surrendering your own perception.</w:t>
      </w:r>
    </w:p>
    <w:p>
      <w:pPr>
        <w:keepLines/>
        <w:widowControl/>
      </w:pPr>
      <w:r>
        <w:rPr>
          <w:rStyle w:val="Label"/>
        </w:rPr>
        <w:t xml:space="preserve">SHADOW  </w:t>
      </w:r>
      <w:r>
        <w:rPr>
          <w:rFonts w:ascii="Aptos" w:hAnsi="Aptos"/>
          <w:color w:val="211B25"/>
          <w:sz w:val="18"/>
        </w:rPr>
        <w:t>At Libra 7, the image darkens through waiting for permission that will never come and role mistaken for worth; beware peace purchased with silence, charm used as pressure, or fairness reduced to appearances.</w:t>
      </w:r>
    </w:p>
    <w:p>
      <w:pPr>
        <w:keepLines/>
        <w:widowControl/>
      </w:pPr>
      <w:r>
        <w:rPr>
          <w:rStyle w:val="Label"/>
        </w:rPr>
        <w:t xml:space="preserve">MIRROR  </w:t>
      </w:r>
      <w:r>
        <w:rPr>
          <w:rFonts w:ascii="Aptos" w:hAnsi="Aptos"/>
          <w:color w:val="211B25"/>
          <w:sz w:val="18"/>
        </w:rPr>
        <w:t>For Libra 7, which threshold in your life requires consent rather than momentum?</w:t>
      </w:r>
    </w:p>
    <w:p>
      <w:pPr>
        <w:keepLines/>
        <w:widowControl/>
      </w:pPr>
      <w:r>
        <w:rPr>
          <w:rStyle w:val="Label"/>
        </w:rPr>
        <w:t xml:space="preserve">PRACTICE  </w:t>
      </w:r>
      <w:r>
        <w:rPr>
          <w:rFonts w:ascii="Aptos" w:hAnsi="Aptos"/>
          <w:color w:val="211B25"/>
          <w:sz w:val="18"/>
        </w:rPr>
        <w:t>For Libra 7, write one sentence beginning, 'I may enter when,' and one beginning, 'I remain free to leave when.'.</w:t>
      </w:r>
    </w:p>
    <w:p>
      <w:pPr>
        <w:keepNext/>
        <w:spacing w:after="40"/>
        <w:jc w:val="center"/>
      </w:pPr>
      <w:r>
        <w:drawing>
          <wp:inline xmlns:a="http://schemas.openxmlformats.org/drawingml/2006/main" xmlns:pic="http://schemas.openxmlformats.org/drawingml/2006/picture">
            <wp:extent cx="658368" cy="658368"/>
            <wp:docPr id="195" name="Picture 195"/>
            <wp:cNvGraphicFramePr>
              <a:graphicFrameLocks noChangeAspect="1"/>
            </wp:cNvGraphicFramePr>
            <a:graphic>
              <a:graphicData uri="http://schemas.openxmlformats.org/drawingml/2006/picture">
                <pic:pic>
                  <pic:nvPicPr>
                    <pic:cNvPr id="0" name="188-Libra-08.png"/>
                    <pic:cNvPicPr/>
                  </pic:nvPicPr>
                  <pic:blipFill>
                    <a:blip r:embed="rId20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Libra 8  The Dance of Boundaries</w:t>
      </w:r>
    </w:p>
    <w:p>
      <w:pPr>
        <w:pStyle w:val="SymbolImage"/>
        <w:keepNext/>
      </w:pPr>
      <w:r>
        <w:t>Partners trace a circle wide enough for closeness and exit.</w:t>
      </w:r>
    </w:p>
    <w:p>
      <w:pPr>
        <w:keepLines/>
        <w:widowControl/>
      </w:pPr>
      <w:r>
        <w:rPr>
          <w:rStyle w:val="Label"/>
        </w:rPr>
        <w:t xml:space="preserve">INTERPRETATION  </w:t>
      </w:r>
      <w:r>
        <w:rPr>
          <w:rFonts w:ascii="Aptos" w:hAnsi="Aptos"/>
          <w:color w:val="211B25"/>
          <w:sz w:val="18"/>
        </w:rPr>
        <w:t>The Dance of Boundaries holds the threshold against relation, proportion, projection, and the ethics of holding two truths. Within the Dance of Boundaries, doors and roads turn inner change into an embodied decision. At Libra 8, the next room matters, but so does the condition under which it is entered. As a friction degree, Libra 8 tests whether the sign can change course without treating correction as defeat.</w:t>
      </w:r>
    </w:p>
    <w:p>
      <w:pPr>
        <w:keepLines/>
        <w:widowControl/>
      </w:pPr>
      <w:r>
        <w:rPr>
          <w:rStyle w:val="Label"/>
        </w:rPr>
        <w:t xml:space="preserve">SIGNAL  </w:t>
      </w:r>
      <w:r>
        <w:rPr>
          <w:rFonts w:ascii="Aptos" w:hAnsi="Aptos"/>
          <w:color w:val="211B25"/>
          <w:sz w:val="18"/>
        </w:rPr>
        <w:t>At Libra 8, a boundary that clarifies freedom becomes the clean signal when Libra can make room for the other account without surrendering your own perception.</w:t>
      </w:r>
    </w:p>
    <w:p>
      <w:pPr>
        <w:keepLines/>
        <w:widowControl/>
      </w:pPr>
      <w:r>
        <w:rPr>
          <w:rStyle w:val="Label"/>
        </w:rPr>
        <w:t xml:space="preserve">SHADOW  </w:t>
      </w:r>
      <w:r>
        <w:rPr>
          <w:rFonts w:ascii="Aptos" w:hAnsi="Aptos"/>
          <w:color w:val="211B25"/>
          <w:sz w:val="18"/>
        </w:rPr>
        <w:t>The distortion at Libra 8 is crossing before consent; beware peace purchased with silence, charm used as pressure, or fairness reduced to appearances.</w:t>
      </w:r>
    </w:p>
    <w:p>
      <w:pPr>
        <w:keepLines/>
        <w:widowControl/>
      </w:pPr>
      <w:r>
        <w:rPr>
          <w:rStyle w:val="Label"/>
        </w:rPr>
        <w:t xml:space="preserve">MIRROR  </w:t>
      </w:r>
      <w:r>
        <w:rPr>
          <w:rFonts w:ascii="Aptos" w:hAnsi="Aptos"/>
          <w:color w:val="211B25"/>
          <w:sz w:val="18"/>
        </w:rPr>
        <w:t>With the Dance of Boundaries in mind at Libra 8, what are you protecting by remaining on this side of the door?</w:t>
      </w:r>
    </w:p>
    <w:p>
      <w:pPr>
        <w:keepLines/>
        <w:widowControl/>
      </w:pPr>
      <w:r>
        <w:rPr>
          <w:rStyle w:val="Label"/>
        </w:rPr>
        <w:t xml:space="preserve">PRACTICE  </w:t>
      </w:r>
      <w:r>
        <w:rPr>
          <w:rFonts w:ascii="Aptos" w:hAnsi="Aptos"/>
          <w:color w:val="211B25"/>
          <w:sz w:val="18"/>
        </w:rPr>
        <w:t>Work with The Dance of Boundaries directly at Libra 8: stand at a literal doorway, name what you are leaving and what you refuse to abandon, then cross only if the answer feels clean.</w:t>
      </w:r>
    </w:p>
    <w:p>
      <w:r>
        <w:br w:type="page"/>
      </w:r>
    </w:p>
    <w:p>
      <w:pPr>
        <w:keepNext/>
        <w:spacing w:after="40"/>
        <w:jc w:val="center"/>
      </w:pPr>
      <w:r>
        <w:drawing>
          <wp:inline xmlns:a="http://schemas.openxmlformats.org/drawingml/2006/main" xmlns:pic="http://schemas.openxmlformats.org/drawingml/2006/picture">
            <wp:extent cx="658368" cy="658368"/>
            <wp:docPr id="196" name="Picture 196"/>
            <wp:cNvGraphicFramePr>
              <a:graphicFrameLocks noChangeAspect="1"/>
            </wp:cNvGraphicFramePr>
            <a:graphic>
              <a:graphicData uri="http://schemas.openxmlformats.org/drawingml/2006/picture">
                <pic:pic>
                  <pic:nvPicPr>
                    <pic:cNvPr id="0" name="189-Libra-09.png"/>
                    <pic:cNvPicPr/>
                  </pic:nvPicPr>
                  <pic:blipFill>
                    <a:blip r:embed="rId20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Libra 9  The Courteous Sword</w:t>
      </w:r>
    </w:p>
    <w:p>
      <w:pPr>
        <w:pStyle w:val="SymbolImage"/>
        <w:keepNext/>
      </w:pPr>
      <w:r>
        <w:t>A duelist lowers the blade to correct a lie told about the opponent.</w:t>
      </w:r>
    </w:p>
    <w:p>
      <w:pPr>
        <w:keepLines/>
        <w:widowControl/>
      </w:pPr>
      <w:r>
        <w:rPr>
          <w:rStyle w:val="Label"/>
        </w:rPr>
        <w:t xml:space="preserve">INTERPRETATION  </w:t>
      </w:r>
      <w:r>
        <w:rPr>
          <w:rFonts w:ascii="Aptos" w:hAnsi="Aptos"/>
          <w:color w:val="211B25"/>
          <w:sz w:val="18"/>
        </w:rPr>
        <w:t>The Courteous Sword gives relationship consequences inside the Hall of Mirrors. Within the Courteous Sword, the shared object in the scene carries an agreement. At Libra 9, its condition reveals whether responsibility is mutual, hidden, refused, or unevenly assigned. As a friction degree, Libra 9 brings another will, material limit, or inconvenient fact into the frame.</w:t>
      </w:r>
    </w:p>
    <w:p>
      <w:pPr>
        <w:keepLines/>
        <w:widowControl/>
      </w:pPr>
      <w:r>
        <w:rPr>
          <w:rStyle w:val="Label"/>
        </w:rPr>
        <w:t xml:space="preserve">SIGNAL  </w:t>
      </w:r>
      <w:r>
        <w:rPr>
          <w:rFonts w:ascii="Aptos" w:hAnsi="Aptos"/>
          <w:color w:val="211B25"/>
          <w:sz w:val="18"/>
        </w:rPr>
        <w:t>The usable force at Libra 9 is contact without capture; Libra gives it form by asking you to make room for the other account without surrendering your own perception.</w:t>
      </w:r>
    </w:p>
    <w:p>
      <w:pPr>
        <w:keepLines/>
        <w:widowControl/>
      </w:pPr>
      <w:r>
        <w:rPr>
          <w:rStyle w:val="Label"/>
        </w:rPr>
        <w:t xml:space="preserve">SHADOW  </w:t>
      </w:r>
      <w:r>
        <w:rPr>
          <w:rFonts w:ascii="Aptos" w:hAnsi="Aptos"/>
          <w:color w:val="211B25"/>
          <w:sz w:val="18"/>
        </w:rPr>
        <w:t>At Libra 9, the Courteous Sword can turn toward projection mistaken for intimacy; beware peace purchased with silence, charm used as pressure, or fairness reduced to appearances.</w:t>
      </w:r>
    </w:p>
    <w:p>
      <w:pPr>
        <w:keepLines/>
        <w:widowControl/>
      </w:pPr>
      <w:r>
        <w:rPr>
          <w:rStyle w:val="Label"/>
        </w:rPr>
        <w:t xml:space="preserve">MIRROR  </w:t>
      </w:r>
      <w:r>
        <w:rPr>
          <w:rFonts w:ascii="Aptos" w:hAnsi="Aptos"/>
          <w:color w:val="211B25"/>
          <w:sz w:val="18"/>
        </w:rPr>
        <w:t>The question at Libra 9: can this bond survive an honest difference and a visible exit?</w:t>
      </w:r>
    </w:p>
    <w:p>
      <w:pPr>
        <w:keepLines/>
        <w:widowControl/>
      </w:pPr>
      <w:r>
        <w:rPr>
          <w:rStyle w:val="Label"/>
        </w:rPr>
        <w:t xml:space="preserve">PRACTICE  </w:t>
      </w:r>
      <w:r>
        <w:rPr>
          <w:rFonts w:ascii="Aptos" w:hAnsi="Aptos"/>
          <w:color w:val="211B25"/>
          <w:sz w:val="18"/>
        </w:rPr>
        <w:t>Give Libra 9 a physical form; name one need, one boundary, and one freedom that belong to each person in the scene.</w:t>
      </w:r>
    </w:p>
    <w:p>
      <w:pPr>
        <w:keepNext/>
        <w:spacing w:after="40"/>
        <w:jc w:val="center"/>
      </w:pPr>
      <w:r>
        <w:drawing>
          <wp:inline xmlns:a="http://schemas.openxmlformats.org/drawingml/2006/main" xmlns:pic="http://schemas.openxmlformats.org/drawingml/2006/picture">
            <wp:extent cx="658368" cy="658368"/>
            <wp:docPr id="197" name="Picture 197"/>
            <wp:cNvGraphicFramePr>
              <a:graphicFrameLocks noChangeAspect="1"/>
            </wp:cNvGraphicFramePr>
            <a:graphic>
              <a:graphicData uri="http://schemas.openxmlformats.org/drawingml/2006/picture">
                <pic:pic>
                  <pic:nvPicPr>
                    <pic:cNvPr id="0" name="190-Libra-10.png"/>
                    <pic:cNvPicPr/>
                  </pic:nvPicPr>
                  <pic:blipFill>
                    <a:blip r:embed="rId20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Libra 10  The Third Mirror</w:t>
      </w:r>
    </w:p>
    <w:p>
      <w:pPr>
        <w:pStyle w:val="SymbolImage"/>
        <w:keepNext/>
      </w:pPr>
      <w:r>
        <w:t>Between two reflections, a clear window opens onto the street.</w:t>
      </w:r>
    </w:p>
    <w:p>
      <w:pPr>
        <w:keepLines/>
        <w:widowControl/>
      </w:pPr>
      <w:r>
        <w:rPr>
          <w:rStyle w:val="Label"/>
        </w:rPr>
        <w:t xml:space="preserve">INTERPRETATION  </w:t>
      </w:r>
      <w:r>
        <w:rPr>
          <w:rFonts w:ascii="Aptos" w:hAnsi="Aptos"/>
          <w:color w:val="211B25"/>
          <w:sz w:val="18"/>
        </w:rPr>
        <w:t>The Third Mirror puts the Mirror under pressure from relation, proportion, projection, and the ethics of holding two truths. Within the Third Mirror, the Mirror returns perception without guaranteeing accuracy. At Libra 10, it reveals projection, self-image, and the temptation to kneel before a reflection. The same image also carries the threshold; at Libra 10, a boundary can protect life, restrict it, or clarify the terms of meeting. As a friction degree, Libra 10 slows the original motion long enough to expose what haste concealed.</w:t>
      </w:r>
    </w:p>
    <w:p>
      <w:pPr>
        <w:keepLines/>
        <w:widowControl/>
      </w:pPr>
      <w:r>
        <w:rPr>
          <w:rStyle w:val="Label"/>
        </w:rPr>
        <w:t xml:space="preserve">SIGNAL  </w:t>
      </w:r>
      <w:r>
        <w:rPr>
          <w:rFonts w:ascii="Aptos" w:hAnsi="Aptos"/>
          <w:color w:val="211B25"/>
          <w:sz w:val="18"/>
        </w:rPr>
        <w:t>At Libra 10, a projection reclaimed joined to a boundary that clarifies freedom carries the signal; it stays honest when you make room for the other account without surrendering your own perception.</w:t>
      </w:r>
    </w:p>
    <w:p>
      <w:pPr>
        <w:keepLines/>
        <w:widowControl/>
      </w:pPr>
      <w:r>
        <w:rPr>
          <w:rStyle w:val="Label"/>
        </w:rPr>
        <w:t xml:space="preserve">SHADOW  </w:t>
      </w:r>
      <w:r>
        <w:rPr>
          <w:rFonts w:ascii="Aptos" w:hAnsi="Aptos"/>
          <w:color w:val="211B25"/>
          <w:sz w:val="18"/>
        </w:rPr>
        <w:t>The shadow at Libra 10 begins with letting shame dictate what the Mirror may show and crossing before consent; also beware peace purchased with silence, charm used as pressure, or fairness reduced to appearances.</w:t>
      </w:r>
    </w:p>
    <w:p>
      <w:pPr>
        <w:keepLines/>
        <w:widowControl/>
      </w:pPr>
      <w:r>
        <w:rPr>
          <w:rStyle w:val="Label"/>
        </w:rPr>
        <w:t xml:space="preserve">MIRROR  </w:t>
      </w:r>
      <w:r>
        <w:rPr>
          <w:rFonts w:ascii="Aptos" w:hAnsi="Aptos"/>
          <w:color w:val="211B25"/>
          <w:sz w:val="18"/>
        </w:rPr>
        <w:t>At Libra 10, what are you seeing clearly, and what may be projection?</w:t>
      </w:r>
    </w:p>
    <w:p>
      <w:pPr>
        <w:keepLines/>
        <w:widowControl/>
      </w:pPr>
      <w:r>
        <w:rPr>
          <w:rStyle w:val="Label"/>
        </w:rPr>
        <w:t xml:space="preserve">PRACTICE  </w:t>
      </w:r>
      <w:r>
        <w:rPr>
          <w:rFonts w:ascii="Aptos" w:hAnsi="Aptos"/>
          <w:color w:val="211B25"/>
          <w:sz w:val="18"/>
        </w:rPr>
        <w:t>Bring Libra 10 out of abstraction: look into a Mirror for one minute and name facts only; then notice when judgment tries to enter as description.</w:t>
      </w:r>
    </w:p>
    <w:p>
      <w:r>
        <w:br w:type="page"/>
      </w:r>
    </w:p>
    <w:p>
      <w:pPr>
        <w:keepNext/>
        <w:spacing w:after="40"/>
        <w:jc w:val="center"/>
      </w:pPr>
      <w:r>
        <w:drawing>
          <wp:inline xmlns:a="http://schemas.openxmlformats.org/drawingml/2006/main" xmlns:pic="http://schemas.openxmlformats.org/drawingml/2006/picture">
            <wp:extent cx="658368" cy="658368"/>
            <wp:docPr id="198" name="Picture 198"/>
            <wp:cNvGraphicFramePr>
              <a:graphicFrameLocks noChangeAspect="1"/>
            </wp:cNvGraphicFramePr>
            <a:graphic>
              <a:graphicData uri="http://schemas.openxmlformats.org/drawingml/2006/picture">
                <pic:pic>
                  <pic:nvPicPr>
                    <pic:cNvPr id="0" name="191-Libra-11.png"/>
                    <pic:cNvPicPr/>
                  </pic:nvPicPr>
                  <pic:blipFill>
                    <a:blip r:embed="rId20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Libra 11  The Equal Table</w:t>
      </w:r>
    </w:p>
    <w:p>
      <w:pPr>
        <w:pStyle w:val="SymbolImage"/>
        <w:keepNext/>
      </w:pPr>
      <w:r>
        <w:t>One leg of the council table is shortened until every seat sits level.</w:t>
      </w:r>
    </w:p>
    <w:p>
      <w:pPr>
        <w:keepLines/>
        <w:widowControl/>
      </w:pPr>
      <w:r>
        <w:rPr>
          <w:rStyle w:val="Label"/>
        </w:rPr>
        <w:t xml:space="preserve">INTERPRETATION  </w:t>
      </w:r>
      <w:r>
        <w:rPr>
          <w:rFonts w:ascii="Aptos" w:hAnsi="Aptos"/>
          <w:color w:val="211B25"/>
          <w:sz w:val="18"/>
        </w:rPr>
        <w:t>In the Equal Table, the work of authority must answer to relation, proportion, projection, and the ethics of holding two truths. Within the Equal Table, crowns, laws, offices, and verdicts turn private judgment into public consequence. At Libra 11, their legitimacy depends on restraint and correction. The same image also carries relationship; at Libra 11, more than one will is active in this scene. As a revelation degree, Libra 11 reveals the mechanism under the mood; one concrete detail changes the reading.</w:t>
      </w:r>
    </w:p>
    <w:p>
      <w:pPr>
        <w:keepLines/>
        <w:widowControl/>
      </w:pPr>
      <w:r>
        <w:rPr>
          <w:rStyle w:val="Label"/>
        </w:rPr>
        <w:t xml:space="preserve">SIGNAL  </w:t>
      </w:r>
      <w:r>
        <w:rPr>
          <w:rFonts w:ascii="Aptos" w:hAnsi="Aptos"/>
          <w:color w:val="211B25"/>
          <w:sz w:val="18"/>
        </w:rPr>
        <w:t>What can be carried forward from Libra 11 is a rule that protects the vulnerable person in the room joined to contact without capture, tested by the need to make room for the other account without surrendering your own perception.</w:t>
      </w:r>
    </w:p>
    <w:p>
      <w:pPr>
        <w:keepLines/>
        <w:widowControl/>
      </w:pPr>
      <w:r>
        <w:rPr>
          <w:rStyle w:val="Label"/>
        </w:rPr>
        <w:t xml:space="preserve">SHADOW  </w:t>
      </w:r>
      <w:r>
        <w:rPr>
          <w:rFonts w:ascii="Aptos" w:hAnsi="Aptos"/>
          <w:color w:val="211B25"/>
          <w:sz w:val="18"/>
        </w:rPr>
        <w:t>At Libra 11, the image darkens through role mistaken for worth and projection mistaken for intimacy; beware peace purchased with silence, charm used as pressure, or fairness reduced to appearances.</w:t>
      </w:r>
    </w:p>
    <w:p>
      <w:pPr>
        <w:keepLines/>
        <w:widowControl/>
      </w:pPr>
      <w:r>
        <w:rPr>
          <w:rStyle w:val="Label"/>
        </w:rPr>
        <w:t xml:space="preserve">MIRROR  </w:t>
      </w:r>
      <w:r>
        <w:rPr>
          <w:rFonts w:ascii="Aptos" w:hAnsi="Aptos"/>
          <w:color w:val="211B25"/>
          <w:sz w:val="18"/>
        </w:rPr>
        <w:t>For Libra 11, what would accountability require from the person holding the key?</w:t>
      </w:r>
    </w:p>
    <w:p>
      <w:pPr>
        <w:keepLines/>
        <w:widowControl/>
      </w:pPr>
      <w:r>
        <w:rPr>
          <w:rStyle w:val="Label"/>
        </w:rPr>
        <w:t xml:space="preserve">PRACTICE  </w:t>
      </w:r>
      <w:r>
        <w:rPr>
          <w:rFonts w:ascii="Aptos" w:hAnsi="Aptos"/>
          <w:color w:val="211B25"/>
          <w:sz w:val="18"/>
        </w:rPr>
        <w:t>For Libra 11, choose one decision you control and write down who can challenge it, correct it, and leave its consequences.</w:t>
      </w:r>
    </w:p>
    <w:p>
      <w:pPr>
        <w:keepNext/>
        <w:spacing w:after="40"/>
        <w:jc w:val="center"/>
      </w:pPr>
      <w:r>
        <w:drawing>
          <wp:inline xmlns:a="http://schemas.openxmlformats.org/drawingml/2006/main" xmlns:pic="http://schemas.openxmlformats.org/drawingml/2006/picture">
            <wp:extent cx="658368" cy="658368"/>
            <wp:docPr id="199" name="Picture 199"/>
            <wp:cNvGraphicFramePr>
              <a:graphicFrameLocks noChangeAspect="1"/>
            </wp:cNvGraphicFramePr>
            <a:graphic>
              <a:graphicData uri="http://schemas.openxmlformats.org/drawingml/2006/picture">
                <pic:pic>
                  <pic:nvPicPr>
                    <pic:cNvPr id="0" name="192-Libra-12.png"/>
                    <pic:cNvPicPr/>
                  </pic:nvPicPr>
                  <pic:blipFill>
                    <a:blip r:embed="rId20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Libra 12  The Borrowed Eyes</w:t>
      </w:r>
    </w:p>
    <w:p>
      <w:pPr>
        <w:pStyle w:val="SymbolImage"/>
        <w:keepNext/>
      </w:pPr>
      <w:r>
        <w:t>A Traveler wears another's spectacles and sees the cost of being right.</w:t>
      </w:r>
    </w:p>
    <w:p>
      <w:pPr>
        <w:keepLines/>
        <w:widowControl/>
      </w:pPr>
      <w:r>
        <w:rPr>
          <w:rStyle w:val="Label"/>
        </w:rPr>
        <w:t xml:space="preserve">INTERPRETATION  </w:t>
      </w:r>
      <w:r>
        <w:rPr>
          <w:rFonts w:ascii="Aptos" w:hAnsi="Aptos"/>
          <w:color w:val="211B25"/>
          <w:sz w:val="18"/>
        </w:rPr>
        <w:t>The Borrowed Eyes tests the Mirror against relation, proportion, projection, and the ethics of holding two truths. Within the Borrowed Eyes, a shadow proves that something real stands in the light, while a reflection shows only an angle. At Libra 12, neither is the whole person. The same image also carries relationship; at Libra 12, relationship imagery tests the fantasy that harmony requires sameness. As a revelation degree, Libra 12 moves the hidden arrangement into view, where it can be named without being exaggerated.</w:t>
      </w:r>
    </w:p>
    <w:p>
      <w:pPr>
        <w:keepLines/>
        <w:widowControl/>
      </w:pPr>
      <w:r>
        <w:rPr>
          <w:rStyle w:val="Label"/>
        </w:rPr>
        <w:t xml:space="preserve">SIGNAL  </w:t>
      </w:r>
      <w:r>
        <w:rPr>
          <w:rFonts w:ascii="Aptos" w:hAnsi="Aptos"/>
          <w:color w:val="211B25"/>
          <w:sz w:val="18"/>
        </w:rPr>
        <w:t>At Libra 12, self-recognition without self-worship joined to mutual responsibility becomes the clean signal when Libra can make room for the other account without surrendering your own perception.</w:t>
      </w:r>
    </w:p>
    <w:p>
      <w:pPr>
        <w:keepLines/>
        <w:widowControl/>
      </w:pPr>
      <w:r>
        <w:rPr>
          <w:rStyle w:val="Label"/>
        </w:rPr>
        <w:t xml:space="preserve">SHADOW  </w:t>
      </w:r>
      <w:r>
        <w:rPr>
          <w:rFonts w:ascii="Aptos" w:hAnsi="Aptos"/>
          <w:color w:val="211B25"/>
          <w:sz w:val="18"/>
        </w:rPr>
        <w:t>The distortion at Libra 12 is assigning your hidden material to someone else and the group protecting itself by sacrificing an outsider; beware peace purchased with silence, charm used as pressure, or fairness reduced to appearances.</w:t>
      </w:r>
    </w:p>
    <w:p>
      <w:pPr>
        <w:keepLines/>
        <w:widowControl/>
      </w:pPr>
      <w:r>
        <w:rPr>
          <w:rStyle w:val="Label"/>
        </w:rPr>
        <w:t xml:space="preserve">MIRROR  </w:t>
      </w:r>
      <w:r>
        <w:rPr>
          <w:rFonts w:ascii="Aptos" w:hAnsi="Aptos"/>
          <w:color w:val="211B25"/>
          <w:sz w:val="18"/>
        </w:rPr>
        <w:t>With the Borrowed Eyes in mind at Libra 12, which part of the reflection is asking to be reclaimed rather than judged? From a second angle at Libra 12, where does responsibility belong, and where has it been displaced?</w:t>
      </w:r>
    </w:p>
    <w:p>
      <w:pPr>
        <w:keepLines/>
        <w:widowControl/>
      </w:pPr>
      <w:r>
        <w:rPr>
          <w:rStyle w:val="Label"/>
        </w:rPr>
        <w:t xml:space="preserve">PRACTICE  </w:t>
      </w:r>
      <w:r>
        <w:rPr>
          <w:rFonts w:ascii="Aptos" w:hAnsi="Aptos"/>
          <w:color w:val="211B25"/>
          <w:sz w:val="18"/>
        </w:rPr>
        <w:t>Work with The Borrowed Eyes directly at Libra 12: write two accounts of the same conflict: one from your position and one from the person you cannot understand. For the second pressure at Libra 12, make one repair that does not require the other person to erase their account.</w:t>
      </w:r>
    </w:p>
    <w:p>
      <w:r>
        <w:br w:type="page"/>
      </w:r>
    </w:p>
    <w:p>
      <w:pPr>
        <w:keepNext/>
        <w:spacing w:after="40"/>
        <w:jc w:val="center"/>
      </w:pPr>
      <w:r>
        <w:drawing>
          <wp:inline xmlns:a="http://schemas.openxmlformats.org/drawingml/2006/main" xmlns:pic="http://schemas.openxmlformats.org/drawingml/2006/picture">
            <wp:extent cx="658368" cy="658368"/>
            <wp:docPr id="200" name="Picture 200"/>
            <wp:cNvGraphicFramePr>
              <a:graphicFrameLocks noChangeAspect="1"/>
            </wp:cNvGraphicFramePr>
            <a:graphic>
              <a:graphicData uri="http://schemas.openxmlformats.org/drawingml/2006/picture">
                <pic:pic>
                  <pic:nvPicPr>
                    <pic:cNvPr id="0" name="193-Libra-13.png"/>
                    <pic:cNvPicPr/>
                  </pic:nvPicPr>
                  <pic:blipFill>
                    <a:blip r:embed="rId20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Libra 13  The Peace with Teeth</w:t>
      </w:r>
    </w:p>
    <w:p>
      <w:pPr>
        <w:pStyle w:val="SymbolImage"/>
        <w:keepNext/>
      </w:pPr>
      <w:r>
        <w:t>Doves build their nest inside a helmet that remains within reach.</w:t>
      </w:r>
    </w:p>
    <w:p>
      <w:pPr>
        <w:keepLines/>
        <w:widowControl/>
      </w:pPr>
      <w:r>
        <w:rPr>
          <w:rStyle w:val="Label"/>
        </w:rPr>
        <w:t xml:space="preserve">INTERPRETATION  </w:t>
      </w:r>
      <w:r>
        <w:rPr>
          <w:rFonts w:ascii="Aptos" w:hAnsi="Aptos"/>
          <w:color w:val="211B25"/>
          <w:sz w:val="18"/>
        </w:rPr>
        <w:t>The Peace with Teeth holds craft and record against relation, proportion, projection, and the ethics of holding two truths. Within the Peace with Teeth, craft turns intention into a repeatable act with materials, limits, and evidence of failure. At Libra 13, the tool reveals the quality of attention brought to it. As a revelation degree, Libra 13 turns atmosphere into evidence; attend to the object or action that cannot be explained away.</w:t>
      </w:r>
    </w:p>
    <w:p>
      <w:pPr>
        <w:keepLines/>
        <w:widowControl/>
      </w:pPr>
      <w:r>
        <w:rPr>
          <w:rStyle w:val="Label"/>
        </w:rPr>
        <w:t xml:space="preserve">SIGNAL  </w:t>
      </w:r>
      <w:r>
        <w:rPr>
          <w:rFonts w:ascii="Aptos" w:hAnsi="Aptos"/>
          <w:color w:val="211B25"/>
          <w:sz w:val="18"/>
        </w:rPr>
        <w:t>The usable force at Libra 13 is evidence preserved without spectacle; Libra gives it form by asking you to make room for the other account without surrendering your own perception.</w:t>
      </w:r>
    </w:p>
    <w:p>
      <w:pPr>
        <w:keepLines/>
        <w:widowControl/>
      </w:pPr>
      <w:r>
        <w:rPr>
          <w:rStyle w:val="Label"/>
        </w:rPr>
        <w:t xml:space="preserve">SHADOW  </w:t>
      </w:r>
      <w:r>
        <w:rPr>
          <w:rFonts w:ascii="Aptos" w:hAnsi="Aptos"/>
          <w:color w:val="211B25"/>
          <w:sz w:val="18"/>
        </w:rPr>
        <w:t>At Libra 13, the Peace with Teeth can turn toward polish used to hide a structural weakness; beware peace purchased with silence, charm used as pressure, or fairness reduced to appearances.</w:t>
      </w:r>
    </w:p>
    <w:p>
      <w:pPr>
        <w:keepLines/>
        <w:widowControl/>
      </w:pPr>
      <w:r>
        <w:rPr>
          <w:rStyle w:val="Label"/>
        </w:rPr>
        <w:t xml:space="preserve">MIRROR  </w:t>
      </w:r>
      <w:r>
        <w:rPr>
          <w:rFonts w:ascii="Aptos" w:hAnsi="Aptos"/>
          <w:color w:val="211B25"/>
          <w:sz w:val="18"/>
        </w:rPr>
        <w:t>The question at Libra 13: which part of this process can be checked rather than assumed?</w:t>
      </w:r>
    </w:p>
    <w:p>
      <w:pPr>
        <w:keepLines/>
        <w:widowControl/>
      </w:pPr>
      <w:r>
        <w:rPr>
          <w:rStyle w:val="Label"/>
        </w:rPr>
        <w:t xml:space="preserve">PRACTICE  </w:t>
      </w:r>
      <w:r>
        <w:rPr>
          <w:rFonts w:ascii="Aptos" w:hAnsi="Aptos"/>
          <w:color w:val="211B25"/>
          <w:sz w:val="18"/>
        </w:rPr>
        <w:t>Give Libra 13 a physical form; repair one useful object without disguising the place where it broke.</w:t>
      </w:r>
    </w:p>
    <w:p>
      <w:pPr>
        <w:keepNext/>
        <w:spacing w:after="40"/>
        <w:jc w:val="center"/>
      </w:pPr>
      <w:r>
        <w:drawing>
          <wp:inline xmlns:a="http://schemas.openxmlformats.org/drawingml/2006/main" xmlns:pic="http://schemas.openxmlformats.org/drawingml/2006/picture">
            <wp:extent cx="658368" cy="658368"/>
            <wp:docPr id="201" name="Picture 201"/>
            <wp:cNvGraphicFramePr>
              <a:graphicFrameLocks noChangeAspect="1"/>
            </wp:cNvGraphicFramePr>
            <a:graphic>
              <a:graphicData uri="http://schemas.openxmlformats.org/drawingml/2006/picture">
                <pic:pic>
                  <pic:nvPicPr>
                    <pic:cNvPr id="0" name="194-Libra-14.png"/>
                    <pic:cNvPicPr/>
                  </pic:nvPicPr>
                  <pic:blipFill>
                    <a:blip r:embed="rId21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Libra 14  The Apology Clock</w:t>
      </w:r>
    </w:p>
    <w:p>
      <w:pPr>
        <w:pStyle w:val="SymbolImage"/>
        <w:keepNext/>
      </w:pPr>
      <w:r>
        <w:t>A clock runs backward while an apology explains itself, then forward when repair begins.</w:t>
      </w:r>
    </w:p>
    <w:p>
      <w:pPr>
        <w:keepLines/>
        <w:widowControl/>
      </w:pPr>
      <w:r>
        <w:rPr>
          <w:rStyle w:val="Label"/>
        </w:rPr>
        <w:t xml:space="preserve">INTERPRETATION  </w:t>
      </w:r>
      <w:r>
        <w:rPr>
          <w:rFonts w:ascii="Aptos" w:hAnsi="Aptos"/>
          <w:color w:val="211B25"/>
          <w:sz w:val="18"/>
        </w:rPr>
        <w:t>The Apology Clock gives craft and record consequences inside the Hall of Mirrors. Within the Apology Clock, ledgers, maps, machines, and archives make memory operational. At Libra 14, they can protect truth or compress living complexity until only the form remains. As a revelation degree, Libra 14 shows who carries the cost, who controls the passage, and what the scene refuses to hide.</w:t>
      </w:r>
    </w:p>
    <w:p>
      <w:pPr>
        <w:keepLines/>
        <w:widowControl/>
      </w:pPr>
      <w:r>
        <w:rPr>
          <w:rStyle w:val="Label"/>
        </w:rPr>
        <w:t xml:space="preserve">SIGNAL  </w:t>
      </w:r>
      <w:r>
        <w:rPr>
          <w:rFonts w:ascii="Aptos" w:hAnsi="Aptos"/>
          <w:color w:val="211B25"/>
          <w:sz w:val="18"/>
        </w:rPr>
        <w:t>At Libra 14, a useful correction that outlives the moment carries the signal; it stays honest when you make room for the other account without surrendering your own perception.</w:t>
      </w:r>
    </w:p>
    <w:p>
      <w:pPr>
        <w:keepLines/>
        <w:widowControl/>
      </w:pPr>
      <w:r>
        <w:rPr>
          <w:rStyle w:val="Label"/>
        </w:rPr>
        <w:t xml:space="preserve">SHADOW  </w:t>
      </w:r>
      <w:r>
        <w:rPr>
          <w:rFonts w:ascii="Aptos" w:hAnsi="Aptos"/>
          <w:color w:val="211B25"/>
          <w:sz w:val="18"/>
        </w:rPr>
        <w:t>The shadow at Libra 14 begins with measurement mistaken for meaning; also beware peace purchased with silence, charm used as pressure, or fairness reduced to appearances.</w:t>
      </w:r>
    </w:p>
    <w:p>
      <w:pPr>
        <w:keepLines/>
        <w:widowControl/>
      </w:pPr>
      <w:r>
        <w:rPr>
          <w:rStyle w:val="Label"/>
        </w:rPr>
        <w:t xml:space="preserve">MIRROR  </w:t>
      </w:r>
      <w:r>
        <w:rPr>
          <w:rFonts w:ascii="Aptos" w:hAnsi="Aptos"/>
          <w:color w:val="211B25"/>
          <w:sz w:val="18"/>
        </w:rPr>
        <w:t>At Libra 14, what does the tool preserve, and what does it leave out?</w:t>
      </w:r>
    </w:p>
    <w:p>
      <w:pPr>
        <w:keepLines/>
        <w:widowControl/>
      </w:pPr>
      <w:r>
        <w:rPr>
          <w:rStyle w:val="Label"/>
        </w:rPr>
        <w:t xml:space="preserve">PRACTICE  </w:t>
      </w:r>
      <w:r>
        <w:rPr>
          <w:rFonts w:ascii="Aptos" w:hAnsi="Aptos"/>
          <w:color w:val="211B25"/>
          <w:sz w:val="18"/>
        </w:rPr>
        <w:t>Bring Libra 14 out of abstraction: inspect one repeated task and add a check that would catch the most expensive error.</w:t>
      </w:r>
    </w:p>
    <w:p>
      <w:r>
        <w:br w:type="page"/>
      </w:r>
    </w:p>
    <w:p>
      <w:pPr>
        <w:keepNext/>
        <w:spacing w:after="40"/>
        <w:jc w:val="center"/>
      </w:pPr>
      <w:r>
        <w:drawing>
          <wp:inline xmlns:a="http://schemas.openxmlformats.org/drawingml/2006/main" xmlns:pic="http://schemas.openxmlformats.org/drawingml/2006/picture">
            <wp:extent cx="658368" cy="658368"/>
            <wp:docPr id="202" name="Picture 202"/>
            <wp:cNvGraphicFramePr>
              <a:graphicFrameLocks noChangeAspect="1"/>
            </wp:cNvGraphicFramePr>
            <a:graphic>
              <a:graphicData uri="http://schemas.openxmlformats.org/drawingml/2006/picture">
                <pic:pic>
                  <pic:nvPicPr>
                    <pic:cNvPr id="0" name="195-Libra-15.png"/>
                    <pic:cNvPicPr/>
                  </pic:nvPicPr>
                  <pic:blipFill>
                    <a:blip r:embed="rId21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Libra 15  The Open Verdict</w:t>
      </w:r>
    </w:p>
    <w:p>
      <w:pPr>
        <w:pStyle w:val="SymbolImage"/>
        <w:keepNext/>
      </w:pPr>
      <w:r>
        <w:t>The judge leaves one blank line where new evidence may enter.</w:t>
      </w:r>
    </w:p>
    <w:p>
      <w:pPr>
        <w:keepLines/>
        <w:widowControl/>
      </w:pPr>
      <w:r>
        <w:rPr>
          <w:rStyle w:val="Label"/>
        </w:rPr>
        <w:t xml:space="preserve">INTERPRETATION  </w:t>
      </w:r>
      <w:r>
        <w:rPr>
          <w:rFonts w:ascii="Aptos" w:hAnsi="Aptos"/>
          <w:color w:val="211B25"/>
          <w:sz w:val="18"/>
        </w:rPr>
        <w:t>The Open Verdict puts authority under pressure from relation, proportion, projection, and the ethics of holding two truths. Within the Open Verdict, institutional objects reveal the bargain between role and person. At Libra 15, a title may organize service or become a mask that excuses harm. As a revelation degree, Libra 15 brings the middle truth forward, after the first story has lost its grip.</w:t>
      </w:r>
    </w:p>
    <w:p>
      <w:pPr>
        <w:keepLines/>
        <w:widowControl/>
      </w:pPr>
      <w:r>
        <w:rPr>
          <w:rStyle w:val="Label"/>
        </w:rPr>
        <w:t xml:space="preserve">SIGNAL  </w:t>
      </w:r>
      <w:r>
        <w:rPr>
          <w:rFonts w:ascii="Aptos" w:hAnsi="Aptos"/>
          <w:color w:val="211B25"/>
          <w:sz w:val="18"/>
        </w:rPr>
        <w:t>What can be carried forward from Libra 15 is stewardship with an exit plan, tested by the need to make room for the other account without surrendering your own perception.</w:t>
      </w:r>
    </w:p>
    <w:p>
      <w:pPr>
        <w:keepLines/>
        <w:widowControl/>
      </w:pPr>
      <w:r>
        <w:rPr>
          <w:rStyle w:val="Label"/>
        </w:rPr>
        <w:t xml:space="preserve">SHADOW  </w:t>
      </w:r>
      <w:r>
        <w:rPr>
          <w:rFonts w:ascii="Aptos" w:hAnsi="Aptos"/>
          <w:color w:val="211B25"/>
          <w:sz w:val="18"/>
        </w:rPr>
        <w:t>At Libra 15, the image darkens through procedure used to avoid conscience; beware peace purchased with silence, charm used as pressure, or fairness reduced to appearances.</w:t>
      </w:r>
    </w:p>
    <w:p>
      <w:pPr>
        <w:keepLines/>
        <w:widowControl/>
      </w:pPr>
      <w:r>
        <w:rPr>
          <w:rStyle w:val="Label"/>
        </w:rPr>
        <w:t xml:space="preserve">MIRROR  </w:t>
      </w:r>
      <w:r>
        <w:rPr>
          <w:rFonts w:ascii="Aptos" w:hAnsi="Aptos"/>
          <w:color w:val="211B25"/>
          <w:sz w:val="18"/>
        </w:rPr>
        <w:t>For Libra 15, which part of this authority serves life, and which part serves its own continuation?</w:t>
      </w:r>
    </w:p>
    <w:p>
      <w:pPr>
        <w:keepLines/>
        <w:widowControl/>
      </w:pPr>
      <w:r>
        <w:rPr>
          <w:rStyle w:val="Label"/>
        </w:rPr>
        <w:t xml:space="preserve">PRACTICE  </w:t>
      </w:r>
      <w:r>
        <w:rPr>
          <w:rFonts w:ascii="Aptos" w:hAnsi="Aptos"/>
          <w:color w:val="211B25"/>
          <w:sz w:val="18"/>
        </w:rPr>
        <w:t>For Libra 15, remove your title from a current problem and describe the duty that remains.</w:t>
      </w:r>
    </w:p>
    <w:p>
      <w:pPr>
        <w:keepNext/>
        <w:spacing w:after="40"/>
        <w:jc w:val="center"/>
      </w:pPr>
      <w:r>
        <w:drawing>
          <wp:inline xmlns:a="http://schemas.openxmlformats.org/drawingml/2006/main" xmlns:pic="http://schemas.openxmlformats.org/drawingml/2006/picture">
            <wp:extent cx="658368" cy="658368"/>
            <wp:docPr id="203" name="Picture 203"/>
            <wp:cNvGraphicFramePr>
              <a:graphicFrameLocks noChangeAspect="1"/>
            </wp:cNvGraphicFramePr>
            <a:graphic>
              <a:graphicData uri="http://schemas.openxmlformats.org/drawingml/2006/picture">
                <pic:pic>
                  <pic:nvPicPr>
                    <pic:cNvPr id="0" name="196-Libra-16.png"/>
                    <pic:cNvPicPr/>
                  </pic:nvPicPr>
                  <pic:blipFill>
                    <a:blip r:embed="rId21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Libra 16  The Shadow Partner</w:t>
      </w:r>
    </w:p>
    <w:p>
      <w:pPr>
        <w:pStyle w:val="SymbolImage"/>
        <w:keepNext/>
      </w:pPr>
      <w:r>
        <w:t>During the dance, each partner changes places with the other's shadow.</w:t>
      </w:r>
    </w:p>
    <w:p>
      <w:pPr>
        <w:keepLines/>
        <w:widowControl/>
      </w:pPr>
      <w:r>
        <w:rPr>
          <w:rStyle w:val="Label"/>
        </w:rPr>
        <w:t xml:space="preserve">INTERPRETATION  </w:t>
      </w:r>
      <w:r>
        <w:rPr>
          <w:rFonts w:ascii="Aptos" w:hAnsi="Aptos"/>
          <w:color w:val="211B25"/>
          <w:sz w:val="18"/>
        </w:rPr>
        <w:t>In the Shadow Partner, the work of the Mirror must answer to relation, proportion, projection, and the ethics of holding two truths. Within the Shadow Partner, the Mirror returns perception without guaranteeing accuracy. At Libra 16, it reveals projection, self-image, and the temptation to kneel before a reflection. The same image also carries relationship; at Libra 16, the shared object in the scene carries an agreement. As a choice degree, Libra 16 requires a choice with a human cost; insight alone no longer completes the work.</w:t>
      </w:r>
    </w:p>
    <w:p>
      <w:pPr>
        <w:keepLines/>
        <w:widowControl/>
      </w:pPr>
      <w:r>
        <w:rPr>
          <w:rStyle w:val="Label"/>
        </w:rPr>
        <w:t xml:space="preserve">SIGNAL  </w:t>
      </w:r>
      <w:r>
        <w:rPr>
          <w:rFonts w:ascii="Aptos" w:hAnsi="Aptos"/>
          <w:color w:val="211B25"/>
          <w:sz w:val="18"/>
        </w:rPr>
        <w:t>At Libra 16, a projection reclaimed joined to difference held without humiliation becomes the clean signal when Libra can make room for the other account without surrendering your own perception.</w:t>
      </w:r>
    </w:p>
    <w:p>
      <w:pPr>
        <w:keepLines/>
        <w:widowControl/>
      </w:pPr>
      <w:r>
        <w:rPr>
          <w:rStyle w:val="Label"/>
        </w:rPr>
        <w:t xml:space="preserve">SHADOW  </w:t>
      </w:r>
      <w:r>
        <w:rPr>
          <w:rFonts w:ascii="Aptos" w:hAnsi="Aptos"/>
          <w:color w:val="211B25"/>
          <w:sz w:val="18"/>
        </w:rPr>
        <w:t>The distortion at Libra 16 is letting shame dictate what the Mirror may show and harmony purchased by one person's silence; beware peace purchased with silence, charm used as pressure, or fairness reduced to appearances.</w:t>
      </w:r>
    </w:p>
    <w:p>
      <w:pPr>
        <w:keepLines/>
        <w:widowControl/>
      </w:pPr>
      <w:r>
        <w:rPr>
          <w:rStyle w:val="Label"/>
        </w:rPr>
        <w:t xml:space="preserve">MIRROR  </w:t>
      </w:r>
      <w:r>
        <w:rPr>
          <w:rFonts w:ascii="Aptos" w:hAnsi="Aptos"/>
          <w:color w:val="211B25"/>
          <w:sz w:val="18"/>
        </w:rPr>
        <w:t>With the Shadow Partner in mind at Libra 16, what are you seeing clearly, and what may be projection?</w:t>
      </w:r>
    </w:p>
    <w:p>
      <w:pPr>
        <w:keepLines/>
        <w:widowControl/>
      </w:pPr>
      <w:r>
        <w:rPr>
          <w:rStyle w:val="Label"/>
        </w:rPr>
        <w:t xml:space="preserve">PRACTICE  </w:t>
      </w:r>
      <w:r>
        <w:rPr>
          <w:rFonts w:ascii="Aptos" w:hAnsi="Aptos"/>
          <w:color w:val="211B25"/>
          <w:sz w:val="18"/>
        </w:rPr>
        <w:t>Work with The Shadow Partner directly at Libra 16: look into a Mirror for one minute and name facts only; then notice when judgment tries to enter as description. For the second pressure at Libra 16, ask the other person what they believe the agreement is, then compare it with your own version.</w:t>
      </w:r>
    </w:p>
    <w:p>
      <w:r>
        <w:br w:type="page"/>
      </w:r>
    </w:p>
    <w:p>
      <w:pPr>
        <w:keepNext/>
        <w:spacing w:after="40"/>
        <w:jc w:val="center"/>
      </w:pPr>
      <w:r>
        <w:drawing>
          <wp:inline xmlns:a="http://schemas.openxmlformats.org/drawingml/2006/main" xmlns:pic="http://schemas.openxmlformats.org/drawingml/2006/picture">
            <wp:extent cx="658368" cy="658368"/>
            <wp:docPr id="204" name="Picture 204"/>
            <wp:cNvGraphicFramePr>
              <a:graphicFrameLocks noChangeAspect="1"/>
            </wp:cNvGraphicFramePr>
            <a:graphic>
              <a:graphicData uri="http://schemas.openxmlformats.org/drawingml/2006/picture">
                <pic:pic>
                  <pic:nvPicPr>
                    <pic:cNvPr id="0" name="197-Libra-17.png"/>
                    <pic:cNvPicPr/>
                  </pic:nvPicPr>
                  <pic:blipFill>
                    <a:blip r:embed="rId21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Libra 17  The Cup Between Hands</w:t>
      </w:r>
    </w:p>
    <w:p>
      <w:pPr>
        <w:pStyle w:val="SymbolImage"/>
        <w:keepNext/>
      </w:pPr>
      <w:r>
        <w:t>Two people hold one cup carefully because neither owns it alone.</w:t>
      </w:r>
    </w:p>
    <w:p>
      <w:pPr>
        <w:keepLines/>
        <w:widowControl/>
      </w:pPr>
      <w:r>
        <w:rPr>
          <w:rStyle w:val="Label"/>
        </w:rPr>
        <w:t xml:space="preserve">INTERPRETATION  </w:t>
      </w:r>
      <w:r>
        <w:rPr>
          <w:rFonts w:ascii="Aptos" w:hAnsi="Aptos"/>
          <w:color w:val="211B25"/>
          <w:sz w:val="18"/>
        </w:rPr>
        <w:t>The Cup Between Hands tests living water against relation, proportion, projection, and the ethics of holding two truths. Within the Cup Between Hands, a shore or vessel gives emotion a boundary without denying its depth. At Libra 17, the scene asks whether the feeling needs containment, release, or witness. The same image also carries relationship; at Libra 17, more than one will is active in this scene. As a choice degree, Libra 17 asks what action preserves truth without using another person as material.</w:t>
      </w:r>
    </w:p>
    <w:p>
      <w:pPr>
        <w:keepLines/>
        <w:widowControl/>
      </w:pPr>
      <w:r>
        <w:rPr>
          <w:rStyle w:val="Label"/>
        </w:rPr>
        <w:t xml:space="preserve">SIGNAL  </w:t>
      </w:r>
      <w:r>
        <w:rPr>
          <w:rFonts w:ascii="Aptos" w:hAnsi="Aptos"/>
          <w:color w:val="211B25"/>
          <w:sz w:val="18"/>
        </w:rPr>
        <w:t>The usable force at Libra 17 is grief allowed to move joined to contact without capture; Libra gives it form by asking you to make room for the other account without surrendering your own perception.</w:t>
      </w:r>
    </w:p>
    <w:p>
      <w:pPr>
        <w:keepLines/>
        <w:widowControl/>
      </w:pPr>
      <w:r>
        <w:rPr>
          <w:rStyle w:val="Label"/>
        </w:rPr>
        <w:t xml:space="preserve">SHADOW  </w:t>
      </w:r>
      <w:r>
        <w:rPr>
          <w:rFonts w:ascii="Aptos" w:hAnsi="Aptos"/>
          <w:color w:val="211B25"/>
          <w:sz w:val="18"/>
        </w:rPr>
        <w:t>At Libra 17, the Cup Between Hands can turn toward drowning in another person's weather and projection mistaken for intimacy; beware peace purchased with silence, charm used as pressure, or fairness reduced to appearances.</w:t>
      </w:r>
    </w:p>
    <w:p>
      <w:pPr>
        <w:keepLines/>
        <w:widowControl/>
      </w:pPr>
      <w:r>
        <w:rPr>
          <w:rStyle w:val="Label"/>
        </w:rPr>
        <w:t xml:space="preserve">MIRROR  </w:t>
      </w:r>
      <w:r>
        <w:rPr>
          <w:rFonts w:ascii="Aptos" w:hAnsi="Aptos"/>
          <w:color w:val="211B25"/>
          <w:sz w:val="18"/>
        </w:rPr>
        <w:t>The question at Libra 17: where are you adapting wisely, and where are you disappearing?</w:t>
      </w:r>
    </w:p>
    <w:p>
      <w:pPr>
        <w:keepLines/>
        <w:widowControl/>
      </w:pPr>
      <w:r>
        <w:rPr>
          <w:rStyle w:val="Label"/>
        </w:rPr>
        <w:t xml:space="preserve">PRACTICE  </w:t>
      </w:r>
      <w:r>
        <w:rPr>
          <w:rFonts w:ascii="Aptos" w:hAnsi="Aptos"/>
          <w:color w:val="211B25"/>
          <w:sz w:val="18"/>
        </w:rPr>
        <w:t>Give Libra 17 a physical form; pour water slowly between two vessels and name what must change shape without losing its substance.</w:t>
      </w:r>
    </w:p>
    <w:p>
      <w:pPr>
        <w:keepNext/>
        <w:spacing w:after="40"/>
        <w:jc w:val="center"/>
      </w:pPr>
      <w:r>
        <w:drawing>
          <wp:inline xmlns:a="http://schemas.openxmlformats.org/drawingml/2006/main" xmlns:pic="http://schemas.openxmlformats.org/drawingml/2006/picture">
            <wp:extent cx="658368" cy="658368"/>
            <wp:docPr id="205" name="Picture 205"/>
            <wp:cNvGraphicFramePr>
              <a:graphicFrameLocks noChangeAspect="1"/>
            </wp:cNvGraphicFramePr>
            <a:graphic>
              <a:graphicData uri="http://schemas.openxmlformats.org/drawingml/2006/picture">
                <pic:pic>
                  <pic:nvPicPr>
                    <pic:cNvPr id="0" name="198-Libra-18.png"/>
                    <pic:cNvPicPr/>
                  </pic:nvPicPr>
                  <pic:blipFill>
                    <a:blip r:embed="rId21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Libra 18  The Beautiful Disagreement</w:t>
      </w:r>
    </w:p>
    <w:p>
      <w:pPr>
        <w:pStyle w:val="SymbolImage"/>
        <w:keepNext/>
      </w:pPr>
      <w:r>
        <w:t>A stained-glass window holds opposing colors without turning either gray.</w:t>
      </w:r>
    </w:p>
    <w:p>
      <w:pPr>
        <w:keepLines/>
        <w:widowControl/>
      </w:pPr>
      <w:r>
        <w:rPr>
          <w:rStyle w:val="Label"/>
        </w:rPr>
        <w:t xml:space="preserve">INTERPRETATION  </w:t>
      </w:r>
      <w:r>
        <w:rPr>
          <w:rFonts w:ascii="Aptos" w:hAnsi="Aptos"/>
          <w:color w:val="211B25"/>
          <w:sz w:val="18"/>
        </w:rPr>
        <w:t>The Beautiful Disagreement holds the threshold against relation, proportion, projection, and the ethics of holding two truths. Within the Beautiful Disagreement, a boundary can protect life, restrict it, or clarify the terms of meeting. At Libra 18, the surrounding action reveals which function is active here. As a choice degree, Libra 18 moves from recognition to conduct; the clean choice must survive outside the imagination.</w:t>
      </w:r>
    </w:p>
    <w:p>
      <w:pPr>
        <w:keepLines/>
        <w:widowControl/>
      </w:pPr>
      <w:r>
        <w:rPr>
          <w:rStyle w:val="Label"/>
        </w:rPr>
        <w:t xml:space="preserve">SIGNAL  </w:t>
      </w:r>
      <w:r>
        <w:rPr>
          <w:rFonts w:ascii="Aptos" w:hAnsi="Aptos"/>
          <w:color w:val="211B25"/>
          <w:sz w:val="18"/>
        </w:rPr>
        <w:t>At Libra 18, honest passage carries the signal; it stays honest when you make room for the other account without surrendering your own perception.</w:t>
      </w:r>
    </w:p>
    <w:p>
      <w:pPr>
        <w:keepLines/>
        <w:widowControl/>
      </w:pPr>
      <w:r>
        <w:rPr>
          <w:rStyle w:val="Label"/>
        </w:rPr>
        <w:t xml:space="preserve">SHADOW  </w:t>
      </w:r>
      <w:r>
        <w:rPr>
          <w:rFonts w:ascii="Aptos" w:hAnsi="Aptos"/>
          <w:color w:val="211B25"/>
          <w:sz w:val="18"/>
        </w:rPr>
        <w:t>The shadow at Libra 18 begins with guarding an obsolete enclosure; also beware peace purchased with silence, charm used as pressure, or fairness reduced to appearances.</w:t>
      </w:r>
    </w:p>
    <w:p>
      <w:pPr>
        <w:keepLines/>
        <w:widowControl/>
      </w:pPr>
      <w:r>
        <w:rPr>
          <w:rStyle w:val="Label"/>
        </w:rPr>
        <w:t xml:space="preserve">MIRROR  </w:t>
      </w:r>
      <w:r>
        <w:rPr>
          <w:rFonts w:ascii="Aptos" w:hAnsi="Aptos"/>
          <w:color w:val="211B25"/>
          <w:sz w:val="18"/>
        </w:rPr>
        <w:t>At Libra 18, what would make the next step chosen rather than compelled?</w:t>
      </w:r>
    </w:p>
    <w:p>
      <w:pPr>
        <w:keepLines/>
        <w:widowControl/>
      </w:pPr>
      <w:r>
        <w:rPr>
          <w:rStyle w:val="Label"/>
        </w:rPr>
        <w:t xml:space="preserve">PRACTICE  </w:t>
      </w:r>
      <w:r>
        <w:rPr>
          <w:rFonts w:ascii="Aptos" w:hAnsi="Aptos"/>
          <w:color w:val="211B25"/>
          <w:sz w:val="18"/>
        </w:rPr>
        <w:t>Bring Libra 18 out of abstraction: draw the boundary as a line on paper; then mark the gate, the guard, and the person who holds the key.</w:t>
      </w:r>
    </w:p>
    <w:p>
      <w:r>
        <w:br w:type="page"/>
      </w:r>
    </w:p>
    <w:p>
      <w:pPr>
        <w:keepNext/>
        <w:spacing w:after="40"/>
        <w:jc w:val="center"/>
      </w:pPr>
      <w:r>
        <w:drawing>
          <wp:inline xmlns:a="http://schemas.openxmlformats.org/drawingml/2006/main" xmlns:pic="http://schemas.openxmlformats.org/drawingml/2006/picture">
            <wp:extent cx="658368" cy="658368"/>
            <wp:docPr id="206" name="Picture 206"/>
            <wp:cNvGraphicFramePr>
              <a:graphicFrameLocks noChangeAspect="1"/>
            </wp:cNvGraphicFramePr>
            <a:graphic>
              <a:graphicData uri="http://schemas.openxmlformats.org/drawingml/2006/picture">
                <pic:pic>
                  <pic:nvPicPr>
                    <pic:cNvPr id="0" name="199-Libra-19.png"/>
                    <pic:cNvPicPr/>
                  </pic:nvPicPr>
                  <pic:blipFill>
                    <a:blip r:embed="rId21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Libra 19  The Witness Bench</w:t>
      </w:r>
    </w:p>
    <w:p>
      <w:pPr>
        <w:pStyle w:val="SymbolImage"/>
        <w:keepNext/>
      </w:pPr>
      <w:r>
        <w:t>An argument pauses when the room remembers who must live with its outcome.</w:t>
      </w:r>
    </w:p>
    <w:p>
      <w:pPr>
        <w:keepLines/>
        <w:widowControl/>
      </w:pPr>
      <w:r>
        <w:rPr>
          <w:rStyle w:val="Label"/>
        </w:rPr>
        <w:t xml:space="preserve">INTERPRETATION  </w:t>
      </w:r>
      <w:r>
        <w:rPr>
          <w:rFonts w:ascii="Aptos" w:hAnsi="Aptos"/>
          <w:color w:val="211B25"/>
          <w:sz w:val="18"/>
        </w:rPr>
        <w:t>The Witness Bench gives mystery consequences inside the Hall of Mirrors. Within the Witness Bench, the scene behaves like a dream with its own exact logic. At Libra 19, meaning lives in the relationship between figure, place, action, and the detail that refuses ordinary explanation. As a choice degree, Libra 19 tests whether awareness can become restraint, repair, refusal, or consent.</w:t>
      </w:r>
    </w:p>
    <w:p>
      <w:pPr>
        <w:keepLines/>
        <w:widowControl/>
      </w:pPr>
      <w:r>
        <w:rPr>
          <w:rStyle w:val="Label"/>
        </w:rPr>
        <w:t xml:space="preserve">SIGNAL  </w:t>
      </w:r>
      <w:r>
        <w:rPr>
          <w:rFonts w:ascii="Aptos" w:hAnsi="Aptos"/>
          <w:color w:val="211B25"/>
          <w:sz w:val="18"/>
        </w:rPr>
        <w:t>What can be carried forward from Libra 19 is imagination disciplined by the scene, tested by the need to make room for the other account without surrendering your own perception.</w:t>
      </w:r>
    </w:p>
    <w:p>
      <w:pPr>
        <w:keepLines/>
        <w:widowControl/>
      </w:pPr>
      <w:r>
        <w:rPr>
          <w:rStyle w:val="Label"/>
        </w:rPr>
        <w:t xml:space="preserve">SHADOW  </w:t>
      </w:r>
      <w:r>
        <w:rPr>
          <w:rFonts w:ascii="Aptos" w:hAnsi="Aptos"/>
          <w:color w:val="211B25"/>
          <w:sz w:val="18"/>
        </w:rPr>
        <w:t>At Libra 19, the image darkens through mistaking intensity for accuracy; beware peace purchased with silence, charm used as pressure, or fairness reduced to appearances.</w:t>
      </w:r>
    </w:p>
    <w:p>
      <w:pPr>
        <w:keepLines/>
        <w:widowControl/>
      </w:pPr>
      <w:r>
        <w:rPr>
          <w:rStyle w:val="Label"/>
        </w:rPr>
        <w:t xml:space="preserve">MIRROR  </w:t>
      </w:r>
      <w:r>
        <w:rPr>
          <w:rFonts w:ascii="Aptos" w:hAnsi="Aptos"/>
          <w:color w:val="211B25"/>
          <w:sz w:val="18"/>
        </w:rPr>
        <w:t>For Libra 19, which detail keeps returning after the rest of the scene fades?</w:t>
      </w:r>
    </w:p>
    <w:p>
      <w:pPr>
        <w:keepLines/>
        <w:widowControl/>
      </w:pPr>
      <w:r>
        <w:rPr>
          <w:rStyle w:val="Label"/>
        </w:rPr>
        <w:t xml:space="preserve">PRACTICE  </w:t>
      </w:r>
      <w:r>
        <w:rPr>
          <w:rFonts w:ascii="Aptos" w:hAnsi="Aptos"/>
          <w:color w:val="211B25"/>
          <w:sz w:val="18"/>
        </w:rPr>
        <w:t>For Libra 19, keep the image nearby for one day and record only the moments when it returns on its own.</w:t>
      </w:r>
    </w:p>
    <w:p>
      <w:pPr>
        <w:keepNext/>
        <w:spacing w:after="40"/>
        <w:jc w:val="center"/>
      </w:pPr>
      <w:r>
        <w:drawing>
          <wp:inline xmlns:a="http://schemas.openxmlformats.org/drawingml/2006/main" xmlns:pic="http://schemas.openxmlformats.org/drawingml/2006/picture">
            <wp:extent cx="658368" cy="658368"/>
            <wp:docPr id="207" name="Picture 207"/>
            <wp:cNvGraphicFramePr>
              <a:graphicFrameLocks noChangeAspect="1"/>
            </wp:cNvGraphicFramePr>
            <a:graphic>
              <a:graphicData uri="http://schemas.openxmlformats.org/drawingml/2006/picture">
                <pic:pic>
                  <pic:nvPicPr>
                    <pic:cNvPr id="0" name="200-Libra-20.png"/>
                    <pic:cNvPicPr/>
                  </pic:nvPicPr>
                  <pic:blipFill>
                    <a:blip r:embed="rId21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Libra 20  The Unmatched Gloves</w:t>
      </w:r>
    </w:p>
    <w:p>
      <w:pPr>
        <w:pStyle w:val="SymbolImage"/>
        <w:keepNext/>
      </w:pPr>
      <w:r>
        <w:t>Two different gloves warm the same pair of hands.</w:t>
      </w:r>
    </w:p>
    <w:p>
      <w:pPr>
        <w:keepLines/>
        <w:widowControl/>
      </w:pPr>
      <w:r>
        <w:rPr>
          <w:rStyle w:val="Label"/>
        </w:rPr>
        <w:t xml:space="preserve">INTERPRETATION  </w:t>
      </w:r>
      <w:r>
        <w:rPr>
          <w:rFonts w:ascii="Aptos" w:hAnsi="Aptos"/>
          <w:color w:val="211B25"/>
          <w:sz w:val="18"/>
        </w:rPr>
        <w:t>The Unmatched Gloves puts relationship under pressure from relation, proportion, projection, and the ethics of holding two truths. Within the Unmatched Gloves, relationship imagery tests the fantasy that harmony requires sameness. At Libra 20, a living bond can hold difference, correction, privacy, and departure. As a choice degree, Libra 20 places responsibility in the reader's hands without promising a painless answer.</w:t>
      </w:r>
    </w:p>
    <w:p>
      <w:pPr>
        <w:keepLines/>
        <w:widowControl/>
      </w:pPr>
      <w:r>
        <w:rPr>
          <w:rStyle w:val="Label"/>
        </w:rPr>
        <w:t xml:space="preserve">SIGNAL  </w:t>
      </w:r>
      <w:r>
        <w:rPr>
          <w:rFonts w:ascii="Aptos" w:hAnsi="Aptos"/>
          <w:color w:val="211B25"/>
          <w:sz w:val="18"/>
        </w:rPr>
        <w:t>At Libra 20, difference held without humiliation becomes the clean signal when Libra can make room for the other account without surrendering your own perception.</w:t>
      </w:r>
    </w:p>
    <w:p>
      <w:pPr>
        <w:keepLines/>
        <w:widowControl/>
      </w:pPr>
      <w:r>
        <w:rPr>
          <w:rStyle w:val="Label"/>
        </w:rPr>
        <w:t xml:space="preserve">SHADOW  </w:t>
      </w:r>
      <w:r>
        <w:rPr>
          <w:rFonts w:ascii="Aptos" w:hAnsi="Aptos"/>
          <w:color w:val="211B25"/>
          <w:sz w:val="18"/>
        </w:rPr>
        <w:t>The distortion at Libra 20 is harmony purchased by one person's silence; beware peace purchased with silence, charm used as pressure, or fairness reduced to appearances.</w:t>
      </w:r>
    </w:p>
    <w:p>
      <w:pPr>
        <w:keepLines/>
        <w:widowControl/>
      </w:pPr>
      <w:r>
        <w:rPr>
          <w:rStyle w:val="Label"/>
        </w:rPr>
        <w:t xml:space="preserve">MIRROR  </w:t>
      </w:r>
      <w:r>
        <w:rPr>
          <w:rFonts w:ascii="Aptos" w:hAnsi="Aptos"/>
          <w:color w:val="211B25"/>
          <w:sz w:val="18"/>
        </w:rPr>
        <w:t>With the Unmatched Gloves in mind at Libra 20, where does responsibility belong, and where has it been displaced?</w:t>
      </w:r>
    </w:p>
    <w:p>
      <w:pPr>
        <w:keepLines/>
        <w:widowControl/>
      </w:pPr>
      <w:r>
        <w:rPr>
          <w:rStyle w:val="Label"/>
        </w:rPr>
        <w:t xml:space="preserve">PRACTICE  </w:t>
      </w:r>
      <w:r>
        <w:rPr>
          <w:rFonts w:ascii="Aptos" w:hAnsi="Aptos"/>
          <w:color w:val="211B25"/>
          <w:sz w:val="18"/>
        </w:rPr>
        <w:t>Work with The Unmatched Gloves directly at Libra 20: ask the other person what they believe the agreement is, then compare it with your own version.</w:t>
      </w:r>
    </w:p>
    <w:p>
      <w:r>
        <w:br w:type="page"/>
      </w:r>
    </w:p>
    <w:p>
      <w:pPr>
        <w:keepNext/>
        <w:spacing w:after="40"/>
        <w:jc w:val="center"/>
      </w:pPr>
      <w:r>
        <w:drawing>
          <wp:inline xmlns:a="http://schemas.openxmlformats.org/drawingml/2006/main" xmlns:pic="http://schemas.openxmlformats.org/drawingml/2006/picture">
            <wp:extent cx="658368" cy="658368"/>
            <wp:docPr id="208" name="Picture 208"/>
            <wp:cNvGraphicFramePr>
              <a:graphicFrameLocks noChangeAspect="1"/>
            </wp:cNvGraphicFramePr>
            <a:graphic>
              <a:graphicData uri="http://schemas.openxmlformats.org/drawingml/2006/picture">
                <pic:pic>
                  <pic:nvPicPr>
                    <pic:cNvPr id="0" name="201-Libra-21.png"/>
                    <pic:cNvPicPr/>
                  </pic:nvPicPr>
                  <pic:blipFill>
                    <a:blip r:embed="rId21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Libra 21  The Honest Reception</w:t>
      </w:r>
    </w:p>
    <w:p>
      <w:pPr>
        <w:pStyle w:val="SymbolImage"/>
        <w:keepNext/>
      </w:pPr>
      <w:r>
        <w:t>At a grand reception, name tags list what each guest still misunderstands.</w:t>
      </w:r>
    </w:p>
    <w:p>
      <w:pPr>
        <w:keepLines/>
        <w:widowControl/>
      </w:pPr>
      <w:r>
        <w:rPr>
          <w:rStyle w:val="Label"/>
        </w:rPr>
        <w:t xml:space="preserve">INTERPRETATION  </w:t>
      </w:r>
      <w:r>
        <w:rPr>
          <w:rFonts w:ascii="Aptos" w:hAnsi="Aptos"/>
          <w:color w:val="211B25"/>
          <w:sz w:val="18"/>
        </w:rPr>
        <w:t>In the Honest Reception, the work of voice and naming must answer to relation, proportion, projection, and the ethics of holding two truths. Within the Honest Reception, naming creates a handle for experience, but the handle must remain smaller than the life it describes. At Libra 21, the image tests language against reality. The same image also carries relationship; at Libra 21, relationship imagery tests the fantasy that harmony requires sameness. As a integration degree, Libra 21 holds the gift beside its distortion; using one without feeding the other is the work.</w:t>
      </w:r>
    </w:p>
    <w:p>
      <w:pPr>
        <w:keepLines/>
        <w:widowControl/>
      </w:pPr>
      <w:r>
        <w:rPr>
          <w:rStyle w:val="Label"/>
        </w:rPr>
        <w:t xml:space="preserve">SIGNAL  </w:t>
      </w:r>
      <w:r>
        <w:rPr>
          <w:rFonts w:ascii="Aptos" w:hAnsi="Aptos"/>
          <w:color w:val="211B25"/>
          <w:sz w:val="18"/>
        </w:rPr>
        <w:t>The usable force at Libra 21 is speech with consequence joined to mutual responsibility; Libra gives it form by asking you to make room for the other account without surrendering your own perception.</w:t>
      </w:r>
    </w:p>
    <w:p>
      <w:pPr>
        <w:keepLines/>
        <w:widowControl/>
      </w:pPr>
      <w:r>
        <w:rPr>
          <w:rStyle w:val="Label"/>
        </w:rPr>
        <w:t xml:space="preserve">SHADOW  </w:t>
      </w:r>
      <w:r>
        <w:rPr>
          <w:rFonts w:ascii="Aptos" w:hAnsi="Aptos"/>
          <w:color w:val="211B25"/>
          <w:sz w:val="18"/>
        </w:rPr>
        <w:t>At Libra 21, the Honest Reception can turn toward repeating a message until it sounds like evidence and the group protecting itself by sacrificing an outsider; beware peace purchased with silence, charm used as pressure, or fairness reduced to appearances.</w:t>
      </w:r>
    </w:p>
    <w:p>
      <w:pPr>
        <w:keepLines/>
        <w:widowControl/>
      </w:pPr>
      <w:r>
        <w:rPr>
          <w:rStyle w:val="Label"/>
        </w:rPr>
        <w:t xml:space="preserve">MIRROR  </w:t>
      </w:r>
      <w:r>
        <w:rPr>
          <w:rFonts w:ascii="Aptos" w:hAnsi="Aptos"/>
          <w:color w:val="211B25"/>
          <w:sz w:val="18"/>
        </w:rPr>
        <w:t>The question at Libra 21: what are you naming accurately, and what remains larger than the name? From a second angle at Libra 21, where does responsibility belong, and where has it been displaced?</w:t>
      </w:r>
    </w:p>
    <w:p>
      <w:pPr>
        <w:keepLines/>
        <w:widowControl/>
      </w:pPr>
      <w:r>
        <w:rPr>
          <w:rStyle w:val="Label"/>
        </w:rPr>
        <w:t xml:space="preserve">PRACTICE  </w:t>
      </w:r>
      <w:r>
        <w:rPr>
          <w:rFonts w:ascii="Aptos" w:hAnsi="Aptos"/>
          <w:color w:val="211B25"/>
          <w:sz w:val="18"/>
        </w:rPr>
        <w:t>Give Libra 21 a physical form; listen to one person without planning your answer; then repeat their meaning before offering your own.</w:t>
      </w:r>
    </w:p>
    <w:p>
      <w:pPr>
        <w:keepNext/>
        <w:spacing w:after="40"/>
        <w:jc w:val="center"/>
      </w:pPr>
      <w:r>
        <w:drawing>
          <wp:inline xmlns:a="http://schemas.openxmlformats.org/drawingml/2006/main" xmlns:pic="http://schemas.openxmlformats.org/drawingml/2006/picture">
            <wp:extent cx="658368" cy="658368"/>
            <wp:docPr id="209" name="Picture 209"/>
            <wp:cNvGraphicFramePr>
              <a:graphicFrameLocks noChangeAspect="1"/>
            </wp:cNvGraphicFramePr>
            <a:graphic>
              <a:graphicData uri="http://schemas.openxmlformats.org/drawingml/2006/picture">
                <pic:pic>
                  <pic:nvPicPr>
                    <pic:cNvPr id="0" name="202-Libra-22.png"/>
                    <pic:cNvPicPr/>
                  </pic:nvPicPr>
                  <pic:blipFill>
                    <a:blip r:embed="rId21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Libra 22  The Bridge Toll</w:t>
      </w:r>
    </w:p>
    <w:p>
      <w:pPr>
        <w:pStyle w:val="SymbolImage"/>
        <w:keepNext/>
      </w:pPr>
      <w:r>
        <w:t>To cross, each Traveler must surrender one assumption about the person approaching.</w:t>
      </w:r>
    </w:p>
    <w:p>
      <w:pPr>
        <w:keepLines/>
        <w:widowControl/>
      </w:pPr>
      <w:r>
        <w:rPr>
          <w:rStyle w:val="Label"/>
        </w:rPr>
        <w:t xml:space="preserve">INTERPRETATION  </w:t>
      </w:r>
      <w:r>
        <w:rPr>
          <w:rFonts w:ascii="Aptos" w:hAnsi="Aptos"/>
          <w:color w:val="211B25"/>
          <w:sz w:val="18"/>
        </w:rPr>
        <w:t>The Bridge Toll tests the threshold against relation, proportion, projection, and the ethics of holding two truths. Within the Bridge Toll, a threshold measures consent, timing, and consequence. At Libra 22, its presence asks whether passage is chosen, forced, delayed, or already under way. The same image also carries relationship; at Libra 22, the shared object in the scene carries an agreement. As a integration degree, Libra 22 asks the sign to carry its strength without turning that strength into jurisdiction.</w:t>
      </w:r>
    </w:p>
    <w:p>
      <w:pPr>
        <w:keepLines/>
        <w:widowControl/>
      </w:pPr>
      <w:r>
        <w:rPr>
          <w:rStyle w:val="Label"/>
        </w:rPr>
        <w:t xml:space="preserve">SIGNAL  </w:t>
      </w:r>
      <w:r>
        <w:rPr>
          <w:rFonts w:ascii="Aptos" w:hAnsi="Aptos"/>
          <w:color w:val="211B25"/>
          <w:sz w:val="18"/>
        </w:rPr>
        <w:t>At Libra 22, chosen change joined to difference held without humiliation carries the signal; it stays honest when you make room for the other account without surrendering your own perception.</w:t>
      </w:r>
    </w:p>
    <w:p>
      <w:pPr>
        <w:keepLines/>
        <w:widowControl/>
      </w:pPr>
      <w:r>
        <w:rPr>
          <w:rStyle w:val="Label"/>
        </w:rPr>
        <w:t xml:space="preserve">SHADOW  </w:t>
      </w:r>
      <w:r>
        <w:rPr>
          <w:rFonts w:ascii="Aptos" w:hAnsi="Aptos"/>
          <w:color w:val="211B25"/>
          <w:sz w:val="18"/>
        </w:rPr>
        <w:t>The shadow at Libra 22 begins with waiting for permission that will never come and harmony purchased by one person's silence; also beware peace purchased with silence, charm used as pressure, or fairness reduced to appearances.</w:t>
      </w:r>
    </w:p>
    <w:p>
      <w:pPr>
        <w:keepLines/>
        <w:widowControl/>
      </w:pPr>
      <w:r>
        <w:rPr>
          <w:rStyle w:val="Label"/>
        </w:rPr>
        <w:t xml:space="preserve">MIRROR  </w:t>
      </w:r>
      <w:r>
        <w:rPr>
          <w:rFonts w:ascii="Aptos" w:hAnsi="Aptos"/>
          <w:color w:val="211B25"/>
          <w:sz w:val="18"/>
        </w:rPr>
        <w:t>At Libra 22, which threshold in your life requires consent rather than momentum?</w:t>
      </w:r>
    </w:p>
    <w:p>
      <w:pPr>
        <w:keepLines/>
        <w:widowControl/>
      </w:pPr>
      <w:r>
        <w:rPr>
          <w:rStyle w:val="Label"/>
        </w:rPr>
        <w:t xml:space="preserve">PRACTICE  </w:t>
      </w:r>
      <w:r>
        <w:rPr>
          <w:rFonts w:ascii="Aptos" w:hAnsi="Aptos"/>
          <w:color w:val="211B25"/>
          <w:sz w:val="18"/>
        </w:rPr>
        <w:t>Bring Libra 22 out of abstraction: write one sentence beginning, 'I may enter when,' and one beginning, 'I remain free to leave when.'.</w:t>
      </w:r>
    </w:p>
    <w:p>
      <w:r>
        <w:br w:type="page"/>
      </w:r>
    </w:p>
    <w:p>
      <w:pPr>
        <w:keepNext/>
        <w:spacing w:after="40"/>
        <w:jc w:val="center"/>
      </w:pPr>
      <w:r>
        <w:drawing>
          <wp:inline xmlns:a="http://schemas.openxmlformats.org/drawingml/2006/main" xmlns:pic="http://schemas.openxmlformats.org/drawingml/2006/picture">
            <wp:extent cx="658368" cy="658368"/>
            <wp:docPr id="210" name="Picture 210"/>
            <wp:cNvGraphicFramePr>
              <a:graphicFrameLocks noChangeAspect="1"/>
            </wp:cNvGraphicFramePr>
            <a:graphic>
              <a:graphicData uri="http://schemas.openxmlformats.org/drawingml/2006/picture">
                <pic:pic>
                  <pic:nvPicPr>
                    <pic:cNvPr id="0" name="203-Libra-23.png"/>
                    <pic:cNvPicPr/>
                  </pic:nvPicPr>
                  <pic:blipFill>
                    <a:blip r:embed="rId21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Libra 23  The Flower and the Blade</w:t>
      </w:r>
    </w:p>
    <w:p>
      <w:pPr>
        <w:pStyle w:val="SymbolImage"/>
        <w:keepNext/>
      </w:pPr>
      <w:r>
        <w:t>A rose grows around a sword without hiding its edge.</w:t>
      </w:r>
    </w:p>
    <w:p>
      <w:pPr>
        <w:keepLines/>
        <w:widowControl/>
      </w:pPr>
      <w:r>
        <w:rPr>
          <w:rStyle w:val="Label"/>
        </w:rPr>
        <w:t xml:space="preserve">INTERPRETATION  </w:t>
      </w:r>
      <w:r>
        <w:rPr>
          <w:rFonts w:ascii="Aptos" w:hAnsi="Aptos"/>
          <w:color w:val="211B25"/>
          <w:sz w:val="18"/>
        </w:rPr>
        <w:t>The Flower and the Blade holds growth against relation, proportion, projection, and the ethics of holding two truths. Within the Flower and the Blade, seeds, children, roots, and gardens refuse the fantasy of instant transformation. At Libra 23, they make becoming physical, seasonal, and dependent on care. As a integration degree, Libra 23 joins capacity to consequence; what helps in one setting may harm in another.</w:t>
      </w:r>
    </w:p>
    <w:p>
      <w:pPr>
        <w:keepLines/>
        <w:widowControl/>
      </w:pPr>
      <w:r>
        <w:rPr>
          <w:rStyle w:val="Label"/>
        </w:rPr>
        <w:t xml:space="preserve">SIGNAL  </w:t>
      </w:r>
      <w:r>
        <w:rPr>
          <w:rFonts w:ascii="Aptos" w:hAnsi="Aptos"/>
          <w:color w:val="211B25"/>
          <w:sz w:val="18"/>
        </w:rPr>
        <w:t>What can be carried forward from Libra 23 is inheritance revised through living action, tested by the need to make room for the other account without surrendering your own perception.</w:t>
      </w:r>
    </w:p>
    <w:p>
      <w:pPr>
        <w:keepLines/>
        <w:widowControl/>
      </w:pPr>
      <w:r>
        <w:rPr>
          <w:rStyle w:val="Label"/>
        </w:rPr>
        <w:t xml:space="preserve">SHADOW  </w:t>
      </w:r>
      <w:r>
        <w:rPr>
          <w:rFonts w:ascii="Aptos" w:hAnsi="Aptos"/>
          <w:color w:val="211B25"/>
          <w:sz w:val="18"/>
        </w:rPr>
        <w:t>At Libra 23, the image darkens through forcing a season; beware peace purchased with silence, charm used as pressure, or fairness reduced to appearances.</w:t>
      </w:r>
    </w:p>
    <w:p>
      <w:pPr>
        <w:keepLines/>
        <w:widowControl/>
      </w:pPr>
      <w:r>
        <w:rPr>
          <w:rStyle w:val="Label"/>
        </w:rPr>
        <w:t xml:space="preserve">MIRROR  </w:t>
      </w:r>
      <w:r>
        <w:rPr>
          <w:rFonts w:ascii="Aptos" w:hAnsi="Aptos"/>
          <w:color w:val="211B25"/>
          <w:sz w:val="18"/>
        </w:rPr>
        <w:t>For Libra 23, which condition would help this growth, and which demand would deform it?</w:t>
      </w:r>
    </w:p>
    <w:p>
      <w:pPr>
        <w:keepLines/>
        <w:widowControl/>
      </w:pPr>
      <w:r>
        <w:rPr>
          <w:rStyle w:val="Label"/>
        </w:rPr>
        <w:t xml:space="preserve">PRACTICE  </w:t>
      </w:r>
      <w:r>
        <w:rPr>
          <w:rFonts w:ascii="Aptos" w:hAnsi="Aptos"/>
          <w:color w:val="211B25"/>
          <w:sz w:val="18"/>
        </w:rPr>
        <w:t>For Libra 23, tend one living thing and let its pace correct your schedule.</w:t>
      </w:r>
    </w:p>
    <w:p>
      <w:pPr>
        <w:keepNext/>
        <w:spacing w:after="40"/>
        <w:jc w:val="center"/>
      </w:pPr>
      <w:r>
        <w:drawing>
          <wp:inline xmlns:a="http://schemas.openxmlformats.org/drawingml/2006/main" xmlns:pic="http://schemas.openxmlformats.org/drawingml/2006/picture">
            <wp:extent cx="658368" cy="658368"/>
            <wp:docPr id="211" name="Picture 211"/>
            <wp:cNvGraphicFramePr>
              <a:graphicFrameLocks noChangeAspect="1"/>
            </wp:cNvGraphicFramePr>
            <a:graphic>
              <a:graphicData uri="http://schemas.openxmlformats.org/drawingml/2006/picture">
                <pic:pic>
                  <pic:nvPicPr>
                    <pic:cNvPr id="0" name="204-Libra-24.png"/>
                    <pic:cNvPicPr/>
                  </pic:nvPicPr>
                  <pic:blipFill>
                    <a:blip r:embed="rId22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Libra 24  The Two Windows</w:t>
      </w:r>
    </w:p>
    <w:p>
      <w:pPr>
        <w:pStyle w:val="SymbolImage"/>
        <w:keepNext/>
      </w:pPr>
      <w:r>
        <w:t>One window faces the sunrise, the other the storm, and both belong to the same room.</w:t>
      </w:r>
    </w:p>
    <w:p>
      <w:pPr>
        <w:keepLines/>
        <w:widowControl/>
      </w:pPr>
      <w:r>
        <w:rPr>
          <w:rStyle w:val="Label"/>
        </w:rPr>
        <w:t xml:space="preserve">INTERPRETATION  </w:t>
      </w:r>
      <w:r>
        <w:rPr>
          <w:rFonts w:ascii="Aptos" w:hAnsi="Aptos"/>
          <w:color w:val="211B25"/>
          <w:sz w:val="18"/>
        </w:rPr>
        <w:t>The Two Windows gives relationship consequences inside the Hall of Mirrors. Within the Two Windows, the shared object in the scene carries an agreement. At Libra 24, its condition reveals whether responsibility is mutual, hidden, refused, or unevenly assigned. The same image also carries the threshold; at Libra 24, doors and roads turn inner change into an embodied decision. As a integration degree, Libra 24 shows the mature tool and the temptation hidden inside its handle.</w:t>
      </w:r>
    </w:p>
    <w:p>
      <w:pPr>
        <w:keepLines/>
        <w:widowControl/>
      </w:pPr>
      <w:r>
        <w:rPr>
          <w:rStyle w:val="Label"/>
        </w:rPr>
        <w:t xml:space="preserve">SIGNAL  </w:t>
      </w:r>
      <w:r>
        <w:rPr>
          <w:rFonts w:ascii="Aptos" w:hAnsi="Aptos"/>
          <w:color w:val="211B25"/>
          <w:sz w:val="18"/>
        </w:rPr>
        <w:t>At Libra 24, contact without capture joined to chosen change becomes the clean signal when Libra can make room for the other account without surrendering your own perception.</w:t>
      </w:r>
    </w:p>
    <w:p>
      <w:pPr>
        <w:keepLines/>
        <w:widowControl/>
      </w:pPr>
      <w:r>
        <w:rPr>
          <w:rStyle w:val="Label"/>
        </w:rPr>
        <w:t xml:space="preserve">SHADOW  </w:t>
      </w:r>
      <w:r>
        <w:rPr>
          <w:rFonts w:ascii="Aptos" w:hAnsi="Aptos"/>
          <w:color w:val="211B25"/>
          <w:sz w:val="18"/>
        </w:rPr>
        <w:t>The distortion at Libra 24 is projection mistaken for intimacy and waiting for permission that will never come; beware peace purchased with silence, charm used as pressure, or fairness reduced to appearances.</w:t>
      </w:r>
    </w:p>
    <w:p>
      <w:pPr>
        <w:keepLines/>
        <w:widowControl/>
      </w:pPr>
      <w:r>
        <w:rPr>
          <w:rStyle w:val="Label"/>
        </w:rPr>
        <w:t xml:space="preserve">MIRROR  </w:t>
      </w:r>
      <w:r>
        <w:rPr>
          <w:rFonts w:ascii="Aptos" w:hAnsi="Aptos"/>
          <w:color w:val="211B25"/>
          <w:sz w:val="18"/>
        </w:rPr>
        <w:t>With the Two Windows in mind at Libra 24, can this bond survive an honest difference and a visible exit? From a second angle at Libra 24, what are you protecting by remaining on this side of the door?</w:t>
      </w:r>
    </w:p>
    <w:p>
      <w:pPr>
        <w:keepLines/>
        <w:widowControl/>
      </w:pPr>
      <w:r>
        <w:rPr>
          <w:rStyle w:val="Label"/>
        </w:rPr>
        <w:t xml:space="preserve">PRACTICE  </w:t>
      </w:r>
      <w:r>
        <w:rPr>
          <w:rFonts w:ascii="Aptos" w:hAnsi="Aptos"/>
          <w:color w:val="211B25"/>
          <w:sz w:val="18"/>
        </w:rPr>
        <w:t>Work with The Two Windows directly at Libra 24: name one need, one boundary, and one freedom that belong to each person in the scene. For the second pressure at Libra 24, write one sentence beginning, 'I may enter when,' and one beginning, 'I remain free to leave when.'.</w:t>
      </w:r>
    </w:p>
    <w:p>
      <w:r>
        <w:br w:type="page"/>
      </w:r>
    </w:p>
    <w:p>
      <w:pPr>
        <w:keepNext/>
        <w:spacing w:after="40"/>
        <w:jc w:val="center"/>
      </w:pPr>
      <w:r>
        <w:drawing>
          <wp:inline xmlns:a="http://schemas.openxmlformats.org/drawingml/2006/main" xmlns:pic="http://schemas.openxmlformats.org/drawingml/2006/picture">
            <wp:extent cx="658368" cy="658368"/>
            <wp:docPr id="212" name="Picture 212"/>
            <wp:cNvGraphicFramePr>
              <a:graphicFrameLocks noChangeAspect="1"/>
            </wp:cNvGraphicFramePr>
            <a:graphic>
              <a:graphicData uri="http://schemas.openxmlformats.org/drawingml/2006/picture">
                <pic:pic>
                  <pic:nvPicPr>
                    <pic:cNvPr id="0" name="205-Libra-25.png"/>
                    <pic:cNvPicPr/>
                  </pic:nvPicPr>
                  <pic:blipFill>
                    <a:blip r:embed="rId22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Libra 25  The Restored Name</w:t>
      </w:r>
    </w:p>
    <w:p>
      <w:pPr>
        <w:pStyle w:val="SymbolImage"/>
        <w:keepNext/>
      </w:pPr>
      <w:r>
        <w:t>A public record replaces a cruel nickname with the name its owner chose.</w:t>
      </w:r>
    </w:p>
    <w:p>
      <w:pPr>
        <w:keepLines/>
        <w:widowControl/>
      </w:pPr>
      <w:r>
        <w:rPr>
          <w:rStyle w:val="Label"/>
        </w:rPr>
        <w:t xml:space="preserve">INTERPRETATION  </w:t>
      </w:r>
      <w:r>
        <w:rPr>
          <w:rFonts w:ascii="Aptos" w:hAnsi="Aptos"/>
          <w:color w:val="211B25"/>
          <w:sz w:val="18"/>
        </w:rPr>
        <w:t>The Restored Name puts voice and naming under pressure from relation, proportion, projection, and the ethics of holding two truths. Within the Restored Name, voice turns inner pressure into shared consequence. At Libra 25, words can witness, summon, distort, repair, or conceal according to their precision and timing. The same image also carries identity; at Libra 25, a role organizes behavior but cannot contain the whole person. As a integration degree, Libra 25 tests whether the lesson can be lived without becoming a new performance.</w:t>
      </w:r>
    </w:p>
    <w:p>
      <w:pPr>
        <w:keepLines/>
        <w:widowControl/>
      </w:pPr>
      <w:r>
        <w:rPr>
          <w:rStyle w:val="Label"/>
        </w:rPr>
        <w:t xml:space="preserve">SIGNAL  </w:t>
      </w:r>
      <w:r>
        <w:rPr>
          <w:rFonts w:ascii="Aptos" w:hAnsi="Aptos"/>
          <w:color w:val="211B25"/>
          <w:sz w:val="18"/>
        </w:rPr>
        <w:t>The usable force at Libra 25 is a name that restores agency joined to the freedom to revise a name or role; Libra gives it form by asking you to make room for the other account without surrendering your own perception.</w:t>
      </w:r>
    </w:p>
    <w:p>
      <w:pPr>
        <w:keepLines/>
        <w:widowControl/>
      </w:pPr>
      <w:r>
        <w:rPr>
          <w:rStyle w:val="Label"/>
        </w:rPr>
        <w:t xml:space="preserve">SHADOW  </w:t>
      </w:r>
      <w:r>
        <w:rPr>
          <w:rFonts w:ascii="Aptos" w:hAnsi="Aptos"/>
          <w:color w:val="211B25"/>
          <w:sz w:val="18"/>
        </w:rPr>
        <w:t>At Libra 25, the Restored Name can turn toward speaking for someone whose voice is present and performance mistaken for selfhood; beware peace purchased with silence, charm used as pressure, or fairness reduced to appearances.</w:t>
      </w:r>
    </w:p>
    <w:p>
      <w:pPr>
        <w:keepLines/>
        <w:widowControl/>
      </w:pPr>
      <w:r>
        <w:rPr>
          <w:rStyle w:val="Label"/>
        </w:rPr>
        <w:t xml:space="preserve">MIRROR  </w:t>
      </w:r>
      <w:r>
        <w:rPr>
          <w:rFonts w:ascii="Aptos" w:hAnsi="Aptos"/>
          <w:color w:val="211B25"/>
          <w:sz w:val="18"/>
        </w:rPr>
        <w:t>The question at Libra 25: which word in this scene changes the power relationship?</w:t>
      </w:r>
    </w:p>
    <w:p>
      <w:pPr>
        <w:keepLines/>
        <w:widowControl/>
      </w:pPr>
      <w:r>
        <w:rPr>
          <w:rStyle w:val="Label"/>
        </w:rPr>
        <w:t xml:space="preserve">PRACTICE  </w:t>
      </w:r>
      <w:r>
        <w:rPr>
          <w:rFonts w:ascii="Aptos" w:hAnsi="Aptos"/>
          <w:color w:val="211B25"/>
          <w:sz w:val="18"/>
        </w:rPr>
        <w:t>Give Libra 25 a physical form; give the current experience a temporary name and date it, leaving room for revision.</w:t>
      </w:r>
    </w:p>
    <w:p>
      <w:pPr>
        <w:keepNext/>
        <w:spacing w:after="40"/>
        <w:jc w:val="center"/>
      </w:pPr>
      <w:r>
        <w:drawing>
          <wp:inline xmlns:a="http://schemas.openxmlformats.org/drawingml/2006/main" xmlns:pic="http://schemas.openxmlformats.org/drawingml/2006/picture">
            <wp:extent cx="658368" cy="658368"/>
            <wp:docPr id="213" name="Picture 213"/>
            <wp:cNvGraphicFramePr>
              <a:graphicFrameLocks noChangeAspect="1"/>
            </wp:cNvGraphicFramePr>
            <a:graphic>
              <a:graphicData uri="http://schemas.openxmlformats.org/drawingml/2006/picture">
                <pic:pic>
                  <pic:nvPicPr>
                    <pic:cNvPr id="0" name="206-Libra-26.png"/>
                    <pic:cNvPicPr/>
                  </pic:nvPicPr>
                  <pic:blipFill>
                    <a:blip r:embed="rId22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Libra 26  The Circle with a Gate</w:t>
      </w:r>
    </w:p>
    <w:p>
      <w:pPr>
        <w:pStyle w:val="SymbolImage"/>
        <w:keepNext/>
      </w:pPr>
      <w:r>
        <w:t>A gathering circle leaves one clear opening for anyone who wishes to depart.</w:t>
      </w:r>
    </w:p>
    <w:p>
      <w:pPr>
        <w:keepLines/>
        <w:widowControl/>
      </w:pPr>
      <w:r>
        <w:rPr>
          <w:rStyle w:val="Label"/>
        </w:rPr>
        <w:t xml:space="preserve">INTERPRETATION  </w:t>
      </w:r>
      <w:r>
        <w:rPr>
          <w:rFonts w:ascii="Aptos" w:hAnsi="Aptos"/>
          <w:color w:val="211B25"/>
          <w:sz w:val="18"/>
        </w:rPr>
        <w:t>In the Circle with a Gate, the work of the threshold must answer to relation, proportion, projection, and the ethics of holding two truths. Within the Circle with a Gate, doors and roads turn inner change into an embodied decision. At Libra 26, the next room matters, but so does the condition under which it is entered. As a release degree, Libra 26 prepares the lesson to leave its original container; keep the capacity and loosen the role.</w:t>
      </w:r>
    </w:p>
    <w:p>
      <w:pPr>
        <w:keepLines/>
        <w:widowControl/>
      </w:pPr>
      <w:r>
        <w:rPr>
          <w:rStyle w:val="Label"/>
        </w:rPr>
        <w:t xml:space="preserve">SIGNAL  </w:t>
      </w:r>
      <w:r>
        <w:rPr>
          <w:rFonts w:ascii="Aptos" w:hAnsi="Aptos"/>
          <w:color w:val="211B25"/>
          <w:sz w:val="18"/>
        </w:rPr>
        <w:t>At Libra 26, a boundary that clarifies freedom carries the signal; it stays honest when you make room for the other account without surrendering your own perception.</w:t>
      </w:r>
    </w:p>
    <w:p>
      <w:pPr>
        <w:keepLines/>
        <w:widowControl/>
      </w:pPr>
      <w:r>
        <w:rPr>
          <w:rStyle w:val="Label"/>
        </w:rPr>
        <w:t xml:space="preserve">SHADOW  </w:t>
      </w:r>
      <w:r>
        <w:rPr>
          <w:rFonts w:ascii="Aptos" w:hAnsi="Aptos"/>
          <w:color w:val="211B25"/>
          <w:sz w:val="18"/>
        </w:rPr>
        <w:t>The shadow at Libra 26 begins with crossing before consent; also beware peace purchased with silence, charm used as pressure, or fairness reduced to appearances.</w:t>
      </w:r>
    </w:p>
    <w:p>
      <w:pPr>
        <w:keepLines/>
        <w:widowControl/>
      </w:pPr>
      <w:r>
        <w:rPr>
          <w:rStyle w:val="Label"/>
        </w:rPr>
        <w:t xml:space="preserve">MIRROR  </w:t>
      </w:r>
      <w:r>
        <w:rPr>
          <w:rFonts w:ascii="Aptos" w:hAnsi="Aptos"/>
          <w:color w:val="211B25"/>
          <w:sz w:val="18"/>
        </w:rPr>
        <w:t>At Libra 26, what are you protecting by remaining on this side of the door?</w:t>
      </w:r>
    </w:p>
    <w:p>
      <w:pPr>
        <w:keepLines/>
        <w:widowControl/>
      </w:pPr>
      <w:r>
        <w:rPr>
          <w:rStyle w:val="Label"/>
        </w:rPr>
        <w:t xml:space="preserve">PRACTICE  </w:t>
      </w:r>
      <w:r>
        <w:rPr>
          <w:rFonts w:ascii="Aptos" w:hAnsi="Aptos"/>
          <w:color w:val="211B25"/>
          <w:sz w:val="18"/>
        </w:rPr>
        <w:t>Bring Libra 26 out of abstraction: stand at a literal doorway, name what you are leaving and what you refuse to abandon, then cross only if the answer feels clean.</w:t>
      </w:r>
    </w:p>
    <w:p>
      <w:r>
        <w:br w:type="page"/>
      </w:r>
    </w:p>
    <w:p>
      <w:pPr>
        <w:keepNext/>
        <w:spacing w:after="40"/>
        <w:jc w:val="center"/>
      </w:pPr>
      <w:r>
        <w:drawing>
          <wp:inline xmlns:a="http://schemas.openxmlformats.org/drawingml/2006/main" xmlns:pic="http://schemas.openxmlformats.org/drawingml/2006/picture">
            <wp:extent cx="658368" cy="658368"/>
            <wp:docPr id="214" name="Picture 214"/>
            <wp:cNvGraphicFramePr>
              <a:graphicFrameLocks noChangeAspect="1"/>
            </wp:cNvGraphicFramePr>
            <a:graphic>
              <a:graphicData uri="http://schemas.openxmlformats.org/drawingml/2006/picture">
                <pic:pic>
                  <pic:nvPicPr>
                    <pic:cNvPr id="0" name="207-Libra-27.png"/>
                    <pic:cNvPicPr/>
                  </pic:nvPicPr>
                  <pic:blipFill>
                    <a:blip r:embed="rId22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Libra 27  The Mercy Clause</w:t>
      </w:r>
    </w:p>
    <w:p>
      <w:pPr>
        <w:pStyle w:val="SymbolImage"/>
        <w:keepNext/>
      </w:pPr>
      <w:r>
        <w:t>In the final contract, a handwritten line protects the person who changes their mind.</w:t>
      </w:r>
    </w:p>
    <w:p>
      <w:pPr>
        <w:keepLines/>
        <w:widowControl/>
      </w:pPr>
      <w:r>
        <w:rPr>
          <w:rStyle w:val="Label"/>
        </w:rPr>
        <w:t xml:space="preserve">INTERPRETATION  </w:t>
      </w:r>
      <w:r>
        <w:rPr>
          <w:rFonts w:ascii="Aptos" w:hAnsi="Aptos"/>
          <w:color w:val="211B25"/>
          <w:sz w:val="18"/>
        </w:rPr>
        <w:t>The Mercy Clause tests authority against relation, proportion, projection, and the ethics of holding two truths. Within the Mercy Clause, institutional objects reveal the bargain between role and person. At Libra 27, a title may organize service or become a mask that excuses harm. The same image also carries relationship; at Libra 27, relationship imagery tests the fantasy that harmony requires sameness. As a release degree, Libra 27 asks what can be handed onward without demanding imitation or loyalty.</w:t>
      </w:r>
    </w:p>
    <w:p>
      <w:pPr>
        <w:keepLines/>
        <w:widowControl/>
      </w:pPr>
      <w:r>
        <w:rPr>
          <w:rStyle w:val="Label"/>
        </w:rPr>
        <w:t xml:space="preserve">SIGNAL  </w:t>
      </w:r>
      <w:r>
        <w:rPr>
          <w:rFonts w:ascii="Aptos" w:hAnsi="Aptos"/>
          <w:color w:val="211B25"/>
          <w:sz w:val="18"/>
        </w:rPr>
        <w:t>What can be carried forward from Libra 27 is stewardship with an exit plan joined to mutual responsibility, tested by the need to make room for the other account without surrendering your own perception.</w:t>
      </w:r>
    </w:p>
    <w:p>
      <w:pPr>
        <w:keepLines/>
        <w:widowControl/>
      </w:pPr>
      <w:r>
        <w:rPr>
          <w:rStyle w:val="Label"/>
        </w:rPr>
        <w:t xml:space="preserve">SHADOW  </w:t>
      </w:r>
      <w:r>
        <w:rPr>
          <w:rFonts w:ascii="Aptos" w:hAnsi="Aptos"/>
          <w:color w:val="211B25"/>
          <w:sz w:val="18"/>
        </w:rPr>
        <w:t>At Libra 27, the image darkens through procedure used to avoid conscience and the group protecting itself by sacrificing an outsider; beware peace purchased with silence, charm used as pressure, or fairness reduced to appearances.</w:t>
      </w:r>
    </w:p>
    <w:p>
      <w:pPr>
        <w:keepLines/>
        <w:widowControl/>
      </w:pPr>
      <w:r>
        <w:rPr>
          <w:rStyle w:val="Label"/>
        </w:rPr>
        <w:t xml:space="preserve">MIRROR  </w:t>
      </w:r>
      <w:r>
        <w:rPr>
          <w:rFonts w:ascii="Aptos" w:hAnsi="Aptos"/>
          <w:color w:val="211B25"/>
          <w:sz w:val="18"/>
        </w:rPr>
        <w:t>For Libra 27, which part of this authority serves life, and which part serves its own continuation? From a second angle at Libra 27, where does responsibility belong, and where has it been displaced?</w:t>
      </w:r>
    </w:p>
    <w:p>
      <w:pPr>
        <w:keepLines/>
        <w:widowControl/>
      </w:pPr>
      <w:r>
        <w:rPr>
          <w:rStyle w:val="Label"/>
        </w:rPr>
        <w:t xml:space="preserve">PRACTICE  </w:t>
      </w:r>
      <w:r>
        <w:rPr>
          <w:rFonts w:ascii="Aptos" w:hAnsi="Aptos"/>
          <w:color w:val="211B25"/>
          <w:sz w:val="18"/>
        </w:rPr>
        <w:t>For Libra 27, remove your title from a current problem and describe the duty that remains.</w:t>
      </w:r>
    </w:p>
    <w:p>
      <w:pPr>
        <w:keepNext/>
        <w:spacing w:after="40"/>
        <w:jc w:val="center"/>
      </w:pPr>
      <w:r>
        <w:drawing>
          <wp:inline xmlns:a="http://schemas.openxmlformats.org/drawingml/2006/main" xmlns:pic="http://schemas.openxmlformats.org/drawingml/2006/picture">
            <wp:extent cx="658368" cy="658368"/>
            <wp:docPr id="215" name="Picture 215"/>
            <wp:cNvGraphicFramePr>
              <a:graphicFrameLocks noChangeAspect="1"/>
            </wp:cNvGraphicFramePr>
            <a:graphic>
              <a:graphicData uri="http://schemas.openxmlformats.org/drawingml/2006/picture">
                <pic:pic>
                  <pic:nvPicPr>
                    <pic:cNvPr id="0" name="208-Libra-28.png"/>
                    <pic:cNvPicPr/>
                  </pic:nvPicPr>
                  <pic:blipFill>
                    <a:blip r:embed="rId22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Libra 28  The Weight of Silence</w:t>
      </w:r>
    </w:p>
    <w:p>
      <w:pPr>
        <w:pStyle w:val="SymbolImage"/>
        <w:keepNext/>
      </w:pPr>
      <w:r>
        <w:t>A scale reveals that withheld truth can weigh more than accusation.</w:t>
      </w:r>
    </w:p>
    <w:p>
      <w:pPr>
        <w:keepLines/>
        <w:widowControl/>
      </w:pPr>
      <w:r>
        <w:rPr>
          <w:rStyle w:val="Label"/>
        </w:rPr>
        <w:t xml:space="preserve">INTERPRETATION  </w:t>
      </w:r>
      <w:r>
        <w:rPr>
          <w:rFonts w:ascii="Aptos" w:hAnsi="Aptos"/>
          <w:color w:val="211B25"/>
          <w:sz w:val="18"/>
        </w:rPr>
        <w:t>The Weight of Silence holds craft and record against relation, proportion, projection, and the ethics of holding two truths. Within the Weight of Silence, craft turns intention into a repeatable act with materials, limits, and evidence of failure. At Libra 28, the tool reveals the quality of attention brought to it. As a release degree, Libra 28 turns completion into transfer; the work survives by changing hands.</w:t>
      </w:r>
    </w:p>
    <w:p>
      <w:pPr>
        <w:keepLines/>
        <w:widowControl/>
      </w:pPr>
      <w:r>
        <w:rPr>
          <w:rStyle w:val="Label"/>
        </w:rPr>
        <w:t xml:space="preserve">SIGNAL  </w:t>
      </w:r>
      <w:r>
        <w:rPr>
          <w:rFonts w:ascii="Aptos" w:hAnsi="Aptos"/>
          <w:color w:val="211B25"/>
          <w:sz w:val="18"/>
        </w:rPr>
        <w:t>At Libra 28, evidence preserved without spectacle becomes the clean signal when Libra can make room for the other account without surrendering your own perception.</w:t>
      </w:r>
    </w:p>
    <w:p>
      <w:pPr>
        <w:keepLines/>
        <w:widowControl/>
      </w:pPr>
      <w:r>
        <w:rPr>
          <w:rStyle w:val="Label"/>
        </w:rPr>
        <w:t xml:space="preserve">SHADOW  </w:t>
      </w:r>
      <w:r>
        <w:rPr>
          <w:rFonts w:ascii="Aptos" w:hAnsi="Aptos"/>
          <w:color w:val="211B25"/>
          <w:sz w:val="18"/>
        </w:rPr>
        <w:t>The distortion at Libra 28 is polish used to hide a structural weakness; beware peace purchased with silence, charm used as pressure, or fairness reduced to appearances.</w:t>
      </w:r>
    </w:p>
    <w:p>
      <w:pPr>
        <w:keepLines/>
        <w:widowControl/>
      </w:pPr>
      <w:r>
        <w:rPr>
          <w:rStyle w:val="Label"/>
        </w:rPr>
        <w:t xml:space="preserve">MIRROR  </w:t>
      </w:r>
      <w:r>
        <w:rPr>
          <w:rFonts w:ascii="Aptos" w:hAnsi="Aptos"/>
          <w:color w:val="211B25"/>
          <w:sz w:val="18"/>
        </w:rPr>
        <w:t>With the Weight of Silence in mind at Libra 28, which part of this process can be checked rather than assumed?</w:t>
      </w:r>
    </w:p>
    <w:p>
      <w:pPr>
        <w:keepLines/>
        <w:widowControl/>
      </w:pPr>
      <w:r>
        <w:rPr>
          <w:rStyle w:val="Label"/>
        </w:rPr>
        <w:t xml:space="preserve">PRACTICE  </w:t>
      </w:r>
      <w:r>
        <w:rPr>
          <w:rFonts w:ascii="Aptos" w:hAnsi="Aptos"/>
          <w:color w:val="211B25"/>
          <w:sz w:val="18"/>
        </w:rPr>
        <w:t>Work with The Weight of Silence directly at Libra 28: repair one useful object without disguising the place where it broke.</w:t>
      </w:r>
    </w:p>
    <w:p>
      <w:r>
        <w:br w:type="page"/>
      </w:r>
    </w:p>
    <w:p>
      <w:pPr>
        <w:keepNext/>
        <w:spacing w:after="40"/>
        <w:jc w:val="center"/>
      </w:pPr>
      <w:r>
        <w:drawing>
          <wp:inline xmlns:a="http://schemas.openxmlformats.org/drawingml/2006/main" xmlns:pic="http://schemas.openxmlformats.org/drawingml/2006/picture">
            <wp:extent cx="658368" cy="658368"/>
            <wp:docPr id="216" name="Picture 216"/>
            <wp:cNvGraphicFramePr>
              <a:graphicFrameLocks noChangeAspect="1"/>
            </wp:cNvGraphicFramePr>
            <a:graphic>
              <a:graphicData uri="http://schemas.openxmlformats.org/drawingml/2006/picture">
                <pic:pic>
                  <pic:nvPicPr>
                    <pic:cNvPr id="0" name="209-Libra-29.png"/>
                    <pic:cNvPicPr/>
                  </pic:nvPicPr>
                  <pic:blipFill>
                    <a:blip r:embed="rId22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Libra 29  The Separate Lanterns</w:t>
      </w:r>
    </w:p>
    <w:p>
      <w:pPr>
        <w:pStyle w:val="SymbolImage"/>
        <w:keepNext/>
      </w:pPr>
      <w:r>
        <w:t>Two Travelers part at the crossroads and each road remains illuminated.</w:t>
      </w:r>
    </w:p>
    <w:p>
      <w:pPr>
        <w:keepLines/>
        <w:widowControl/>
      </w:pPr>
      <w:r>
        <w:rPr>
          <w:rStyle w:val="Label"/>
        </w:rPr>
        <w:t xml:space="preserve">INTERPRETATION  </w:t>
      </w:r>
      <w:r>
        <w:rPr>
          <w:rFonts w:ascii="Aptos" w:hAnsi="Aptos"/>
          <w:color w:val="211B25"/>
          <w:sz w:val="18"/>
        </w:rPr>
        <w:t>The Separate Lanterns gives the threshold consequences inside the Hall of Mirrors. Within the Separate Lanterns, doors and roads turn inner change into an embodied decision. At Libra 29, the next room matters, but so does the condition under which it is entered. The same image also carries relationship; at Libra 29, more than one will is active in this scene. As a release degree, Libra 29 lets the sign set down the identity built around its ordeal.</w:t>
      </w:r>
    </w:p>
    <w:p>
      <w:pPr>
        <w:keepLines/>
        <w:widowControl/>
      </w:pPr>
      <w:r>
        <w:rPr>
          <w:rStyle w:val="Label"/>
        </w:rPr>
        <w:t xml:space="preserve">SIGNAL  </w:t>
      </w:r>
      <w:r>
        <w:rPr>
          <w:rFonts w:ascii="Aptos" w:hAnsi="Aptos"/>
          <w:color w:val="211B25"/>
          <w:sz w:val="18"/>
        </w:rPr>
        <w:t>The usable force at Libra 29 is a boundary that clarifies freedom joined to contact without capture; Libra gives it form by asking you to make room for the other account without surrendering your own perception.</w:t>
      </w:r>
    </w:p>
    <w:p>
      <w:pPr>
        <w:keepLines/>
        <w:widowControl/>
      </w:pPr>
      <w:r>
        <w:rPr>
          <w:rStyle w:val="Label"/>
        </w:rPr>
        <w:t xml:space="preserve">SHADOW  </w:t>
      </w:r>
      <w:r>
        <w:rPr>
          <w:rFonts w:ascii="Aptos" w:hAnsi="Aptos"/>
          <w:color w:val="211B25"/>
          <w:sz w:val="18"/>
        </w:rPr>
        <w:t>At Libra 29, the Separate Lanterns can turn toward crossing before consent and projection mistaken for intimacy; beware peace purchased with silence, charm used as pressure, or fairness reduced to appearances.</w:t>
      </w:r>
    </w:p>
    <w:p>
      <w:pPr>
        <w:keepLines/>
        <w:widowControl/>
      </w:pPr>
      <w:r>
        <w:rPr>
          <w:rStyle w:val="Label"/>
        </w:rPr>
        <w:t xml:space="preserve">MIRROR  </w:t>
      </w:r>
      <w:r>
        <w:rPr>
          <w:rFonts w:ascii="Aptos" w:hAnsi="Aptos"/>
          <w:color w:val="211B25"/>
          <w:sz w:val="18"/>
        </w:rPr>
        <w:t>The question at Libra 29: what are you protecting by remaining on this side of the door?</w:t>
      </w:r>
    </w:p>
    <w:p>
      <w:pPr>
        <w:keepLines/>
        <w:widowControl/>
      </w:pPr>
      <w:r>
        <w:rPr>
          <w:rStyle w:val="Label"/>
        </w:rPr>
        <w:t xml:space="preserve">PRACTICE  </w:t>
      </w:r>
      <w:r>
        <w:rPr>
          <w:rFonts w:ascii="Aptos" w:hAnsi="Aptos"/>
          <w:color w:val="211B25"/>
          <w:sz w:val="18"/>
        </w:rPr>
        <w:t>Give Libra 29 a physical form; stand at a literal doorway, name what you are leaving and what you refuse to abandon, then cross only if the answer feels clean.</w:t>
      </w:r>
    </w:p>
    <w:p>
      <w:pPr>
        <w:keepNext/>
        <w:spacing w:after="40"/>
        <w:jc w:val="center"/>
      </w:pPr>
      <w:r>
        <w:drawing>
          <wp:inline xmlns:a="http://schemas.openxmlformats.org/drawingml/2006/main" xmlns:pic="http://schemas.openxmlformats.org/drawingml/2006/picture">
            <wp:extent cx="658368" cy="658368"/>
            <wp:docPr id="217" name="Picture 217"/>
            <wp:cNvGraphicFramePr>
              <a:graphicFrameLocks noChangeAspect="1"/>
            </wp:cNvGraphicFramePr>
            <a:graphic>
              <a:graphicData uri="http://schemas.openxmlformats.org/drawingml/2006/picture">
                <pic:pic>
                  <pic:nvPicPr>
                    <pic:cNvPr id="0" name="210-Libra-30.png"/>
                    <pic:cNvPicPr/>
                  </pic:nvPicPr>
                  <pic:blipFill>
                    <a:blip r:embed="rId22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Libra 30  The Mirror Laid Down</w:t>
      </w:r>
    </w:p>
    <w:p>
      <w:pPr>
        <w:pStyle w:val="SymbolImage"/>
        <w:keepNext/>
      </w:pPr>
      <w:r>
        <w:t>After seeing each other clearly, the rivals place both Mirrors face down and speak.</w:t>
      </w:r>
    </w:p>
    <w:p>
      <w:pPr>
        <w:keepLines/>
        <w:widowControl/>
      </w:pPr>
      <w:r>
        <w:rPr>
          <w:rStyle w:val="Label"/>
        </w:rPr>
        <w:t xml:space="preserve">INTERPRETATION  </w:t>
      </w:r>
      <w:r>
        <w:rPr>
          <w:rFonts w:ascii="Aptos" w:hAnsi="Aptos"/>
          <w:color w:val="211B25"/>
          <w:sz w:val="18"/>
        </w:rPr>
        <w:t>The Mirror Laid Down puts the Mirror under pressure from relation, proportion, projection, and the ethics of holding two truths. Within the Mirror Laid Down, a shadow proves that something real stands in the light, while a reflection shows only an angle. At Libra 30, neither is the whole person. The same image also carries identity; at Libra 30, masks and names can conceal, reveal, or give shape to a truth that plain speech cannot yet hold. As a release degree, Libra 30 returns the earned knowledge to ordinary life, where another cycle can use it.</w:t>
      </w:r>
    </w:p>
    <w:p>
      <w:pPr>
        <w:keepLines/>
        <w:widowControl/>
      </w:pPr>
      <w:r>
        <w:rPr>
          <w:rStyle w:val="Label"/>
        </w:rPr>
        <w:t xml:space="preserve">SIGNAL  </w:t>
      </w:r>
      <w:r>
        <w:rPr>
          <w:rFonts w:ascii="Aptos" w:hAnsi="Aptos"/>
          <w:color w:val="211B25"/>
          <w:sz w:val="18"/>
        </w:rPr>
        <w:t>At Libra 30, self-recognition without self-worship joined to a protective form used consciously carries the signal; it stays honest when you make room for the other account without surrendering your own perception.</w:t>
      </w:r>
    </w:p>
    <w:p>
      <w:pPr>
        <w:keepLines/>
        <w:widowControl/>
      </w:pPr>
      <w:r>
        <w:rPr>
          <w:rStyle w:val="Label"/>
        </w:rPr>
        <w:t xml:space="preserve">SHADOW  </w:t>
      </w:r>
      <w:r>
        <w:rPr>
          <w:rFonts w:ascii="Aptos" w:hAnsi="Aptos"/>
          <w:color w:val="211B25"/>
          <w:sz w:val="18"/>
        </w:rPr>
        <w:t>The shadow at Libra 30 begins with assigning your hidden material to someone else and a mask that can no longer be removed safely; also beware peace purchased with silence, charm used as pressure, or fairness reduced to appearances.</w:t>
      </w:r>
    </w:p>
    <w:p>
      <w:pPr>
        <w:keepLines/>
        <w:widowControl/>
      </w:pPr>
      <w:r>
        <w:rPr>
          <w:rStyle w:val="Label"/>
        </w:rPr>
        <w:t xml:space="preserve">MIRROR  </w:t>
      </w:r>
      <w:r>
        <w:rPr>
          <w:rFonts w:ascii="Aptos" w:hAnsi="Aptos"/>
          <w:color w:val="211B25"/>
          <w:sz w:val="18"/>
        </w:rPr>
        <w:t>At Libra 30, which part of the reflection is asking to be reclaimed rather than judged? From a second angle at Libra 30, what does the mask make possible, and what does it cost to keep wearing it?</w:t>
      </w:r>
    </w:p>
    <w:p>
      <w:pPr>
        <w:keepLines/>
        <w:widowControl/>
      </w:pPr>
      <w:r>
        <w:rPr>
          <w:rStyle w:val="Label"/>
        </w:rPr>
        <w:t xml:space="preserve">PRACTICE  </w:t>
      </w:r>
      <w:r>
        <w:rPr>
          <w:rFonts w:ascii="Aptos" w:hAnsi="Aptos"/>
          <w:color w:val="211B25"/>
          <w:sz w:val="18"/>
        </w:rPr>
        <w:t>Bring Libra 30 out of abstraction: write two accounts of the same conflict: one from your position and one from the person you cannot understand.</w:t>
      </w:r>
    </w:p>
    <w:p>
      <w:r>
        <w:br w:type="page"/>
      </w:r>
    </w:p>
    <w:p>
      <w:pPr>
        <w:pStyle w:val="Heading1"/>
        <w:jc w:val="center"/>
      </w:pPr>
      <w:r>
        <w:rPr>
          <w:rFonts w:ascii="Cormorant Garamond" w:hAnsi="Cormorant Garamond"/>
          <w:b/>
          <w:color w:val="2D1547"/>
          <w:sz w:val="52"/>
        </w:rPr>
        <w:t>Scorpio</w:t>
      </w:r>
    </w:p>
    <w:p>
      <w:pPr>
        <w:jc w:val="center"/>
      </w:pPr>
      <w:r>
        <w:rPr>
          <w:rFonts w:ascii="Cormorant Garamond" w:hAnsi="Cormorant Garamond"/>
          <w:i/>
          <w:color w:val="A37821"/>
          <w:sz w:val="34"/>
        </w:rPr>
        <w:t>The Descent Chamber</w:t>
      </w:r>
    </w:p>
    <w:p>
      <w:pPr>
        <w:spacing w:after="160"/>
        <w:jc w:val="center"/>
      </w:pPr>
      <w:r>
        <w:drawing>
          <wp:inline xmlns:a="http://schemas.openxmlformats.org/drawingml/2006/main" xmlns:pic="http://schemas.openxmlformats.org/drawingml/2006/picture">
            <wp:extent cx="2423160" cy="3230880"/>
            <wp:docPr id="218" name="Picture 218"/>
            <wp:cNvGraphicFramePr>
              <a:graphicFrameLocks noChangeAspect="1"/>
            </wp:cNvGraphicFramePr>
            <a:graphic>
              <a:graphicData uri="http://schemas.openxmlformats.org/drawingml/2006/picture">
                <pic:pic>
                  <pic:nvPicPr>
                    <pic:cNvPr id="0" name="08-Scorpio.png"/>
                    <pic:cNvPicPr/>
                  </pic:nvPicPr>
                  <pic:blipFill>
                    <a:blip r:embed="rId227"/>
                    <a:stretch>
                      <a:fillRect/>
                    </a:stretch>
                  </pic:blipFill>
                  <pic:spPr>
                    <a:xfrm>
                      <a:off x="0" y="0"/>
                      <a:ext cx="2423160" cy="3230880"/>
                    </a:xfrm>
                    <a:prstGeom prst="rect"/>
                  </pic:spPr>
                </pic:pic>
              </a:graphicData>
            </a:graphic>
          </wp:inline>
        </w:drawing>
      </w:r>
    </w:p>
    <w:p>
      <w:pPr>
        <w:spacing w:before="280" w:after="240"/>
        <w:jc w:val="center"/>
      </w:pPr>
      <w:r>
        <w:rPr>
          <w:rFonts w:ascii="Aptos" w:hAnsi="Aptos"/>
          <w:color w:val="211B25"/>
          <w:sz w:val="20"/>
        </w:rPr>
        <w:t>Scorpio follows the signal below the floor where bargains, wounds, loyalties, and buried power remain active. The Descent Chamber does not reward spectacle. It asks what is concealed, who benefits, and what repair will cost. Here the shadow becomes usable when it is named without being worshipped.</w:t>
      </w:r>
    </w:p>
    <w:p/>
    <w:tbl>
      <w:tblPr>
        <w:tblW w:type="auto" w:w="0"/>
        <w:tblLook w:firstColumn="1" w:firstRow="1" w:lastColumn="0" w:lastRow="0" w:noHBand="0" w:noVBand="1" w:val="04A0"/>
      </w:tblPr>
      <w:tblGrid>
        <w:gridCol w:w="2227"/>
        <w:gridCol w:w="2227"/>
        <w:gridCol w:w="2227"/>
      </w:tblGrid>
      <w:tr>
        <w:tc>
          <w:tcPr>
            <w:tcW w:type="dxa" w:w="2227"/>
            <w:shd w:fill="2D1547"/>
          </w:tcPr>
          <w:p>
            <w:r>
              <w:rPr>
                <w:rFonts w:ascii="Aptos" w:hAnsi="Aptos"/>
                <w:b/>
                <w:color w:val="FFFFFF"/>
                <w:sz w:val="16"/>
              </w:rPr>
              <w:t>Degrees</w:t>
            </w:r>
          </w:p>
        </w:tc>
        <w:tc>
          <w:tcPr>
            <w:tcW w:type="dxa" w:w="2227"/>
            <w:shd w:fill="2D1547"/>
          </w:tcPr>
          <w:p>
            <w:r>
              <w:rPr>
                <w:rFonts w:ascii="Aptos" w:hAnsi="Aptos"/>
                <w:b/>
                <w:color w:val="FFFFFF"/>
                <w:sz w:val="16"/>
              </w:rPr>
              <w:t>Gate</w:t>
            </w:r>
          </w:p>
        </w:tc>
        <w:tc>
          <w:tcPr>
            <w:tcW w:type="dxa" w:w="2227"/>
            <w:shd w:fill="2D1547"/>
          </w:tcPr>
          <w:p>
            <w:r>
              <w:rPr>
                <w:rFonts w:ascii="Aptos" w:hAnsi="Aptos"/>
                <w:b/>
                <w:color w:val="FFFFFF"/>
                <w:sz w:val="16"/>
              </w:rPr>
              <w:t>Work</w:t>
            </w:r>
          </w:p>
        </w:tc>
      </w:tr>
      <w:tr>
        <w:tc>
          <w:tcPr>
            <w:tcW w:type="dxa" w:w="2227"/>
          </w:tcPr>
          <w:p>
            <w:r>
              <w:rPr>
                <w:rFonts w:ascii="Aptos" w:hAnsi="Aptos"/>
                <w:b w:val="0"/>
                <w:color w:val="211B25"/>
                <w:sz w:val="16"/>
              </w:rPr>
              <w:t>1-5</w:t>
            </w:r>
          </w:p>
        </w:tc>
        <w:tc>
          <w:tcPr>
            <w:tcW w:type="dxa" w:w="2227"/>
          </w:tcPr>
          <w:p>
            <w:r>
              <w:rPr>
                <w:rFonts w:ascii="Aptos" w:hAnsi="Aptos"/>
                <w:b/>
                <w:color w:val="211B25"/>
                <w:sz w:val="16"/>
              </w:rPr>
              <w:t>Arrival</w:t>
            </w:r>
          </w:p>
        </w:tc>
        <w:tc>
          <w:tcPr>
            <w:tcW w:type="dxa" w:w="2227"/>
          </w:tcPr>
          <w:p>
            <w:r>
              <w:rPr>
                <w:rFonts w:ascii="Aptos" w:hAnsi="Aptos"/>
                <w:b w:val="0"/>
                <w:color w:val="211B25"/>
                <w:sz w:val="16"/>
              </w:rPr>
              <w:t>Meet the image before deciding what it means.</w:t>
            </w:r>
          </w:p>
        </w:tc>
      </w:tr>
      <w:tr>
        <w:tc>
          <w:tcPr>
            <w:tcW w:type="dxa" w:w="2227"/>
          </w:tcPr>
          <w:p>
            <w:r>
              <w:rPr>
                <w:rFonts w:ascii="Aptos" w:hAnsi="Aptos"/>
                <w:b w:val="0"/>
                <w:color w:val="211B25"/>
                <w:sz w:val="16"/>
              </w:rPr>
              <w:t>6-10</w:t>
            </w:r>
          </w:p>
        </w:tc>
        <w:tc>
          <w:tcPr>
            <w:tcW w:type="dxa" w:w="2227"/>
          </w:tcPr>
          <w:p>
            <w:r>
              <w:rPr>
                <w:rFonts w:ascii="Aptos" w:hAnsi="Aptos"/>
                <w:b/>
                <w:color w:val="211B25"/>
                <w:sz w:val="16"/>
              </w:rPr>
              <w:t>Friction</w:t>
            </w:r>
          </w:p>
        </w:tc>
        <w:tc>
          <w:tcPr>
            <w:tcW w:type="dxa" w:w="2227"/>
          </w:tcPr>
          <w:p>
            <w:r>
              <w:rPr>
                <w:rFonts w:ascii="Aptos" w:hAnsi="Aptos"/>
                <w:b w:val="0"/>
                <w:color w:val="211B25"/>
                <w:sz w:val="16"/>
              </w:rPr>
              <w:t>Notice what pushes back and what that resistance protects.</w:t>
            </w:r>
          </w:p>
        </w:tc>
      </w:tr>
      <w:tr>
        <w:tc>
          <w:tcPr>
            <w:tcW w:type="dxa" w:w="2227"/>
          </w:tcPr>
          <w:p>
            <w:r>
              <w:rPr>
                <w:rFonts w:ascii="Aptos" w:hAnsi="Aptos"/>
                <w:b w:val="0"/>
                <w:color w:val="211B25"/>
                <w:sz w:val="16"/>
              </w:rPr>
              <w:t>11-15</w:t>
            </w:r>
          </w:p>
        </w:tc>
        <w:tc>
          <w:tcPr>
            <w:tcW w:type="dxa" w:w="2227"/>
          </w:tcPr>
          <w:p>
            <w:r>
              <w:rPr>
                <w:rFonts w:ascii="Aptos" w:hAnsi="Aptos"/>
                <w:b/>
                <w:color w:val="211B25"/>
                <w:sz w:val="16"/>
              </w:rPr>
              <w:t>Revelation</w:t>
            </w:r>
          </w:p>
        </w:tc>
        <w:tc>
          <w:tcPr>
            <w:tcW w:type="dxa" w:w="2227"/>
          </w:tcPr>
          <w:p>
            <w:r>
              <w:rPr>
                <w:rFonts w:ascii="Aptos" w:hAnsi="Aptos"/>
                <w:b w:val="0"/>
                <w:color w:val="211B25"/>
                <w:sz w:val="16"/>
              </w:rPr>
              <w:t>Name the detail that changes the whole scene.</w:t>
            </w:r>
          </w:p>
        </w:tc>
      </w:tr>
      <w:tr>
        <w:tc>
          <w:tcPr>
            <w:tcW w:type="dxa" w:w="2227"/>
          </w:tcPr>
          <w:p>
            <w:r>
              <w:rPr>
                <w:rFonts w:ascii="Aptos" w:hAnsi="Aptos"/>
                <w:b w:val="0"/>
                <w:color w:val="211B25"/>
                <w:sz w:val="16"/>
              </w:rPr>
              <w:t>16-20</w:t>
            </w:r>
          </w:p>
        </w:tc>
        <w:tc>
          <w:tcPr>
            <w:tcW w:type="dxa" w:w="2227"/>
          </w:tcPr>
          <w:p>
            <w:r>
              <w:rPr>
                <w:rFonts w:ascii="Aptos" w:hAnsi="Aptos"/>
                <w:b/>
                <w:color w:val="211B25"/>
                <w:sz w:val="16"/>
              </w:rPr>
              <w:t>Choice</w:t>
            </w:r>
          </w:p>
        </w:tc>
        <w:tc>
          <w:tcPr>
            <w:tcW w:type="dxa" w:w="2227"/>
          </w:tcPr>
          <w:p>
            <w:r>
              <w:rPr>
                <w:rFonts w:ascii="Aptos" w:hAnsi="Aptos"/>
                <w:b w:val="0"/>
                <w:color w:val="211B25"/>
                <w:sz w:val="16"/>
              </w:rPr>
              <w:t>Choose the act that preserves both truth and human dignity.</w:t>
            </w:r>
          </w:p>
        </w:tc>
      </w:tr>
      <w:tr>
        <w:tc>
          <w:tcPr>
            <w:tcW w:type="dxa" w:w="2227"/>
          </w:tcPr>
          <w:p>
            <w:r>
              <w:rPr>
                <w:rFonts w:ascii="Aptos" w:hAnsi="Aptos"/>
                <w:b w:val="0"/>
                <w:color w:val="211B25"/>
                <w:sz w:val="16"/>
              </w:rPr>
              <w:t>21-25</w:t>
            </w:r>
          </w:p>
        </w:tc>
        <w:tc>
          <w:tcPr>
            <w:tcW w:type="dxa" w:w="2227"/>
          </w:tcPr>
          <w:p>
            <w:r>
              <w:rPr>
                <w:rFonts w:ascii="Aptos" w:hAnsi="Aptos"/>
                <w:b/>
                <w:color w:val="211B25"/>
                <w:sz w:val="16"/>
              </w:rPr>
              <w:t>Integration</w:t>
            </w:r>
          </w:p>
        </w:tc>
        <w:tc>
          <w:tcPr>
            <w:tcW w:type="dxa" w:w="2227"/>
          </w:tcPr>
          <w:p>
            <w:r>
              <w:rPr>
                <w:rFonts w:ascii="Aptos" w:hAnsi="Aptos"/>
                <w:b w:val="0"/>
                <w:color w:val="211B25"/>
                <w:sz w:val="16"/>
              </w:rPr>
              <w:t>Use the gift without feeding the shadow that travels beside it.</w:t>
            </w:r>
          </w:p>
        </w:tc>
      </w:tr>
      <w:tr>
        <w:tc>
          <w:tcPr>
            <w:tcW w:type="dxa" w:w="2227"/>
          </w:tcPr>
          <w:p>
            <w:r>
              <w:rPr>
                <w:rFonts w:ascii="Aptos" w:hAnsi="Aptos"/>
                <w:b w:val="0"/>
                <w:color w:val="211B25"/>
                <w:sz w:val="16"/>
              </w:rPr>
              <w:t>26-30</w:t>
            </w:r>
          </w:p>
        </w:tc>
        <w:tc>
          <w:tcPr>
            <w:tcW w:type="dxa" w:w="2227"/>
          </w:tcPr>
          <w:p>
            <w:r>
              <w:rPr>
                <w:rFonts w:ascii="Aptos" w:hAnsi="Aptos"/>
                <w:b/>
                <w:color w:val="211B25"/>
                <w:sz w:val="16"/>
              </w:rPr>
              <w:t>Release</w:t>
            </w:r>
          </w:p>
        </w:tc>
        <w:tc>
          <w:tcPr>
            <w:tcW w:type="dxa" w:w="2227"/>
          </w:tcPr>
          <w:p>
            <w:r>
              <w:rPr>
                <w:rFonts w:ascii="Aptos" w:hAnsi="Aptos"/>
                <w:b w:val="0"/>
                <w:color w:val="211B25"/>
                <w:sz w:val="16"/>
              </w:rPr>
              <w:t>Keep the earned capacity and release the role that delivered it.</w:t>
            </w:r>
          </w:p>
        </w:tc>
      </w:tr>
    </w:tbl>
    <w:p>
      <w:r>
        <w:br w:type="page"/>
      </w:r>
    </w:p>
    <w:p>
      <w:pPr>
        <w:keepNext/>
        <w:spacing w:after="40"/>
        <w:jc w:val="center"/>
      </w:pPr>
      <w:r>
        <w:drawing>
          <wp:inline xmlns:a="http://schemas.openxmlformats.org/drawingml/2006/main" xmlns:pic="http://schemas.openxmlformats.org/drawingml/2006/picture">
            <wp:extent cx="658368" cy="658368"/>
            <wp:docPr id="219" name="Picture 219"/>
            <wp:cNvGraphicFramePr>
              <a:graphicFrameLocks noChangeAspect="1"/>
            </wp:cNvGraphicFramePr>
            <a:graphic>
              <a:graphicData uri="http://schemas.openxmlformats.org/drawingml/2006/picture">
                <pic:pic>
                  <pic:nvPicPr>
                    <pic:cNvPr id="0" name="211-Scorpio-01.png"/>
                    <pic:cNvPicPr/>
                  </pic:nvPicPr>
                  <pic:blipFill>
                    <a:blip r:embed="rId22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Scorpio 1  The Locked Basement</w:t>
      </w:r>
    </w:p>
    <w:p>
      <w:pPr>
        <w:pStyle w:val="SymbolImage"/>
        <w:keepNext/>
      </w:pPr>
      <w:r>
        <w:t>A key grows warm in the hand of the person who says there is nothing below.</w:t>
      </w:r>
    </w:p>
    <w:p>
      <w:pPr>
        <w:keepLines/>
        <w:widowControl/>
      </w:pPr>
      <w:r>
        <w:rPr>
          <w:rStyle w:val="Label"/>
        </w:rPr>
        <w:t xml:space="preserve">INTERPRETATION  </w:t>
      </w:r>
      <w:r>
        <w:rPr>
          <w:rFonts w:ascii="Aptos" w:hAnsi="Aptos"/>
          <w:color w:val="211B25"/>
          <w:sz w:val="18"/>
        </w:rPr>
        <w:t>In the Locked Basement, the work of the descent must answer to shadow, secrecy, power, loss, and the truth that survives the underworld. Within the Locked Basement, descent imagery carries what ordinary daylight has failed to resolve. At Scorpio 1, it asks for contact with the wound, bargain, fear, or grief beneath the public account. The same image also carries craft and record; at Scorpio 1, workshops honor correction. As an arrival degree, Scorpio 1 arrives before habit can tidy the evidence; notice what is present before deciding what it should become.</w:t>
      </w:r>
    </w:p>
    <w:p>
      <w:pPr>
        <w:keepLines/>
        <w:widowControl/>
      </w:pPr>
      <w:r>
        <w:rPr>
          <w:rStyle w:val="Label"/>
        </w:rPr>
        <w:t xml:space="preserve">SIGNAL  </w:t>
      </w:r>
      <w:r>
        <w:rPr>
          <w:rFonts w:ascii="Aptos" w:hAnsi="Aptos"/>
          <w:color w:val="211B25"/>
          <w:sz w:val="18"/>
        </w:rPr>
        <w:t>What can be carried forward from Scorpio 1 is contact with buried power joined to a useful correction that outlives the moment, tested by the need to stay with the difficult fact long enough to learn what it requires.</w:t>
      </w:r>
    </w:p>
    <w:p>
      <w:pPr>
        <w:keepLines/>
        <w:widowControl/>
      </w:pPr>
      <w:r>
        <w:rPr>
          <w:rStyle w:val="Label"/>
        </w:rPr>
        <w:t xml:space="preserve">SHADOW  </w:t>
      </w:r>
      <w:r>
        <w:rPr>
          <w:rFonts w:ascii="Aptos" w:hAnsi="Aptos"/>
          <w:color w:val="211B25"/>
          <w:sz w:val="18"/>
        </w:rPr>
        <w:t>At Scorpio 1, the image darkens through remaining underground after the danger has passed and measurement mistaken for meaning; watch pain become identity, secrecy become a bargaining weapon, or suspicion invent what evidence cannot support.</w:t>
      </w:r>
    </w:p>
    <w:p>
      <w:pPr>
        <w:keepLines/>
        <w:widowControl/>
      </w:pPr>
      <w:r>
        <w:rPr>
          <w:rStyle w:val="Label"/>
        </w:rPr>
        <w:t xml:space="preserve">MIRROR  </w:t>
      </w:r>
      <w:r>
        <w:rPr>
          <w:rFonts w:ascii="Aptos" w:hAnsi="Aptos"/>
          <w:color w:val="211B25"/>
          <w:sz w:val="18"/>
        </w:rPr>
        <w:t>For Scorpio 1, what difficult fact survives when the dramatic story is removed?</w:t>
      </w:r>
    </w:p>
    <w:p>
      <w:pPr>
        <w:keepLines/>
        <w:widowControl/>
      </w:pPr>
      <w:r>
        <w:rPr>
          <w:rStyle w:val="Label"/>
        </w:rPr>
        <w:t xml:space="preserve">PRACTICE  </w:t>
      </w:r>
      <w:r>
        <w:rPr>
          <w:rFonts w:ascii="Aptos" w:hAnsi="Aptos"/>
          <w:color w:val="211B25"/>
          <w:sz w:val="18"/>
        </w:rPr>
        <w:t>For Scorpio 1, choose a trusted witness and tell the smallest complete truth you can safely tell.</w:t>
      </w:r>
    </w:p>
    <w:p>
      <w:pPr>
        <w:keepNext/>
        <w:spacing w:after="40"/>
        <w:jc w:val="center"/>
      </w:pPr>
      <w:r>
        <w:drawing>
          <wp:inline xmlns:a="http://schemas.openxmlformats.org/drawingml/2006/main" xmlns:pic="http://schemas.openxmlformats.org/drawingml/2006/picture">
            <wp:extent cx="658368" cy="658368"/>
            <wp:docPr id="220" name="Picture 220"/>
            <wp:cNvGraphicFramePr>
              <a:graphicFrameLocks noChangeAspect="1"/>
            </wp:cNvGraphicFramePr>
            <a:graphic>
              <a:graphicData uri="http://schemas.openxmlformats.org/drawingml/2006/picture">
                <pic:pic>
                  <pic:nvPicPr>
                    <pic:cNvPr id="0" name="212-Scorpio-02.png"/>
                    <pic:cNvPicPr/>
                  </pic:nvPicPr>
                  <pic:blipFill>
                    <a:blip r:embed="rId22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Scorpio 2  The Black Water Mirror</w:t>
      </w:r>
    </w:p>
    <w:p>
      <w:pPr>
        <w:pStyle w:val="SymbolImage"/>
        <w:keepNext/>
      </w:pPr>
      <w:r>
        <w:t>A face appears on the well only after the bucket descends beyond sight.</w:t>
      </w:r>
    </w:p>
    <w:p>
      <w:pPr>
        <w:keepLines/>
        <w:widowControl/>
      </w:pPr>
      <w:r>
        <w:rPr>
          <w:rStyle w:val="Label"/>
        </w:rPr>
        <w:t xml:space="preserve">INTERPRETATION  </w:t>
      </w:r>
      <w:r>
        <w:rPr>
          <w:rFonts w:ascii="Aptos" w:hAnsi="Aptos"/>
          <w:color w:val="211B25"/>
          <w:sz w:val="18"/>
        </w:rPr>
        <w:t>The Black Water Mirror tests the Mirror against shadow, secrecy, power, loss, and the truth that survives the underworld. Within the Black Water Mirror, reflected images divide the observer from the observed self. At Scorpio 2, that gap can hold shame, vanity, curiosity, or the first honest revision of identity. The same image also carries living water; at Scorpio 2, water carries feeling, memory, adaptation, and forces too large for command. As an arrival degree, Scorpio 2 introduces the sign's raw material in an unguarded form; the first response matters less than the honest one.</w:t>
      </w:r>
    </w:p>
    <w:p>
      <w:pPr>
        <w:keepLines/>
        <w:widowControl/>
      </w:pPr>
      <w:r>
        <w:rPr>
          <w:rStyle w:val="Label"/>
        </w:rPr>
        <w:t xml:space="preserve">SIGNAL  </w:t>
      </w:r>
      <w:r>
        <w:rPr>
          <w:rFonts w:ascii="Aptos" w:hAnsi="Aptos"/>
          <w:color w:val="211B25"/>
          <w:sz w:val="18"/>
        </w:rPr>
        <w:t>At Scorpio 2, the courage to revise a familiar self-image joined to feeling with a living boundary becomes the clean signal when Scorpio can stay with the difficult fact long enough to learn what it requires.</w:t>
      </w:r>
    </w:p>
    <w:p>
      <w:pPr>
        <w:keepLines/>
        <w:widowControl/>
      </w:pPr>
      <w:r>
        <w:rPr>
          <w:rStyle w:val="Label"/>
        </w:rPr>
        <w:t xml:space="preserve">SHADOW  </w:t>
      </w:r>
      <w:r>
        <w:rPr>
          <w:rFonts w:ascii="Aptos" w:hAnsi="Aptos"/>
          <w:color w:val="211B25"/>
          <w:sz w:val="18"/>
        </w:rPr>
        <w:t>The distortion at Scorpio 2 is mistaking appearance for character and using mystery to avoid a fact; watch pain become identity, secrecy become a bargaining weapon, or suspicion invent what evidence cannot support.</w:t>
      </w:r>
    </w:p>
    <w:p>
      <w:pPr>
        <w:keepLines/>
        <w:widowControl/>
      </w:pPr>
      <w:r>
        <w:rPr>
          <w:rStyle w:val="Label"/>
        </w:rPr>
        <w:t xml:space="preserve">MIRROR  </w:t>
      </w:r>
      <w:r>
        <w:rPr>
          <w:rFonts w:ascii="Aptos" w:hAnsi="Aptos"/>
          <w:color w:val="211B25"/>
          <w:sz w:val="18"/>
        </w:rPr>
        <w:t>With the Black Water Mirror in mind at Scorpio 2, whose gaze have you installed inside your own Mirror?</w:t>
      </w:r>
    </w:p>
    <w:p>
      <w:pPr>
        <w:keepLines/>
        <w:widowControl/>
      </w:pPr>
      <w:r>
        <w:rPr>
          <w:rStyle w:val="Label"/>
        </w:rPr>
        <w:t xml:space="preserve">PRACTICE  </w:t>
      </w:r>
      <w:r>
        <w:rPr>
          <w:rFonts w:ascii="Aptos" w:hAnsi="Aptos"/>
          <w:color w:val="211B25"/>
          <w:sz w:val="18"/>
        </w:rPr>
        <w:t>Work with The Black Water Mirror directly at Scorpio 2: describe the scene without interpretation, then circle the detail you most want to praise or condemn. For the second pressure at Scorpio 2, write the feeling as weather, then add the exact fact occurring beneath that weather.</w:t>
      </w:r>
    </w:p>
    <w:p>
      <w:r>
        <w:br w:type="page"/>
      </w:r>
    </w:p>
    <w:p>
      <w:pPr>
        <w:keepNext/>
        <w:spacing w:after="40"/>
        <w:jc w:val="center"/>
      </w:pPr>
      <w:r>
        <w:drawing>
          <wp:inline xmlns:a="http://schemas.openxmlformats.org/drawingml/2006/main" xmlns:pic="http://schemas.openxmlformats.org/drawingml/2006/picture">
            <wp:extent cx="658368" cy="658368"/>
            <wp:docPr id="221" name="Picture 221"/>
            <wp:cNvGraphicFramePr>
              <a:graphicFrameLocks noChangeAspect="1"/>
            </wp:cNvGraphicFramePr>
            <a:graphic>
              <a:graphicData uri="http://schemas.openxmlformats.org/drawingml/2006/picture">
                <pic:pic>
                  <pic:nvPicPr>
                    <pic:cNvPr id="0" name="213-Scorpio-03.png"/>
                    <pic:cNvPicPr/>
                  </pic:nvPicPr>
                  <pic:blipFill>
                    <a:blip r:embed="rId23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Scorpio 3  The Venom Archive</w:t>
      </w:r>
    </w:p>
    <w:p>
      <w:pPr>
        <w:pStyle w:val="SymbolImage"/>
        <w:keepNext/>
      </w:pPr>
      <w:r>
        <w:t>Glass vials preserve every poison beside the record of its antidote.</w:t>
      </w:r>
    </w:p>
    <w:p>
      <w:pPr>
        <w:keepLines/>
        <w:widowControl/>
      </w:pPr>
      <w:r>
        <w:rPr>
          <w:rStyle w:val="Label"/>
        </w:rPr>
        <w:t xml:space="preserve">INTERPRETATION  </w:t>
      </w:r>
      <w:r>
        <w:rPr>
          <w:rFonts w:ascii="Aptos" w:hAnsi="Aptos"/>
          <w:color w:val="211B25"/>
          <w:sz w:val="18"/>
        </w:rPr>
        <w:t>The Venom Archive holds the descent against shadow, secrecy, power, loss, and the truth that survives the underworld. Within the Venom Archive, ash, bones, scars, and sealed rooms preserve consequences. At Scorpio 3, the symbol asks whether memory will become a witness, a weapon, or material for repair. The same image also carries craft and record; at Scorpio 3, ledgers, maps, machines, and archives make memory operational. As an arrival degree, Scorpio 3 catches the first impulse before it turns into a role; give the image room to remain strange.</w:t>
      </w:r>
    </w:p>
    <w:p>
      <w:pPr>
        <w:keepLines/>
        <w:widowControl/>
      </w:pPr>
      <w:r>
        <w:rPr>
          <w:rStyle w:val="Label"/>
        </w:rPr>
        <w:t xml:space="preserve">SIGNAL  </w:t>
      </w:r>
      <w:r>
        <w:rPr>
          <w:rFonts w:ascii="Aptos" w:hAnsi="Aptos"/>
          <w:color w:val="211B25"/>
          <w:sz w:val="18"/>
        </w:rPr>
        <w:t>The usable force at Scorpio 3 is truth that survives loss joined to evidence preserved without spectacle; Scorpio gives it form by asking you to stay with the difficult fact long enough to learn what it requires.</w:t>
      </w:r>
    </w:p>
    <w:p>
      <w:pPr>
        <w:keepLines/>
        <w:widowControl/>
      </w:pPr>
      <w:r>
        <w:rPr>
          <w:rStyle w:val="Label"/>
        </w:rPr>
        <w:t xml:space="preserve">SHADOW  </w:t>
      </w:r>
      <w:r>
        <w:rPr>
          <w:rFonts w:ascii="Aptos" w:hAnsi="Aptos"/>
          <w:color w:val="211B25"/>
          <w:sz w:val="18"/>
        </w:rPr>
        <w:t>At Scorpio 3, the Venom Archive can turn toward suspicion filling gaps in the record and polish used to hide a structural weakness; watch pain become identity, secrecy become a bargaining weapon, or suspicion invent what evidence cannot support.</w:t>
      </w:r>
    </w:p>
    <w:p>
      <w:pPr>
        <w:keepLines/>
        <w:widowControl/>
      </w:pPr>
      <w:r>
        <w:rPr>
          <w:rStyle w:val="Label"/>
        </w:rPr>
        <w:t xml:space="preserve">MIRROR  </w:t>
      </w:r>
      <w:r>
        <w:rPr>
          <w:rFonts w:ascii="Aptos" w:hAnsi="Aptos"/>
          <w:color w:val="211B25"/>
          <w:sz w:val="18"/>
        </w:rPr>
        <w:t>The question at Scorpio 3: what are you carrying from below that can serve the living? From a second angle at Scorpio 3, what does the tool preserve, and what does it leave out?</w:t>
      </w:r>
    </w:p>
    <w:p>
      <w:pPr>
        <w:keepLines/>
        <w:widowControl/>
      </w:pPr>
      <w:r>
        <w:rPr>
          <w:rStyle w:val="Label"/>
        </w:rPr>
        <w:t xml:space="preserve">PRACTICE  </w:t>
      </w:r>
      <w:r>
        <w:rPr>
          <w:rFonts w:ascii="Aptos" w:hAnsi="Aptos"/>
          <w:color w:val="211B25"/>
          <w:sz w:val="18"/>
        </w:rPr>
        <w:t>Give Scorpio 3 a physical form; name the injury, the present risk, and the next repair as three separate sentences.</w:t>
      </w:r>
    </w:p>
    <w:p>
      <w:pPr>
        <w:keepNext/>
        <w:spacing w:after="40"/>
        <w:jc w:val="center"/>
      </w:pPr>
      <w:r>
        <w:drawing>
          <wp:inline xmlns:a="http://schemas.openxmlformats.org/drawingml/2006/main" xmlns:pic="http://schemas.openxmlformats.org/drawingml/2006/picture">
            <wp:extent cx="658368" cy="658368"/>
            <wp:docPr id="222" name="Picture 222"/>
            <wp:cNvGraphicFramePr>
              <a:graphicFrameLocks noChangeAspect="1"/>
            </wp:cNvGraphicFramePr>
            <a:graphic>
              <a:graphicData uri="http://schemas.openxmlformats.org/drawingml/2006/picture">
                <pic:pic>
                  <pic:nvPicPr>
                    <pic:cNvPr id="0" name="214-Scorpio-04.png"/>
                    <pic:cNvPicPr/>
                  </pic:nvPicPr>
                  <pic:blipFill>
                    <a:blip r:embed="rId23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Scorpio 4  The Name of the Wound</w:t>
      </w:r>
    </w:p>
    <w:p>
      <w:pPr>
        <w:pStyle w:val="SymbolImage"/>
        <w:keepNext/>
      </w:pPr>
      <w:r>
        <w:t>A scar opens into a mouth and calmly corrects the story told about it.</w:t>
      </w:r>
    </w:p>
    <w:p>
      <w:pPr>
        <w:keepLines/>
        <w:widowControl/>
      </w:pPr>
      <w:r>
        <w:rPr>
          <w:rStyle w:val="Label"/>
        </w:rPr>
        <w:t xml:space="preserve">INTERPRETATION  </w:t>
      </w:r>
      <w:r>
        <w:rPr>
          <w:rFonts w:ascii="Aptos" w:hAnsi="Aptos"/>
          <w:color w:val="211B25"/>
          <w:sz w:val="18"/>
        </w:rPr>
        <w:t>The Name of the Wound gives voice and naming consequences inside the Descent Chamber. Within the Name of the Wound, voice turns inner pressure into shared consequence. At Scorpio 4, words can witness, summon, distort, repair, or conceal according to their precision and timing. The same image also carries the descent; at Scorpio 4, ash, bones, scars, and sealed rooms preserve consequences. As an arrival degree, Scorpio 4 opens the chamber with no settled method; name the need, risk, or appetite that entered with it.</w:t>
      </w:r>
    </w:p>
    <w:p>
      <w:pPr>
        <w:keepLines/>
        <w:widowControl/>
      </w:pPr>
      <w:r>
        <w:rPr>
          <w:rStyle w:val="Label"/>
        </w:rPr>
        <w:t xml:space="preserve">SIGNAL  </w:t>
      </w:r>
      <w:r>
        <w:rPr>
          <w:rFonts w:ascii="Aptos" w:hAnsi="Aptos"/>
          <w:color w:val="211B25"/>
          <w:sz w:val="18"/>
        </w:rPr>
        <w:t>At Scorpio 4, a name that restores agency joined to a wound converted into discernment carries the signal; it stays honest when you stay with the difficult fact long enough to learn what it requires.</w:t>
      </w:r>
    </w:p>
    <w:p>
      <w:pPr>
        <w:keepLines/>
        <w:widowControl/>
      </w:pPr>
      <w:r>
        <w:rPr>
          <w:rStyle w:val="Label"/>
        </w:rPr>
        <w:t xml:space="preserve">SHADOW  </w:t>
      </w:r>
      <w:r>
        <w:rPr>
          <w:rFonts w:ascii="Aptos" w:hAnsi="Aptos"/>
          <w:color w:val="211B25"/>
          <w:sz w:val="18"/>
        </w:rPr>
        <w:t>The shadow at Scorpio 4 begins with speaking for someone whose voice is present and pain used as permanent jurisdiction; also watch pain become identity, secrecy become a bargaining weapon, or suspicion invent what evidence cannot support.</w:t>
      </w:r>
    </w:p>
    <w:p>
      <w:pPr>
        <w:keepLines/>
        <w:widowControl/>
      </w:pPr>
      <w:r>
        <w:rPr>
          <w:rStyle w:val="Label"/>
        </w:rPr>
        <w:t xml:space="preserve">MIRROR  </w:t>
      </w:r>
      <w:r>
        <w:rPr>
          <w:rFonts w:ascii="Aptos" w:hAnsi="Aptos"/>
          <w:color w:val="211B25"/>
          <w:sz w:val="18"/>
        </w:rPr>
        <w:t>At Scorpio 4, which word in this scene changes the power relationship?</w:t>
      </w:r>
    </w:p>
    <w:p>
      <w:pPr>
        <w:keepLines/>
        <w:widowControl/>
      </w:pPr>
      <w:r>
        <w:rPr>
          <w:rStyle w:val="Label"/>
        </w:rPr>
        <w:t xml:space="preserve">PRACTICE  </w:t>
      </w:r>
      <w:r>
        <w:rPr>
          <w:rFonts w:ascii="Aptos" w:hAnsi="Aptos"/>
          <w:color w:val="211B25"/>
          <w:sz w:val="18"/>
        </w:rPr>
        <w:t>Bring Scorpio 4 out of abstraction: give the current experience a temporary name and date it, leaving room for revision.</w:t>
      </w:r>
    </w:p>
    <w:p>
      <w:r>
        <w:br w:type="page"/>
      </w:r>
    </w:p>
    <w:p>
      <w:pPr>
        <w:keepNext/>
        <w:spacing w:after="40"/>
        <w:jc w:val="center"/>
      </w:pPr>
      <w:r>
        <w:drawing>
          <wp:inline xmlns:a="http://schemas.openxmlformats.org/drawingml/2006/main" xmlns:pic="http://schemas.openxmlformats.org/drawingml/2006/picture">
            <wp:extent cx="658368" cy="658368"/>
            <wp:docPr id="223" name="Picture 223"/>
            <wp:cNvGraphicFramePr>
              <a:graphicFrameLocks noChangeAspect="1"/>
            </wp:cNvGraphicFramePr>
            <a:graphic>
              <a:graphicData uri="http://schemas.openxmlformats.org/drawingml/2006/picture">
                <pic:pic>
                  <pic:nvPicPr>
                    <pic:cNvPr id="0" name="215-Scorpio-05.png"/>
                    <pic:cNvPicPr/>
                  </pic:nvPicPr>
                  <pic:blipFill>
                    <a:blip r:embed="rId23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Scorpio 5  The Funeral Seed</w:t>
      </w:r>
    </w:p>
    <w:p>
      <w:pPr>
        <w:pStyle w:val="SymbolImage"/>
        <w:keepNext/>
      </w:pPr>
      <w:r>
        <w:t>At a burial, a black seed is placed beneath the tongue of the earth.</w:t>
      </w:r>
    </w:p>
    <w:p>
      <w:pPr>
        <w:keepLines/>
        <w:widowControl/>
      </w:pPr>
      <w:r>
        <w:rPr>
          <w:rStyle w:val="Label"/>
        </w:rPr>
        <w:t xml:space="preserve">INTERPRETATION  </w:t>
      </w:r>
      <w:r>
        <w:rPr>
          <w:rFonts w:ascii="Aptos" w:hAnsi="Aptos"/>
          <w:color w:val="211B25"/>
          <w:sz w:val="18"/>
        </w:rPr>
        <w:t>The Funeral Seed puts growth under pressure from shadow, secrecy, power, loss, and the truth that survives the underworld. Within the Funeral Seed, seeds, children, roots, and gardens refuse the fantasy of instant transformation. At Scorpio 5, they make becoming physical, seasonal, and dependent on care. The same image also carries the descent; at Scorpio 5, descent imagery carries what ordinary daylight has failed to resolve. As an arrival degree, Scorpio 5 shows the beginning before ownership hardens around it; let attention come before possession.</w:t>
      </w:r>
    </w:p>
    <w:p>
      <w:pPr>
        <w:keepLines/>
        <w:widowControl/>
      </w:pPr>
      <w:r>
        <w:rPr>
          <w:rStyle w:val="Label"/>
        </w:rPr>
        <w:t xml:space="preserve">SIGNAL  </w:t>
      </w:r>
      <w:r>
        <w:rPr>
          <w:rFonts w:ascii="Aptos" w:hAnsi="Aptos"/>
          <w:color w:val="211B25"/>
          <w:sz w:val="18"/>
        </w:rPr>
        <w:t>What can be carried forward from Scorpio 5 is inheritance revised through living action joined to truth that survives loss, tested by the need to stay with the difficult fact long enough to learn what it requires.</w:t>
      </w:r>
    </w:p>
    <w:p>
      <w:pPr>
        <w:keepLines/>
        <w:widowControl/>
      </w:pPr>
      <w:r>
        <w:rPr>
          <w:rStyle w:val="Label"/>
        </w:rPr>
        <w:t xml:space="preserve">SHADOW  </w:t>
      </w:r>
      <w:r>
        <w:rPr>
          <w:rFonts w:ascii="Aptos" w:hAnsi="Aptos"/>
          <w:color w:val="211B25"/>
          <w:sz w:val="18"/>
        </w:rPr>
        <w:t>At Scorpio 5, the image darkens through forcing a season and suspicion filling gaps in the record; watch pain become identity, secrecy become a bargaining weapon, or suspicion invent what evidence cannot support.</w:t>
      </w:r>
    </w:p>
    <w:p>
      <w:pPr>
        <w:keepLines/>
        <w:widowControl/>
      </w:pPr>
      <w:r>
        <w:rPr>
          <w:rStyle w:val="Label"/>
        </w:rPr>
        <w:t xml:space="preserve">MIRROR  </w:t>
      </w:r>
      <w:r>
        <w:rPr>
          <w:rFonts w:ascii="Aptos" w:hAnsi="Aptos"/>
          <w:color w:val="211B25"/>
          <w:sz w:val="18"/>
        </w:rPr>
        <w:t>For Scorpio 5, which condition would help this growth, and which demand would deform it?</w:t>
      </w:r>
    </w:p>
    <w:p>
      <w:pPr>
        <w:keepLines/>
        <w:widowControl/>
      </w:pPr>
      <w:r>
        <w:rPr>
          <w:rStyle w:val="Label"/>
        </w:rPr>
        <w:t xml:space="preserve">PRACTICE  </w:t>
      </w:r>
      <w:r>
        <w:rPr>
          <w:rFonts w:ascii="Aptos" w:hAnsi="Aptos"/>
          <w:color w:val="211B25"/>
          <w:sz w:val="18"/>
        </w:rPr>
        <w:t>For Scorpio 5, tend one living thing and let its pace correct your schedule.</w:t>
      </w:r>
    </w:p>
    <w:p>
      <w:pPr>
        <w:keepNext/>
        <w:spacing w:after="40"/>
        <w:jc w:val="center"/>
      </w:pPr>
      <w:r>
        <w:drawing>
          <wp:inline xmlns:a="http://schemas.openxmlformats.org/drawingml/2006/main" xmlns:pic="http://schemas.openxmlformats.org/drawingml/2006/picture">
            <wp:extent cx="658368" cy="658368"/>
            <wp:docPr id="224" name="Picture 224"/>
            <wp:cNvGraphicFramePr>
              <a:graphicFrameLocks noChangeAspect="1"/>
            </wp:cNvGraphicFramePr>
            <a:graphic>
              <a:graphicData uri="http://schemas.openxmlformats.org/drawingml/2006/picture">
                <pic:pic>
                  <pic:nvPicPr>
                    <pic:cNvPr id="0" name="216-Scorpio-06.png"/>
                    <pic:cNvPicPr/>
                  </pic:nvPicPr>
                  <pic:blipFill>
                    <a:blip r:embed="rId23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Scorpio 6  The Room Behind Anger</w:t>
      </w:r>
    </w:p>
    <w:p>
      <w:pPr>
        <w:pStyle w:val="SymbolImage"/>
        <w:keepNext/>
      </w:pPr>
      <w:r>
        <w:t>A red door swings open onto a child waiting in silence.</w:t>
      </w:r>
    </w:p>
    <w:p>
      <w:pPr>
        <w:keepLines/>
        <w:widowControl/>
      </w:pPr>
      <w:r>
        <w:rPr>
          <w:rStyle w:val="Label"/>
        </w:rPr>
        <w:t xml:space="preserve">INTERPRETATION  </w:t>
      </w:r>
      <w:r>
        <w:rPr>
          <w:rFonts w:ascii="Aptos" w:hAnsi="Aptos"/>
          <w:color w:val="211B25"/>
          <w:sz w:val="18"/>
        </w:rPr>
        <w:t>In the Room Behind Anger, the work of the threshold must answer to shadow, secrecy, power, loss, and the truth that survives the underworld. Within the Room Behind Anger, a boundary can protect life, restrict it, or clarify the terms of meeting. At Scorpio 6, the surrounding action reveals which function is active here. The same image also carries growth; at Scorpio 6, seeds, children, roots, and gardens refuse the fantasy of instant transformation. As a friction degree, Scorpio 6 meets resistance, and that resistance reveals what the first impulse failed to consider.</w:t>
      </w:r>
    </w:p>
    <w:p>
      <w:pPr>
        <w:keepLines/>
        <w:widowControl/>
      </w:pPr>
      <w:r>
        <w:rPr>
          <w:rStyle w:val="Label"/>
        </w:rPr>
        <w:t xml:space="preserve">SIGNAL  </w:t>
      </w:r>
      <w:r>
        <w:rPr>
          <w:rFonts w:ascii="Aptos" w:hAnsi="Aptos"/>
          <w:color w:val="211B25"/>
          <w:sz w:val="18"/>
        </w:rPr>
        <w:t>At Scorpio 6, honest passage joined to care that honors timing becomes the clean signal when Scorpio can stay with the difficult fact long enough to learn what it requires.</w:t>
      </w:r>
    </w:p>
    <w:p>
      <w:pPr>
        <w:keepLines/>
        <w:widowControl/>
      </w:pPr>
      <w:r>
        <w:rPr>
          <w:rStyle w:val="Label"/>
        </w:rPr>
        <w:t xml:space="preserve">SHADOW  </w:t>
      </w:r>
      <w:r>
        <w:rPr>
          <w:rFonts w:ascii="Aptos" w:hAnsi="Aptos"/>
          <w:color w:val="211B25"/>
          <w:sz w:val="18"/>
        </w:rPr>
        <w:t>The distortion at Scorpio 6 is guarding an obsolete enclosure and protecting potential so tightly that it cannot emerge; watch pain become identity, secrecy become a bargaining weapon, or suspicion invent what evidence cannot support.</w:t>
      </w:r>
    </w:p>
    <w:p>
      <w:pPr>
        <w:keepLines/>
        <w:widowControl/>
      </w:pPr>
      <w:r>
        <w:rPr>
          <w:rStyle w:val="Label"/>
        </w:rPr>
        <w:t xml:space="preserve">MIRROR  </w:t>
      </w:r>
      <w:r>
        <w:rPr>
          <w:rFonts w:ascii="Aptos" w:hAnsi="Aptos"/>
          <w:color w:val="211B25"/>
          <w:sz w:val="18"/>
        </w:rPr>
        <w:t>With the Room Behind Anger in mind at Scorpio 6, what would make the next step chosen rather than compelled? From a second angle at Scorpio 6, which condition would help this growth, and which demand would deform it?</w:t>
      </w:r>
    </w:p>
    <w:p>
      <w:pPr>
        <w:keepLines/>
        <w:widowControl/>
      </w:pPr>
      <w:r>
        <w:rPr>
          <w:rStyle w:val="Label"/>
        </w:rPr>
        <w:t xml:space="preserve">PRACTICE  </w:t>
      </w:r>
      <w:r>
        <w:rPr>
          <w:rFonts w:ascii="Aptos" w:hAnsi="Aptos"/>
          <w:color w:val="211B25"/>
          <w:sz w:val="18"/>
        </w:rPr>
        <w:t>Work with The Room Behind Anger directly at Scorpio 6: draw the boundary as a line on paper; then mark the gate, the guard, and the person who holds the key. For the second pressure at Scorpio 6, release one expectation about what the new form must resemble.</w:t>
      </w:r>
    </w:p>
    <w:p>
      <w:r>
        <w:br w:type="page"/>
      </w:r>
    </w:p>
    <w:p>
      <w:pPr>
        <w:keepNext/>
        <w:spacing w:after="40"/>
        <w:jc w:val="center"/>
      </w:pPr>
      <w:r>
        <w:drawing>
          <wp:inline xmlns:a="http://schemas.openxmlformats.org/drawingml/2006/main" xmlns:pic="http://schemas.openxmlformats.org/drawingml/2006/picture">
            <wp:extent cx="658368" cy="658368"/>
            <wp:docPr id="225" name="Picture 225"/>
            <wp:cNvGraphicFramePr>
              <a:graphicFrameLocks noChangeAspect="1"/>
            </wp:cNvGraphicFramePr>
            <a:graphic>
              <a:graphicData uri="http://schemas.openxmlformats.org/drawingml/2006/picture">
                <pic:pic>
                  <pic:nvPicPr>
                    <pic:cNvPr id="0" name="217-Scorpio-07.png"/>
                    <pic:cNvPicPr/>
                  </pic:nvPicPr>
                  <pic:blipFill>
                    <a:blip r:embed="rId23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Scorpio 7  The Unmasked Threat</w:t>
      </w:r>
    </w:p>
    <w:p>
      <w:pPr>
        <w:pStyle w:val="SymbolImage"/>
        <w:keepNext/>
      </w:pPr>
      <w:r>
        <w:t>When the monster removes its mask, the crowd recognizes a bargain they once accepted.</w:t>
      </w:r>
    </w:p>
    <w:p>
      <w:pPr>
        <w:keepLines/>
        <w:widowControl/>
      </w:pPr>
      <w:r>
        <w:rPr>
          <w:rStyle w:val="Label"/>
        </w:rPr>
        <w:t xml:space="preserve">INTERPRETATION  </w:t>
      </w:r>
      <w:r>
        <w:rPr>
          <w:rFonts w:ascii="Aptos" w:hAnsi="Aptos"/>
          <w:color w:val="211B25"/>
          <w:sz w:val="18"/>
        </w:rPr>
        <w:t>The Unmasked Threat tests relationship against shadow, secrecy, power, loss, and the truth that survives the underworld. Within the Unmasked Threat, more than one will is active in this scene. At Scorpio 7, meaning emerges through distance, consent, conflict, care, and the terms under which contact continues. The same image also carries identity; at Scorpio 7, a role organizes behavior but cannot contain the whole person. As a friction degree, Scorpio 7 places consequence beside desire; the obstruction may be an enemy, a limit, or a needed correction.</w:t>
      </w:r>
    </w:p>
    <w:p>
      <w:pPr>
        <w:keepLines/>
        <w:widowControl/>
      </w:pPr>
      <w:r>
        <w:rPr>
          <w:rStyle w:val="Label"/>
        </w:rPr>
        <w:t xml:space="preserve">SIGNAL  </w:t>
      </w:r>
      <w:r>
        <w:rPr>
          <w:rFonts w:ascii="Aptos" w:hAnsi="Aptos"/>
          <w:color w:val="211B25"/>
          <w:sz w:val="18"/>
        </w:rPr>
        <w:t>The usable force at Scorpio 7 is mutual responsibility joined to the freedom to revise a name or role; Scorpio gives it form by asking you to stay with the difficult fact long enough to learn what it requires.</w:t>
      </w:r>
    </w:p>
    <w:p>
      <w:pPr>
        <w:keepLines/>
        <w:widowControl/>
      </w:pPr>
      <w:r>
        <w:rPr>
          <w:rStyle w:val="Label"/>
        </w:rPr>
        <w:t xml:space="preserve">SHADOW  </w:t>
      </w:r>
      <w:r>
        <w:rPr>
          <w:rFonts w:ascii="Aptos" w:hAnsi="Aptos"/>
          <w:color w:val="211B25"/>
          <w:sz w:val="18"/>
        </w:rPr>
        <w:t>At Scorpio 7, the Unmasked Threat can turn toward the group protecting itself by sacrificing an outsider and performance mistaken for selfhood; watch pain become identity, secrecy become a bargaining weapon, or suspicion invent what evidence cannot support.</w:t>
      </w:r>
    </w:p>
    <w:p>
      <w:pPr>
        <w:keepLines/>
        <w:widowControl/>
      </w:pPr>
      <w:r>
        <w:rPr>
          <w:rStyle w:val="Label"/>
        </w:rPr>
        <w:t xml:space="preserve">MIRROR  </w:t>
      </w:r>
      <w:r>
        <w:rPr>
          <w:rFonts w:ascii="Aptos" w:hAnsi="Aptos"/>
          <w:color w:val="211B25"/>
          <w:sz w:val="18"/>
        </w:rPr>
        <w:t>The question at Scorpio 7: what agreement is operating here even if nobody has spoken it?</w:t>
      </w:r>
    </w:p>
    <w:p>
      <w:pPr>
        <w:keepLines/>
        <w:widowControl/>
      </w:pPr>
      <w:r>
        <w:rPr>
          <w:rStyle w:val="Label"/>
        </w:rPr>
        <w:t xml:space="preserve">PRACTICE  </w:t>
      </w:r>
      <w:r>
        <w:rPr>
          <w:rFonts w:ascii="Aptos" w:hAnsi="Aptos"/>
          <w:color w:val="211B25"/>
          <w:sz w:val="18"/>
        </w:rPr>
        <w:t>Give Scorpio 7 a physical form; make one repair that does not require the other person to erase their account.</w:t>
      </w:r>
    </w:p>
    <w:p>
      <w:pPr>
        <w:keepNext/>
        <w:spacing w:after="40"/>
        <w:jc w:val="center"/>
      </w:pPr>
      <w:r>
        <w:drawing>
          <wp:inline xmlns:a="http://schemas.openxmlformats.org/drawingml/2006/main" xmlns:pic="http://schemas.openxmlformats.org/drawingml/2006/picture">
            <wp:extent cx="658368" cy="658368"/>
            <wp:docPr id="226" name="Picture 226"/>
            <wp:cNvGraphicFramePr>
              <a:graphicFrameLocks noChangeAspect="1"/>
            </wp:cNvGraphicFramePr>
            <a:graphic>
              <a:graphicData uri="http://schemas.openxmlformats.org/drawingml/2006/picture">
                <pic:pic>
                  <pic:nvPicPr>
                    <pic:cNvPr id="0" name="218-Scorpio-08.png"/>
                    <pic:cNvPicPr/>
                  </pic:nvPicPr>
                  <pic:blipFill>
                    <a:blip r:embed="rId23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Scorpio 8  The Bone Lantern</w:t>
      </w:r>
    </w:p>
    <w:p>
      <w:pPr>
        <w:pStyle w:val="SymbolImage"/>
        <w:keepNext/>
      </w:pPr>
      <w:r>
        <w:t>An old bone glows brightly enough to guide the living out.</w:t>
      </w:r>
    </w:p>
    <w:p>
      <w:pPr>
        <w:keepLines/>
        <w:widowControl/>
      </w:pPr>
      <w:r>
        <w:rPr>
          <w:rStyle w:val="Label"/>
        </w:rPr>
        <w:t xml:space="preserve">INTERPRETATION  </w:t>
      </w:r>
      <w:r>
        <w:rPr>
          <w:rFonts w:ascii="Aptos" w:hAnsi="Aptos"/>
          <w:color w:val="211B25"/>
          <w:sz w:val="18"/>
        </w:rPr>
        <w:t>The Bone Lantern holds living fire against shadow, secrecy, power, loss, and the truth that survives the underworld. Within the Bone Lantern, fire gives change a visible cost. At Scorpio 8, something is illuminated here because something else is being spent. The same image also carries the descent; at Scorpio 8, descent imagery carries what ordinary daylight has failed to resolve. As a friction degree, Scorpio 8 tests whether the sign can change course without treating correction as defeat.</w:t>
      </w:r>
    </w:p>
    <w:p>
      <w:pPr>
        <w:keepLines/>
        <w:widowControl/>
      </w:pPr>
      <w:r>
        <w:rPr>
          <w:rStyle w:val="Label"/>
        </w:rPr>
        <w:t xml:space="preserve">SIGNAL  </w:t>
      </w:r>
      <w:r>
        <w:rPr>
          <w:rFonts w:ascii="Aptos" w:hAnsi="Aptos"/>
          <w:color w:val="211B25"/>
          <w:sz w:val="18"/>
        </w:rPr>
        <w:t>At Scorpio 8, a truth made visible at the right scale joined to truth that survives loss carries the signal; it stays honest when you stay with the difficult fact long enough to learn what it requires.</w:t>
      </w:r>
    </w:p>
    <w:p>
      <w:pPr>
        <w:keepLines/>
        <w:widowControl/>
      </w:pPr>
      <w:r>
        <w:rPr>
          <w:rStyle w:val="Label"/>
        </w:rPr>
        <w:t xml:space="preserve">SHADOW  </w:t>
      </w:r>
      <w:r>
        <w:rPr>
          <w:rFonts w:ascii="Aptos" w:hAnsi="Aptos"/>
          <w:color w:val="211B25"/>
          <w:sz w:val="18"/>
        </w:rPr>
        <w:t>The shadow at Scorpio 8 begins with burning for recognition and suspicion filling gaps in the record; also watch pain become identity, secrecy become a bargaining weapon, or suspicion invent what evidence cannot support.</w:t>
      </w:r>
    </w:p>
    <w:p>
      <w:pPr>
        <w:keepLines/>
        <w:widowControl/>
      </w:pPr>
      <w:r>
        <w:rPr>
          <w:rStyle w:val="Label"/>
        </w:rPr>
        <w:t xml:space="preserve">MIRROR  </w:t>
      </w:r>
      <w:r>
        <w:rPr>
          <w:rFonts w:ascii="Aptos" w:hAnsi="Aptos"/>
          <w:color w:val="211B25"/>
          <w:sz w:val="18"/>
        </w:rPr>
        <w:t>At Scorpio 8, where has your fire become performance rather than warmth?</w:t>
      </w:r>
    </w:p>
    <w:p>
      <w:pPr>
        <w:keepLines/>
        <w:widowControl/>
      </w:pPr>
      <w:r>
        <w:rPr>
          <w:rStyle w:val="Label"/>
        </w:rPr>
        <w:t xml:space="preserve">PRACTICE  </w:t>
      </w:r>
      <w:r>
        <w:rPr>
          <w:rFonts w:ascii="Aptos" w:hAnsi="Aptos"/>
          <w:color w:val="211B25"/>
          <w:sz w:val="18"/>
        </w:rPr>
        <w:t>Bring Scorpio 8 out of abstraction: light one candle and give its entire burn to a single unfinished question.</w:t>
      </w:r>
    </w:p>
    <w:p>
      <w:r>
        <w:br w:type="page"/>
      </w:r>
    </w:p>
    <w:p>
      <w:pPr>
        <w:keepNext/>
        <w:spacing w:after="40"/>
        <w:jc w:val="center"/>
      </w:pPr>
      <w:r>
        <w:drawing>
          <wp:inline xmlns:a="http://schemas.openxmlformats.org/drawingml/2006/main" xmlns:pic="http://schemas.openxmlformats.org/drawingml/2006/picture">
            <wp:extent cx="658368" cy="658368"/>
            <wp:docPr id="227" name="Picture 227"/>
            <wp:cNvGraphicFramePr>
              <a:graphicFrameLocks noChangeAspect="1"/>
            </wp:cNvGraphicFramePr>
            <a:graphic>
              <a:graphicData uri="http://schemas.openxmlformats.org/drawingml/2006/picture">
                <pic:pic>
                  <pic:nvPicPr>
                    <pic:cNvPr id="0" name="219-Scorpio-09.png"/>
                    <pic:cNvPicPr/>
                  </pic:nvPicPr>
                  <pic:blipFill>
                    <a:blip r:embed="rId23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Scorpio 9  The Debt Collector's Dream</w:t>
      </w:r>
    </w:p>
    <w:p>
      <w:pPr>
        <w:pStyle w:val="SymbolImage"/>
        <w:keepNext/>
      </w:pPr>
      <w:r>
        <w:t>Each unpaid debt returns as the face of the person who carried it.</w:t>
      </w:r>
    </w:p>
    <w:p>
      <w:pPr>
        <w:keepLines/>
        <w:widowControl/>
      </w:pPr>
      <w:r>
        <w:rPr>
          <w:rStyle w:val="Label"/>
        </w:rPr>
        <w:t xml:space="preserve">INTERPRETATION  </w:t>
      </w:r>
      <w:r>
        <w:rPr>
          <w:rFonts w:ascii="Aptos" w:hAnsi="Aptos"/>
          <w:color w:val="211B25"/>
          <w:sz w:val="18"/>
        </w:rPr>
        <w:t>The Debt Collector's Dream gives the Mirror consequences inside the Descent Chamber. Within the Debt Collector's Dream, a shadow proves that something real stands in the light, while a reflection shows only an angle. At Scorpio 9, neither is the whole person. The same image also carries relationship; at Scorpio 9, relationship imagery tests the fantasy that harmony requires sameness. As a friction degree, Scorpio 9 brings another will, material limit, or inconvenient fact into the frame.</w:t>
      </w:r>
    </w:p>
    <w:p>
      <w:pPr>
        <w:keepLines/>
        <w:widowControl/>
      </w:pPr>
      <w:r>
        <w:rPr>
          <w:rStyle w:val="Label"/>
        </w:rPr>
        <w:t xml:space="preserve">SIGNAL  </w:t>
      </w:r>
      <w:r>
        <w:rPr>
          <w:rFonts w:ascii="Aptos" w:hAnsi="Aptos"/>
          <w:color w:val="211B25"/>
          <w:sz w:val="18"/>
        </w:rPr>
        <w:t>What can be carried forward from Scorpio 9 is self-recognition without self-worship joined to mutual responsibility, tested by the need to stay with the difficult fact long enough to learn what it requires.</w:t>
      </w:r>
    </w:p>
    <w:p>
      <w:pPr>
        <w:keepLines/>
        <w:widowControl/>
      </w:pPr>
      <w:r>
        <w:rPr>
          <w:rStyle w:val="Label"/>
        </w:rPr>
        <w:t xml:space="preserve">SHADOW  </w:t>
      </w:r>
      <w:r>
        <w:rPr>
          <w:rFonts w:ascii="Aptos" w:hAnsi="Aptos"/>
          <w:color w:val="211B25"/>
          <w:sz w:val="18"/>
        </w:rPr>
        <w:t>At Scorpio 9, the image darkens through assigning your hidden material to someone else and the group protecting itself by sacrificing an outsider; watch pain become identity, secrecy become a bargaining weapon, or suspicion invent what evidence cannot support.</w:t>
      </w:r>
    </w:p>
    <w:p>
      <w:pPr>
        <w:keepLines/>
        <w:widowControl/>
      </w:pPr>
      <w:r>
        <w:rPr>
          <w:rStyle w:val="Label"/>
        </w:rPr>
        <w:t xml:space="preserve">MIRROR  </w:t>
      </w:r>
      <w:r>
        <w:rPr>
          <w:rFonts w:ascii="Aptos" w:hAnsi="Aptos"/>
          <w:color w:val="211B25"/>
          <w:sz w:val="18"/>
        </w:rPr>
        <w:t>For Scorpio 9, which part of the reflection is asking to be reclaimed rather than judged? From a second angle at Scorpio 9, where does responsibility belong, and where has it been displaced?</w:t>
      </w:r>
    </w:p>
    <w:p>
      <w:pPr>
        <w:keepLines/>
        <w:widowControl/>
      </w:pPr>
      <w:r>
        <w:rPr>
          <w:rStyle w:val="Label"/>
        </w:rPr>
        <w:t xml:space="preserve">PRACTICE  </w:t>
      </w:r>
      <w:r>
        <w:rPr>
          <w:rFonts w:ascii="Aptos" w:hAnsi="Aptos"/>
          <w:color w:val="211B25"/>
          <w:sz w:val="18"/>
        </w:rPr>
        <w:t>For Scorpio 9, write two accounts of the same conflict: one from your position and one from the person you cannot understand.</w:t>
      </w:r>
    </w:p>
    <w:p>
      <w:pPr>
        <w:keepNext/>
        <w:spacing w:after="40"/>
        <w:jc w:val="center"/>
      </w:pPr>
      <w:r>
        <w:drawing>
          <wp:inline xmlns:a="http://schemas.openxmlformats.org/drawingml/2006/main" xmlns:pic="http://schemas.openxmlformats.org/drawingml/2006/picture">
            <wp:extent cx="658368" cy="658368"/>
            <wp:docPr id="228" name="Picture 228"/>
            <wp:cNvGraphicFramePr>
              <a:graphicFrameLocks noChangeAspect="1"/>
            </wp:cNvGraphicFramePr>
            <a:graphic>
              <a:graphicData uri="http://schemas.openxmlformats.org/drawingml/2006/picture">
                <pic:pic>
                  <pic:nvPicPr>
                    <pic:cNvPr id="0" name="220-Scorpio-10.png"/>
                    <pic:cNvPicPr/>
                  </pic:nvPicPr>
                  <pic:blipFill>
                    <a:blip r:embed="rId23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Scorpio 10  The Sealed Testimony</w:t>
      </w:r>
    </w:p>
    <w:p>
      <w:pPr>
        <w:pStyle w:val="SymbolImage"/>
        <w:keepNext/>
      </w:pPr>
      <w:r>
        <w:t>A locked recording begins to play when the last witness leaves the room.</w:t>
      </w:r>
    </w:p>
    <w:p>
      <w:pPr>
        <w:keepLines/>
        <w:widowControl/>
      </w:pPr>
      <w:r>
        <w:rPr>
          <w:rStyle w:val="Label"/>
        </w:rPr>
        <w:t xml:space="preserve">INTERPRETATION  </w:t>
      </w:r>
      <w:r>
        <w:rPr>
          <w:rFonts w:ascii="Aptos" w:hAnsi="Aptos"/>
          <w:color w:val="211B25"/>
          <w:sz w:val="18"/>
        </w:rPr>
        <w:t>The Sealed Testimony puts mystery under pressure from shadow, secrecy, power, loss, and the truth that survives the underworld. Within the Sealed Testimony, the scene behaves like a dream with its own exact logic. At Scorpio 10, meaning lives in the relationship between figure, place, action, and the detail that refuses ordinary explanation. As a friction degree, Scorpio 10 slows the original motion long enough to expose what haste concealed.</w:t>
      </w:r>
    </w:p>
    <w:p>
      <w:pPr>
        <w:keepLines/>
        <w:widowControl/>
      </w:pPr>
      <w:r>
        <w:rPr>
          <w:rStyle w:val="Label"/>
        </w:rPr>
        <w:t xml:space="preserve">SIGNAL  </w:t>
      </w:r>
      <w:r>
        <w:rPr>
          <w:rFonts w:ascii="Aptos" w:hAnsi="Aptos"/>
          <w:color w:val="211B25"/>
          <w:sz w:val="18"/>
        </w:rPr>
        <w:t>At Scorpio 10, imagination disciplined by the scene becomes the clean signal when Scorpio can stay with the difficult fact long enough to learn what it requires.</w:t>
      </w:r>
    </w:p>
    <w:p>
      <w:pPr>
        <w:keepLines/>
        <w:widowControl/>
      </w:pPr>
      <w:r>
        <w:rPr>
          <w:rStyle w:val="Label"/>
        </w:rPr>
        <w:t xml:space="preserve">SHADOW  </w:t>
      </w:r>
      <w:r>
        <w:rPr>
          <w:rFonts w:ascii="Aptos" w:hAnsi="Aptos"/>
          <w:color w:val="211B25"/>
          <w:sz w:val="18"/>
        </w:rPr>
        <w:t>The distortion at Scorpio 10 is mistaking intensity for accuracy; watch pain become identity, secrecy become a bargaining weapon, or suspicion invent what evidence cannot support.</w:t>
      </w:r>
    </w:p>
    <w:p>
      <w:pPr>
        <w:keepLines/>
        <w:widowControl/>
      </w:pPr>
      <w:r>
        <w:rPr>
          <w:rStyle w:val="Label"/>
        </w:rPr>
        <w:t xml:space="preserve">MIRROR  </w:t>
      </w:r>
      <w:r>
        <w:rPr>
          <w:rFonts w:ascii="Aptos" w:hAnsi="Aptos"/>
          <w:color w:val="211B25"/>
          <w:sz w:val="18"/>
        </w:rPr>
        <w:t>With the Sealed Testimony in mind at Scorpio 10, which detail keeps returning after the rest of the scene fades?</w:t>
      </w:r>
    </w:p>
    <w:p>
      <w:pPr>
        <w:keepLines/>
        <w:widowControl/>
      </w:pPr>
      <w:r>
        <w:rPr>
          <w:rStyle w:val="Label"/>
        </w:rPr>
        <w:t xml:space="preserve">PRACTICE  </w:t>
      </w:r>
      <w:r>
        <w:rPr>
          <w:rFonts w:ascii="Aptos" w:hAnsi="Aptos"/>
          <w:color w:val="211B25"/>
          <w:sz w:val="18"/>
        </w:rPr>
        <w:t>Work with The Sealed Testimony directly at Scorpio 10: keep the image nearby for one day and record only the moments when it returns on its own.</w:t>
      </w:r>
    </w:p>
    <w:p>
      <w:r>
        <w:br w:type="page"/>
      </w:r>
    </w:p>
    <w:p>
      <w:pPr>
        <w:keepNext/>
        <w:spacing w:after="40"/>
        <w:jc w:val="center"/>
      </w:pPr>
      <w:r>
        <w:drawing>
          <wp:inline xmlns:a="http://schemas.openxmlformats.org/drawingml/2006/main" xmlns:pic="http://schemas.openxmlformats.org/drawingml/2006/picture">
            <wp:extent cx="658368" cy="658368"/>
            <wp:docPr id="229" name="Picture 229"/>
            <wp:cNvGraphicFramePr>
              <a:graphicFrameLocks noChangeAspect="1"/>
            </wp:cNvGraphicFramePr>
            <a:graphic>
              <a:graphicData uri="http://schemas.openxmlformats.org/drawingml/2006/picture">
                <pic:pic>
                  <pic:nvPicPr>
                    <pic:cNvPr id="0" name="221-Scorpio-11.png"/>
                    <pic:cNvPicPr/>
                  </pic:nvPicPr>
                  <pic:blipFill>
                    <a:blip r:embed="rId23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Scorpio 11  The Spider's Ledger</w:t>
      </w:r>
    </w:p>
    <w:p>
      <w:pPr>
        <w:pStyle w:val="SymbolImage"/>
        <w:keepNext/>
      </w:pPr>
      <w:r>
        <w:t>A spider records every vibration but marks no thread guilty.</w:t>
      </w:r>
    </w:p>
    <w:p>
      <w:pPr>
        <w:keepLines/>
        <w:widowControl/>
      </w:pPr>
      <w:r>
        <w:rPr>
          <w:rStyle w:val="Label"/>
        </w:rPr>
        <w:t xml:space="preserve">INTERPRETATION  </w:t>
      </w:r>
      <w:r>
        <w:rPr>
          <w:rFonts w:ascii="Aptos" w:hAnsi="Aptos"/>
          <w:color w:val="211B25"/>
          <w:sz w:val="18"/>
        </w:rPr>
        <w:t>In the Spider's Ledger, the work of craft and record must answer to shadow, secrecy, power, loss, and the truth that survives the underworld. Within the Spider's Ledger, ledgers, maps, machines, and archives make memory operational. At Scorpio 11, they can protect truth or compress living complexity until only the form remains. As a revelation degree, Scorpio 11 reveals the mechanism under the mood; one concrete detail changes the reading.</w:t>
      </w:r>
    </w:p>
    <w:p>
      <w:pPr>
        <w:keepLines/>
        <w:widowControl/>
      </w:pPr>
      <w:r>
        <w:rPr>
          <w:rStyle w:val="Label"/>
        </w:rPr>
        <w:t xml:space="preserve">SIGNAL  </w:t>
      </w:r>
      <w:r>
        <w:rPr>
          <w:rFonts w:ascii="Aptos" w:hAnsi="Aptos"/>
          <w:color w:val="211B25"/>
          <w:sz w:val="18"/>
        </w:rPr>
        <w:t>The usable force at Scorpio 11 is a useful correction that outlives the moment; Scorpio gives it form by asking you to stay with the difficult fact long enough to learn what it requires.</w:t>
      </w:r>
    </w:p>
    <w:p>
      <w:pPr>
        <w:keepLines/>
        <w:widowControl/>
      </w:pPr>
      <w:r>
        <w:rPr>
          <w:rStyle w:val="Label"/>
        </w:rPr>
        <w:t xml:space="preserve">SHADOW  </w:t>
      </w:r>
      <w:r>
        <w:rPr>
          <w:rFonts w:ascii="Aptos" w:hAnsi="Aptos"/>
          <w:color w:val="211B25"/>
          <w:sz w:val="18"/>
        </w:rPr>
        <w:t>At Scorpio 11, the Spider's Ledger can turn toward measurement mistaken for meaning; watch pain become identity, secrecy become a bargaining weapon, or suspicion invent what evidence cannot support.</w:t>
      </w:r>
    </w:p>
    <w:p>
      <w:pPr>
        <w:keepLines/>
        <w:widowControl/>
      </w:pPr>
      <w:r>
        <w:rPr>
          <w:rStyle w:val="Label"/>
        </w:rPr>
        <w:t xml:space="preserve">MIRROR  </w:t>
      </w:r>
      <w:r>
        <w:rPr>
          <w:rFonts w:ascii="Aptos" w:hAnsi="Aptos"/>
          <w:color w:val="211B25"/>
          <w:sz w:val="18"/>
        </w:rPr>
        <w:t>The question at Scorpio 11: what does the tool preserve, and what does it leave out?</w:t>
      </w:r>
    </w:p>
    <w:p>
      <w:pPr>
        <w:keepLines/>
        <w:widowControl/>
      </w:pPr>
      <w:r>
        <w:rPr>
          <w:rStyle w:val="Label"/>
        </w:rPr>
        <w:t xml:space="preserve">PRACTICE  </w:t>
      </w:r>
      <w:r>
        <w:rPr>
          <w:rFonts w:ascii="Aptos" w:hAnsi="Aptos"/>
          <w:color w:val="211B25"/>
          <w:sz w:val="18"/>
        </w:rPr>
        <w:t>Give Scorpio 11 a physical form; inspect one repeated task and add a check that would catch the most expensive error.</w:t>
      </w:r>
    </w:p>
    <w:p>
      <w:pPr>
        <w:keepNext/>
        <w:spacing w:after="40"/>
        <w:jc w:val="center"/>
      </w:pPr>
      <w:r>
        <w:drawing>
          <wp:inline xmlns:a="http://schemas.openxmlformats.org/drawingml/2006/main" xmlns:pic="http://schemas.openxmlformats.org/drawingml/2006/picture">
            <wp:extent cx="658368" cy="658368"/>
            <wp:docPr id="230" name="Picture 230"/>
            <wp:cNvGraphicFramePr>
              <a:graphicFrameLocks noChangeAspect="1"/>
            </wp:cNvGraphicFramePr>
            <a:graphic>
              <a:graphicData uri="http://schemas.openxmlformats.org/drawingml/2006/picture">
                <pic:pic>
                  <pic:nvPicPr>
                    <pic:cNvPr id="0" name="222-Scorpio-12.png"/>
                    <pic:cNvPicPr/>
                  </pic:nvPicPr>
                  <pic:blipFill>
                    <a:blip r:embed="rId23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Scorpio 12  The Crown Underground</w:t>
      </w:r>
    </w:p>
    <w:p>
      <w:pPr>
        <w:pStyle w:val="SymbolImage"/>
        <w:keepNext/>
      </w:pPr>
      <w:r>
        <w:t>A buried crown sprouts roots instead of jewels.</w:t>
      </w:r>
    </w:p>
    <w:p>
      <w:pPr>
        <w:keepLines/>
        <w:widowControl/>
      </w:pPr>
      <w:r>
        <w:rPr>
          <w:rStyle w:val="Label"/>
        </w:rPr>
        <w:t xml:space="preserve">INTERPRETATION  </w:t>
      </w:r>
      <w:r>
        <w:rPr>
          <w:rFonts w:ascii="Aptos" w:hAnsi="Aptos"/>
          <w:color w:val="211B25"/>
          <w:sz w:val="18"/>
        </w:rPr>
        <w:t>The Crown Underground tests authority against shadow, secrecy, power, loss, and the truth that survives the underworld. Within the Crown Underground, institutional objects reveal the bargain between role and person. At Scorpio 12, a title may organize service or become a mask that excuses harm. The same image also carries the descent; at Scorpio 12, the underworld strips away rank and performance. As a revelation degree, Scorpio 12 moves the hidden arrangement into view, where it can be named without being exaggerated.</w:t>
      </w:r>
    </w:p>
    <w:p>
      <w:pPr>
        <w:keepLines/>
        <w:widowControl/>
      </w:pPr>
      <w:r>
        <w:rPr>
          <w:rStyle w:val="Label"/>
        </w:rPr>
        <w:t xml:space="preserve">SIGNAL  </w:t>
      </w:r>
      <w:r>
        <w:rPr>
          <w:rFonts w:ascii="Aptos" w:hAnsi="Aptos"/>
          <w:color w:val="211B25"/>
          <w:sz w:val="18"/>
        </w:rPr>
        <w:t>At Scorpio 12, stewardship with an exit plan joined to contact with buried power carries the signal; it stays honest when you stay with the difficult fact long enough to learn what it requires.</w:t>
      </w:r>
    </w:p>
    <w:p>
      <w:pPr>
        <w:keepLines/>
        <w:widowControl/>
      </w:pPr>
      <w:r>
        <w:rPr>
          <w:rStyle w:val="Label"/>
        </w:rPr>
        <w:t xml:space="preserve">SHADOW  </w:t>
      </w:r>
      <w:r>
        <w:rPr>
          <w:rFonts w:ascii="Aptos" w:hAnsi="Aptos"/>
          <w:color w:val="211B25"/>
          <w:sz w:val="18"/>
        </w:rPr>
        <w:t>The shadow at Scorpio 12 begins with procedure used to avoid conscience and remaining underground after the danger has passed; also watch pain become identity, secrecy become a bargaining weapon, or suspicion invent what evidence cannot support.</w:t>
      </w:r>
    </w:p>
    <w:p>
      <w:pPr>
        <w:keepLines/>
        <w:widowControl/>
      </w:pPr>
      <w:r>
        <w:rPr>
          <w:rStyle w:val="Label"/>
        </w:rPr>
        <w:t xml:space="preserve">MIRROR  </w:t>
      </w:r>
      <w:r>
        <w:rPr>
          <w:rFonts w:ascii="Aptos" w:hAnsi="Aptos"/>
          <w:color w:val="211B25"/>
          <w:sz w:val="18"/>
        </w:rPr>
        <w:t>At Scorpio 12, which part of this authority serves life, and which part serves its own continuation? From a second angle at Scorpio 12, which part of the wound needs witness, and which part needs a boundary?</w:t>
      </w:r>
    </w:p>
    <w:p>
      <w:pPr>
        <w:keepLines/>
        <w:widowControl/>
      </w:pPr>
      <w:r>
        <w:rPr>
          <w:rStyle w:val="Label"/>
        </w:rPr>
        <w:t xml:space="preserve">PRACTICE  </w:t>
      </w:r>
      <w:r>
        <w:rPr>
          <w:rFonts w:ascii="Aptos" w:hAnsi="Aptos"/>
          <w:color w:val="211B25"/>
          <w:sz w:val="18"/>
        </w:rPr>
        <w:t>Bring Scorpio 12 out of abstraction: remove your title from a current problem and describe the duty that remains.</w:t>
      </w:r>
    </w:p>
    <w:p>
      <w:r>
        <w:br w:type="page"/>
      </w:r>
    </w:p>
    <w:p>
      <w:pPr>
        <w:keepNext/>
        <w:spacing w:after="40"/>
        <w:jc w:val="center"/>
      </w:pPr>
      <w:r>
        <w:drawing>
          <wp:inline xmlns:a="http://schemas.openxmlformats.org/drawingml/2006/main" xmlns:pic="http://schemas.openxmlformats.org/drawingml/2006/picture">
            <wp:extent cx="658368" cy="658368"/>
            <wp:docPr id="231" name="Picture 231"/>
            <wp:cNvGraphicFramePr>
              <a:graphicFrameLocks noChangeAspect="1"/>
            </wp:cNvGraphicFramePr>
            <a:graphic>
              <a:graphicData uri="http://schemas.openxmlformats.org/drawingml/2006/picture">
                <pic:pic>
                  <pic:nvPicPr>
                    <pic:cNvPr id="0" name="223-Scorpio-13.png"/>
                    <pic:cNvPicPr/>
                  </pic:nvPicPr>
                  <pic:blipFill>
                    <a:blip r:embed="rId24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Scorpio 13  The Knife and the Thread</w:t>
      </w:r>
    </w:p>
    <w:p>
      <w:pPr>
        <w:pStyle w:val="SymbolImage"/>
        <w:keepNext/>
      </w:pPr>
      <w:r>
        <w:t>One hand cuts the binding while the other keeps the wound from widening.</w:t>
      </w:r>
    </w:p>
    <w:p>
      <w:pPr>
        <w:keepLines/>
        <w:widowControl/>
      </w:pPr>
      <w:r>
        <w:rPr>
          <w:rStyle w:val="Label"/>
        </w:rPr>
        <w:t xml:space="preserve">INTERPRETATION  </w:t>
      </w:r>
      <w:r>
        <w:rPr>
          <w:rFonts w:ascii="Aptos" w:hAnsi="Aptos"/>
          <w:color w:val="211B25"/>
          <w:sz w:val="18"/>
        </w:rPr>
        <w:t>The Knife and the Thread holds the descent against shadow, secrecy, power, loss, and the truth that survives the underworld. Within the Knife and the Thread, descent imagery carries what ordinary daylight has failed to resolve. At Scorpio 13, it asks for contact with the wound, bargain, fear, or grief beneath the public account. The same image also carries the body; at Scorpio 13, embodiment gives every choice a pace and a cost. As a revelation degree, Scorpio 13 turns atmosphere into evidence; attend to the object or action that cannot be explained away.</w:t>
      </w:r>
    </w:p>
    <w:p>
      <w:pPr>
        <w:keepLines/>
        <w:widowControl/>
      </w:pPr>
      <w:r>
        <w:rPr>
          <w:rStyle w:val="Label"/>
        </w:rPr>
        <w:t xml:space="preserve">SIGNAL  </w:t>
      </w:r>
      <w:r>
        <w:rPr>
          <w:rFonts w:ascii="Aptos" w:hAnsi="Aptos"/>
          <w:color w:val="211B25"/>
          <w:sz w:val="18"/>
        </w:rPr>
        <w:t>What can be carried forward from Scorpio 13 is contact with buried power joined to a decision the nervous system can inhabit, tested by the need to stay with the difficult fact long enough to learn what it requires.</w:t>
      </w:r>
    </w:p>
    <w:p>
      <w:pPr>
        <w:keepLines/>
        <w:widowControl/>
      </w:pPr>
      <w:r>
        <w:rPr>
          <w:rStyle w:val="Label"/>
        </w:rPr>
        <w:t xml:space="preserve">SHADOW  </w:t>
      </w:r>
      <w:r>
        <w:rPr>
          <w:rFonts w:ascii="Aptos" w:hAnsi="Aptos"/>
          <w:color w:val="211B25"/>
          <w:sz w:val="18"/>
        </w:rPr>
        <w:t>At Scorpio 13, the image darkens through remaining underground after the danger has passed and using transcendence to ignore need; watch pain become identity, secrecy become a bargaining weapon, or suspicion invent what evidence cannot support.</w:t>
      </w:r>
    </w:p>
    <w:p>
      <w:pPr>
        <w:keepLines/>
        <w:widowControl/>
      </w:pPr>
      <w:r>
        <w:rPr>
          <w:rStyle w:val="Label"/>
        </w:rPr>
        <w:t xml:space="preserve">MIRROR  </w:t>
      </w:r>
      <w:r>
        <w:rPr>
          <w:rFonts w:ascii="Aptos" w:hAnsi="Aptos"/>
          <w:color w:val="211B25"/>
          <w:sz w:val="18"/>
        </w:rPr>
        <w:t>For Scorpio 13, what difficult fact survives when the dramatic story is removed?</w:t>
      </w:r>
    </w:p>
    <w:p>
      <w:pPr>
        <w:keepLines/>
        <w:widowControl/>
      </w:pPr>
      <w:r>
        <w:rPr>
          <w:rStyle w:val="Label"/>
        </w:rPr>
        <w:t xml:space="preserve">PRACTICE  </w:t>
      </w:r>
      <w:r>
        <w:rPr>
          <w:rFonts w:ascii="Aptos" w:hAnsi="Aptos"/>
          <w:color w:val="211B25"/>
          <w:sz w:val="18"/>
        </w:rPr>
        <w:t>For Scorpio 13, choose a trusted witness and tell the smallest complete truth you can safely tell.</w:t>
      </w:r>
    </w:p>
    <w:p>
      <w:pPr>
        <w:keepNext/>
        <w:spacing w:after="40"/>
        <w:jc w:val="center"/>
      </w:pPr>
      <w:r>
        <w:drawing>
          <wp:inline xmlns:a="http://schemas.openxmlformats.org/drawingml/2006/main" xmlns:pic="http://schemas.openxmlformats.org/drawingml/2006/picture">
            <wp:extent cx="658368" cy="658368"/>
            <wp:docPr id="232" name="Picture 232"/>
            <wp:cNvGraphicFramePr>
              <a:graphicFrameLocks noChangeAspect="1"/>
            </wp:cNvGraphicFramePr>
            <a:graphic>
              <a:graphicData uri="http://schemas.openxmlformats.org/drawingml/2006/picture">
                <pic:pic>
                  <pic:nvPicPr>
                    <pic:cNvPr id="0" name="224-Scorpio-14.png"/>
                    <pic:cNvPicPr/>
                  </pic:nvPicPr>
                  <pic:blipFill>
                    <a:blip r:embed="rId24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Scorpio 14  The Empty Coffin</w:t>
      </w:r>
    </w:p>
    <w:p>
      <w:pPr>
        <w:pStyle w:val="SymbolImage"/>
        <w:keepNext/>
      </w:pPr>
      <w:r>
        <w:t>Mourners open the coffin and find the role they expected the dead to keep playing.</w:t>
      </w:r>
    </w:p>
    <w:p>
      <w:pPr>
        <w:keepLines/>
        <w:widowControl/>
      </w:pPr>
      <w:r>
        <w:rPr>
          <w:rStyle w:val="Label"/>
        </w:rPr>
        <w:t xml:space="preserve">INTERPRETATION  </w:t>
      </w:r>
      <w:r>
        <w:rPr>
          <w:rFonts w:ascii="Aptos" w:hAnsi="Aptos"/>
          <w:color w:val="211B25"/>
          <w:sz w:val="18"/>
        </w:rPr>
        <w:t>The Empty Coffin gives the descent consequences inside the Descent Chamber. Within the Empty Coffin, the underworld strips away rank and performance. At Scorpio 14, what remains must be handled as evidence of experience, not proof of every story built around it. The same image also carries identity; at Scorpio 14, identity appears as something worn, spoken, assigned, revised, or returned. As a revelation degree, Scorpio 14 shows who carries the cost, who controls the passage, and what the scene refuses to hide.</w:t>
      </w:r>
    </w:p>
    <w:p>
      <w:pPr>
        <w:keepLines/>
        <w:widowControl/>
      </w:pPr>
      <w:r>
        <w:rPr>
          <w:rStyle w:val="Label"/>
        </w:rPr>
        <w:t xml:space="preserve">SIGNAL  </w:t>
      </w:r>
      <w:r>
        <w:rPr>
          <w:rFonts w:ascii="Aptos" w:hAnsi="Aptos"/>
          <w:color w:val="211B25"/>
          <w:sz w:val="18"/>
        </w:rPr>
        <w:t>At Scorpio 14, a wound converted into discernment joined to self-authorship becomes the clean signal when Scorpio can stay with the difficult fact long enough to learn what it requires.</w:t>
      </w:r>
    </w:p>
    <w:p>
      <w:pPr>
        <w:keepLines/>
        <w:widowControl/>
      </w:pPr>
      <w:r>
        <w:rPr>
          <w:rStyle w:val="Label"/>
        </w:rPr>
        <w:t xml:space="preserve">SHADOW  </w:t>
      </w:r>
      <w:r>
        <w:rPr>
          <w:rFonts w:ascii="Aptos" w:hAnsi="Aptos"/>
          <w:color w:val="211B25"/>
          <w:sz w:val="18"/>
        </w:rPr>
        <w:t>The distortion at Scorpio 14 is pain used as permanent jurisdiction and an assigned identity accepted as fate; watch pain become identity, secrecy become a bargaining weapon, or suspicion invent what evidence cannot support.</w:t>
      </w:r>
    </w:p>
    <w:p>
      <w:pPr>
        <w:keepLines/>
        <w:widowControl/>
      </w:pPr>
      <w:r>
        <w:rPr>
          <w:rStyle w:val="Label"/>
        </w:rPr>
        <w:t xml:space="preserve">MIRROR  </w:t>
      </w:r>
      <w:r>
        <w:rPr>
          <w:rFonts w:ascii="Aptos" w:hAnsi="Aptos"/>
          <w:color w:val="211B25"/>
          <w:sz w:val="18"/>
        </w:rPr>
        <w:t>With the Empty Coffin in mind at Scorpio 14, which part of the wound needs witness, and which part needs a boundary?</w:t>
      </w:r>
    </w:p>
    <w:p>
      <w:pPr>
        <w:keepLines/>
        <w:widowControl/>
      </w:pPr>
      <w:r>
        <w:rPr>
          <w:rStyle w:val="Label"/>
        </w:rPr>
        <w:t xml:space="preserve">PRACTICE  </w:t>
      </w:r>
      <w:r>
        <w:rPr>
          <w:rFonts w:ascii="Aptos" w:hAnsi="Aptos"/>
          <w:color w:val="211B25"/>
          <w:sz w:val="18"/>
        </w:rPr>
        <w:t>Work with The Empty Coffin directly at Scorpio 14: write two columns titled KNOWN and INFERRED; then place every part of the story where it belongs. For the second pressure at Scorpio 14, write your name beside one quality no title can grant or remove.</w:t>
      </w:r>
    </w:p>
    <w:p>
      <w:r>
        <w:br w:type="page"/>
      </w:r>
    </w:p>
    <w:p>
      <w:pPr>
        <w:keepNext/>
        <w:spacing w:after="40"/>
        <w:jc w:val="center"/>
      </w:pPr>
      <w:r>
        <w:drawing>
          <wp:inline xmlns:a="http://schemas.openxmlformats.org/drawingml/2006/main" xmlns:pic="http://schemas.openxmlformats.org/drawingml/2006/picture">
            <wp:extent cx="658368" cy="658368"/>
            <wp:docPr id="233" name="Picture 233"/>
            <wp:cNvGraphicFramePr>
              <a:graphicFrameLocks noChangeAspect="1"/>
            </wp:cNvGraphicFramePr>
            <a:graphic>
              <a:graphicData uri="http://schemas.openxmlformats.org/drawingml/2006/picture">
                <pic:pic>
                  <pic:nvPicPr>
                    <pic:cNvPr id="0" name="225-Scorpio-15.png"/>
                    <pic:cNvPicPr/>
                  </pic:nvPicPr>
                  <pic:blipFill>
                    <a:blip r:embed="rId24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Scorpio 15  The Confession Furnace</w:t>
      </w:r>
    </w:p>
    <w:p>
      <w:pPr>
        <w:pStyle w:val="SymbolImage"/>
        <w:keepNext/>
      </w:pPr>
      <w:r>
        <w:t>A written confession burns away its excuses and leaves one uncharred fact.</w:t>
      </w:r>
    </w:p>
    <w:p>
      <w:pPr>
        <w:keepLines/>
        <w:widowControl/>
      </w:pPr>
      <w:r>
        <w:rPr>
          <w:rStyle w:val="Label"/>
        </w:rPr>
        <w:t xml:space="preserve">INTERPRETATION  </w:t>
      </w:r>
      <w:r>
        <w:rPr>
          <w:rFonts w:ascii="Aptos" w:hAnsi="Aptos"/>
          <w:color w:val="211B25"/>
          <w:sz w:val="18"/>
        </w:rPr>
        <w:t>The Confession Furnace puts mystery under pressure from shadow, secrecy, power, loss, and the truth that survives the underworld. Within the Confession Furnace, the symbol remains useful when no single interpretation closes it. At Scorpio 15, its work is to make one hidden relationship visible enough to examine. As a revelation degree, Scorpio 15 brings the middle truth forward, after the first story has lost its grip.</w:t>
      </w:r>
    </w:p>
    <w:p>
      <w:pPr>
        <w:keepLines/>
        <w:widowControl/>
      </w:pPr>
      <w:r>
        <w:rPr>
          <w:rStyle w:val="Label"/>
        </w:rPr>
        <w:t xml:space="preserve">SIGNAL  </w:t>
      </w:r>
      <w:r>
        <w:rPr>
          <w:rFonts w:ascii="Aptos" w:hAnsi="Aptos"/>
          <w:color w:val="211B25"/>
          <w:sz w:val="18"/>
        </w:rPr>
        <w:t>The usable force at Scorpio 15 is attention without premature certainty; Scorpio gives it form by asking you to stay with the difficult fact long enough to learn what it requires.</w:t>
      </w:r>
    </w:p>
    <w:p>
      <w:pPr>
        <w:keepLines/>
        <w:widowControl/>
      </w:pPr>
      <w:r>
        <w:rPr>
          <w:rStyle w:val="Label"/>
        </w:rPr>
        <w:t xml:space="preserve">SHADOW  </w:t>
      </w:r>
      <w:r>
        <w:rPr>
          <w:rFonts w:ascii="Aptos" w:hAnsi="Aptos"/>
          <w:color w:val="211B25"/>
          <w:sz w:val="18"/>
        </w:rPr>
        <w:t>At Scorpio 15, the Confession Furnace can turn toward using beauty to avoid the ordinary fact; watch pain become identity, secrecy become a bargaining weapon, or suspicion invent what evidence cannot support.</w:t>
      </w:r>
    </w:p>
    <w:p>
      <w:pPr>
        <w:keepLines/>
        <w:widowControl/>
      </w:pPr>
      <w:r>
        <w:rPr>
          <w:rStyle w:val="Label"/>
        </w:rPr>
        <w:t xml:space="preserve">MIRROR  </w:t>
      </w:r>
      <w:r>
        <w:rPr>
          <w:rFonts w:ascii="Aptos" w:hAnsi="Aptos"/>
          <w:color w:val="211B25"/>
          <w:sz w:val="18"/>
        </w:rPr>
        <w:t>The question at Scorpio 15: what changes if the scene is a question rather than an answer?</w:t>
      </w:r>
    </w:p>
    <w:p>
      <w:pPr>
        <w:keepLines/>
        <w:widowControl/>
      </w:pPr>
      <w:r>
        <w:rPr>
          <w:rStyle w:val="Label"/>
        </w:rPr>
        <w:t xml:space="preserve">PRACTICE  </w:t>
      </w:r>
      <w:r>
        <w:rPr>
          <w:rFonts w:ascii="Aptos" w:hAnsi="Aptos"/>
          <w:color w:val="211B25"/>
          <w:sz w:val="18"/>
        </w:rPr>
        <w:t>Give Scorpio 15 a physical form; describe the scene to another person without explaining it, then notice what they ask first.</w:t>
      </w:r>
    </w:p>
    <w:p>
      <w:pPr>
        <w:keepNext/>
        <w:spacing w:after="40"/>
        <w:jc w:val="center"/>
      </w:pPr>
      <w:r>
        <w:drawing>
          <wp:inline xmlns:a="http://schemas.openxmlformats.org/drawingml/2006/main" xmlns:pic="http://schemas.openxmlformats.org/drawingml/2006/picture">
            <wp:extent cx="658368" cy="658368"/>
            <wp:docPr id="234" name="Picture 234"/>
            <wp:cNvGraphicFramePr>
              <a:graphicFrameLocks noChangeAspect="1"/>
            </wp:cNvGraphicFramePr>
            <a:graphic>
              <a:graphicData uri="http://schemas.openxmlformats.org/drawingml/2006/picture">
                <pic:pic>
                  <pic:nvPicPr>
                    <pic:cNvPr id="0" name="226-Scorpio-16.png"/>
                    <pic:cNvPicPr/>
                  </pic:nvPicPr>
                  <pic:blipFill>
                    <a:blip r:embed="rId24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Scorpio 16  The Shadow's Chair</w:t>
      </w:r>
    </w:p>
    <w:p>
      <w:pPr>
        <w:pStyle w:val="SymbolImage"/>
        <w:keepNext/>
      </w:pPr>
      <w:r>
        <w:t>At supper, the family sets a place for everything it refuses to discuss.</w:t>
      </w:r>
    </w:p>
    <w:p>
      <w:pPr>
        <w:keepLines/>
        <w:widowControl/>
      </w:pPr>
      <w:r>
        <w:rPr>
          <w:rStyle w:val="Label"/>
        </w:rPr>
        <w:t xml:space="preserve">INTERPRETATION  </w:t>
      </w:r>
      <w:r>
        <w:rPr>
          <w:rFonts w:ascii="Aptos" w:hAnsi="Aptos"/>
          <w:color w:val="211B25"/>
          <w:sz w:val="18"/>
        </w:rPr>
        <w:t>In the Shadow's Chair, the work of the Mirror must answer to shadow, secrecy, power, loss, and the truth that survives the underworld. Within the Shadow's Chair, the Mirror returns perception without guaranteeing accuracy. At Scorpio 16, it reveals projection, self-image, and the temptation to kneel before a reflection. The same image also carries the body; at Scorpio 16, embodiment gives every choice a pace and a cost. As a choice degree, Scorpio 16 requires a choice with a human cost; insight alone no longer completes the work.</w:t>
      </w:r>
    </w:p>
    <w:p>
      <w:pPr>
        <w:keepLines/>
        <w:widowControl/>
      </w:pPr>
      <w:r>
        <w:rPr>
          <w:rStyle w:val="Label"/>
        </w:rPr>
        <w:t xml:space="preserve">SIGNAL  </w:t>
      </w:r>
      <w:r>
        <w:rPr>
          <w:rFonts w:ascii="Aptos" w:hAnsi="Aptos"/>
          <w:color w:val="211B25"/>
          <w:sz w:val="18"/>
        </w:rPr>
        <w:t>At Scorpio 16, a projection reclaimed joined to a decision the nervous system can inhabit carries the signal; it stays honest when you stay with the difficult fact long enough to learn what it requires.</w:t>
      </w:r>
    </w:p>
    <w:p>
      <w:pPr>
        <w:keepLines/>
        <w:widowControl/>
      </w:pPr>
      <w:r>
        <w:rPr>
          <w:rStyle w:val="Label"/>
        </w:rPr>
        <w:t xml:space="preserve">SHADOW  </w:t>
      </w:r>
      <w:r>
        <w:rPr>
          <w:rFonts w:ascii="Aptos" w:hAnsi="Aptos"/>
          <w:color w:val="211B25"/>
          <w:sz w:val="18"/>
        </w:rPr>
        <w:t>The shadow at Scorpio 16 begins with letting shame dictate what the Mirror may show and using transcendence to ignore need; also watch pain become identity, secrecy become a bargaining weapon, or suspicion invent what evidence cannot support.</w:t>
      </w:r>
    </w:p>
    <w:p>
      <w:pPr>
        <w:keepLines/>
        <w:widowControl/>
      </w:pPr>
      <w:r>
        <w:rPr>
          <w:rStyle w:val="Label"/>
        </w:rPr>
        <w:t xml:space="preserve">MIRROR  </w:t>
      </w:r>
      <w:r>
        <w:rPr>
          <w:rFonts w:ascii="Aptos" w:hAnsi="Aptos"/>
          <w:color w:val="211B25"/>
          <w:sz w:val="18"/>
        </w:rPr>
        <w:t>At Scorpio 16, what are you seeing clearly, and what may be projection?</w:t>
      </w:r>
    </w:p>
    <w:p>
      <w:pPr>
        <w:keepLines/>
        <w:widowControl/>
      </w:pPr>
      <w:r>
        <w:rPr>
          <w:rStyle w:val="Label"/>
        </w:rPr>
        <w:t xml:space="preserve">PRACTICE  </w:t>
      </w:r>
      <w:r>
        <w:rPr>
          <w:rFonts w:ascii="Aptos" w:hAnsi="Aptos"/>
          <w:color w:val="211B25"/>
          <w:sz w:val="18"/>
        </w:rPr>
        <w:t>Bring Scorpio 16 out of abstraction: look into a Mirror for one minute and name facts only; then notice when judgment tries to enter as description.</w:t>
      </w:r>
    </w:p>
    <w:p>
      <w:r>
        <w:br w:type="page"/>
      </w:r>
    </w:p>
    <w:p>
      <w:pPr>
        <w:keepNext/>
        <w:spacing w:after="40"/>
        <w:jc w:val="center"/>
      </w:pPr>
      <w:r>
        <w:drawing>
          <wp:inline xmlns:a="http://schemas.openxmlformats.org/drawingml/2006/main" xmlns:pic="http://schemas.openxmlformats.org/drawingml/2006/picture">
            <wp:extent cx="658368" cy="658368"/>
            <wp:docPr id="235" name="Picture 235"/>
            <wp:cNvGraphicFramePr>
              <a:graphicFrameLocks noChangeAspect="1"/>
            </wp:cNvGraphicFramePr>
            <a:graphic>
              <a:graphicData uri="http://schemas.openxmlformats.org/drawingml/2006/picture">
                <pic:pic>
                  <pic:nvPicPr>
                    <pic:cNvPr id="0" name="227-Scorpio-17.png"/>
                    <pic:cNvPicPr/>
                  </pic:nvPicPr>
                  <pic:blipFill>
                    <a:blip r:embed="rId24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Scorpio 17  The Scorpion's Gift</w:t>
      </w:r>
    </w:p>
    <w:p>
      <w:pPr>
        <w:pStyle w:val="SymbolImage"/>
        <w:keepNext/>
      </w:pPr>
      <w:r>
        <w:t>A scorpion leaves its stinger on the altar and walks away smaller but alive.</w:t>
      </w:r>
    </w:p>
    <w:p>
      <w:pPr>
        <w:keepLines/>
        <w:widowControl/>
      </w:pPr>
      <w:r>
        <w:rPr>
          <w:rStyle w:val="Label"/>
        </w:rPr>
        <w:t xml:space="preserve">INTERPRETATION  </w:t>
      </w:r>
      <w:r>
        <w:rPr>
          <w:rFonts w:ascii="Aptos" w:hAnsi="Aptos"/>
          <w:color w:val="211B25"/>
          <w:sz w:val="18"/>
        </w:rPr>
        <w:t>The Scorpion's Gift tests mystery against shadow, secrecy, power, loss, and the truth that survives the underworld. Within the Scorpion's Gift, this image invites attention before conclusion. At Scorpio 17, its strange fact creates a pressure point where memory, desire, fear, and choice can speak indirectly. As a choice degree, Scorpio 17 asks what action preserves truth without using another person as material.</w:t>
      </w:r>
    </w:p>
    <w:p>
      <w:pPr>
        <w:keepLines/>
        <w:widowControl/>
      </w:pPr>
      <w:r>
        <w:rPr>
          <w:rStyle w:val="Label"/>
        </w:rPr>
        <w:t xml:space="preserve">SIGNAL  </w:t>
      </w:r>
      <w:r>
        <w:rPr>
          <w:rFonts w:ascii="Aptos" w:hAnsi="Aptos"/>
          <w:color w:val="211B25"/>
          <w:sz w:val="18"/>
        </w:rPr>
        <w:t>What can be carried forward from Scorpio 17 is an unanswered image that keeps thought alive, tested by the need to stay with the difficult fact long enough to learn what it requires.</w:t>
      </w:r>
    </w:p>
    <w:p>
      <w:pPr>
        <w:keepLines/>
        <w:widowControl/>
      </w:pPr>
      <w:r>
        <w:rPr>
          <w:rStyle w:val="Label"/>
        </w:rPr>
        <w:t xml:space="preserve">SHADOW  </w:t>
      </w:r>
      <w:r>
        <w:rPr>
          <w:rFonts w:ascii="Aptos" w:hAnsi="Aptos"/>
          <w:color w:val="211B25"/>
          <w:sz w:val="18"/>
        </w:rPr>
        <w:t>At Scorpio 17, the image darkens through forcing a prophecy from ambiguity; watch pain become identity, secrecy become a bargaining weapon, or suspicion invent what evidence cannot support.</w:t>
      </w:r>
    </w:p>
    <w:p>
      <w:pPr>
        <w:keepLines/>
        <w:widowControl/>
      </w:pPr>
      <w:r>
        <w:rPr>
          <w:rStyle w:val="Label"/>
        </w:rPr>
        <w:t xml:space="preserve">MIRROR  </w:t>
      </w:r>
      <w:r>
        <w:rPr>
          <w:rFonts w:ascii="Aptos" w:hAnsi="Aptos"/>
          <w:color w:val="211B25"/>
          <w:sz w:val="18"/>
        </w:rPr>
        <w:t>For Scorpio 17, what ordinary fact sits beneath the strange image?</w:t>
      </w:r>
    </w:p>
    <w:p>
      <w:pPr>
        <w:keepLines/>
        <w:widowControl/>
      </w:pPr>
      <w:r>
        <w:rPr>
          <w:rStyle w:val="Label"/>
        </w:rPr>
        <w:t xml:space="preserve">PRACTICE  </w:t>
      </w:r>
      <w:r>
        <w:rPr>
          <w:rFonts w:ascii="Aptos" w:hAnsi="Aptos"/>
          <w:color w:val="211B25"/>
          <w:sz w:val="18"/>
        </w:rPr>
        <w:t>For Scorpio 17, copy the image by hand, underline three concrete nouns, and write one association for each.</w:t>
      </w:r>
    </w:p>
    <w:p>
      <w:pPr>
        <w:keepNext/>
        <w:spacing w:after="40"/>
        <w:jc w:val="center"/>
      </w:pPr>
      <w:r>
        <w:drawing>
          <wp:inline xmlns:a="http://schemas.openxmlformats.org/drawingml/2006/main" xmlns:pic="http://schemas.openxmlformats.org/drawingml/2006/picture">
            <wp:extent cx="658368" cy="658368"/>
            <wp:docPr id="236" name="Picture 236"/>
            <wp:cNvGraphicFramePr>
              <a:graphicFrameLocks noChangeAspect="1"/>
            </wp:cNvGraphicFramePr>
            <a:graphic>
              <a:graphicData uri="http://schemas.openxmlformats.org/drawingml/2006/picture">
                <pic:pic>
                  <pic:nvPicPr>
                    <pic:cNvPr id="0" name="228-Scorpio-18.png"/>
                    <pic:cNvPicPr/>
                  </pic:nvPicPr>
                  <pic:blipFill>
                    <a:blip r:embed="rId24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Scorpio 18  The Submerged Bell</w:t>
      </w:r>
    </w:p>
    <w:p>
      <w:pPr>
        <w:pStyle w:val="SymbolImage"/>
        <w:keepNext/>
      </w:pPr>
      <w:r>
        <w:t>Deep below the lake, a bell rings whenever someone chooses truth over belonging.</w:t>
      </w:r>
    </w:p>
    <w:p>
      <w:pPr>
        <w:keepLines/>
        <w:widowControl/>
      </w:pPr>
      <w:r>
        <w:rPr>
          <w:rStyle w:val="Label"/>
        </w:rPr>
        <w:t xml:space="preserve">INTERPRETATION  </w:t>
      </w:r>
      <w:r>
        <w:rPr>
          <w:rFonts w:ascii="Aptos" w:hAnsi="Aptos"/>
          <w:color w:val="211B25"/>
          <w:sz w:val="18"/>
        </w:rPr>
        <w:t>The Submerged Bell holds voice and naming against shadow, secrecy, power, loss, and the truth that survives the underworld. Within the Submerged Bell, naming creates a handle for experience, but the handle must remain smaller than the life it describes. At Scorpio 18, the image tests language against reality. The same image also carries living water; at Scorpio 18, a shore or vessel gives emotion a boundary without denying its depth. As a choice degree, Scorpio 18 moves from recognition to conduct; the clean choice must survive outside the imagination.</w:t>
      </w:r>
    </w:p>
    <w:p>
      <w:pPr>
        <w:keepLines/>
        <w:widowControl/>
      </w:pPr>
      <w:r>
        <w:rPr>
          <w:rStyle w:val="Label"/>
        </w:rPr>
        <w:t xml:space="preserve">SIGNAL  </w:t>
      </w:r>
      <w:r>
        <w:rPr>
          <w:rFonts w:ascii="Aptos" w:hAnsi="Aptos"/>
          <w:color w:val="211B25"/>
          <w:sz w:val="18"/>
        </w:rPr>
        <w:t>At Scorpio 18, speech with consequence joined to adaptation without self-erasure becomes the clean signal when Scorpio can stay with the difficult fact long enough to learn what it requires.</w:t>
      </w:r>
    </w:p>
    <w:p>
      <w:pPr>
        <w:keepLines/>
        <w:widowControl/>
      </w:pPr>
      <w:r>
        <w:rPr>
          <w:rStyle w:val="Label"/>
        </w:rPr>
        <w:t xml:space="preserve">SHADOW  </w:t>
      </w:r>
      <w:r>
        <w:rPr>
          <w:rFonts w:ascii="Aptos" w:hAnsi="Aptos"/>
          <w:color w:val="211B25"/>
          <w:sz w:val="18"/>
        </w:rPr>
        <w:t>The distortion at Scorpio 18 is repeating a message until it sounds like evidence and building a vessel too rigid for living water; watch pain become identity, secrecy become a bargaining weapon, or suspicion invent what evidence cannot support.</w:t>
      </w:r>
    </w:p>
    <w:p>
      <w:pPr>
        <w:keepLines/>
        <w:widowControl/>
      </w:pPr>
      <w:r>
        <w:rPr>
          <w:rStyle w:val="Label"/>
        </w:rPr>
        <w:t xml:space="preserve">MIRROR  </w:t>
      </w:r>
      <w:r>
        <w:rPr>
          <w:rFonts w:ascii="Aptos" w:hAnsi="Aptos"/>
          <w:color w:val="211B25"/>
          <w:sz w:val="18"/>
        </w:rPr>
        <w:t>With the Submerged Bell in mind at Scorpio 18, what are you naming accurately, and what remains larger than the name? From a second angle at Scorpio 18, where are you adapting wisely, and where are you disappearing?</w:t>
      </w:r>
    </w:p>
    <w:p>
      <w:pPr>
        <w:keepLines/>
        <w:widowControl/>
      </w:pPr>
      <w:r>
        <w:rPr>
          <w:rStyle w:val="Label"/>
        </w:rPr>
        <w:t xml:space="preserve">PRACTICE  </w:t>
      </w:r>
      <w:r>
        <w:rPr>
          <w:rFonts w:ascii="Aptos" w:hAnsi="Aptos"/>
          <w:color w:val="211B25"/>
          <w:sz w:val="18"/>
        </w:rPr>
        <w:t>Work with The Submerged Bell directly at Scorpio 18: listen to one person without planning your answer; then repeat their meaning before offering your own. For the second pressure at Scorpio 18, wash your hands with attention and decide what belongs to you after the water stops.</w:t>
      </w:r>
    </w:p>
    <w:p>
      <w:r>
        <w:br w:type="page"/>
      </w:r>
    </w:p>
    <w:p>
      <w:pPr>
        <w:keepNext/>
        <w:spacing w:after="40"/>
        <w:jc w:val="center"/>
      </w:pPr>
      <w:r>
        <w:drawing>
          <wp:inline xmlns:a="http://schemas.openxmlformats.org/drawingml/2006/main" xmlns:pic="http://schemas.openxmlformats.org/drawingml/2006/picture">
            <wp:extent cx="658368" cy="658368"/>
            <wp:docPr id="237" name="Picture 237"/>
            <wp:cNvGraphicFramePr>
              <a:graphicFrameLocks noChangeAspect="1"/>
            </wp:cNvGraphicFramePr>
            <a:graphic>
              <a:graphicData uri="http://schemas.openxmlformats.org/drawingml/2006/picture">
                <pic:pic>
                  <pic:nvPicPr>
                    <pic:cNvPr id="0" name="229-Scorpio-19.png"/>
                    <pic:cNvPicPr/>
                  </pic:nvPicPr>
                  <pic:blipFill>
                    <a:blip r:embed="rId24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Scorpio 19  The Redacted Mirror</w:t>
      </w:r>
    </w:p>
    <w:p>
      <w:pPr>
        <w:pStyle w:val="SymbolImage"/>
        <w:keepNext/>
      </w:pPr>
      <w:r>
        <w:t>Black ink slides from a report and gathers into a recognizable silhouette.</w:t>
      </w:r>
    </w:p>
    <w:p>
      <w:pPr>
        <w:keepLines/>
        <w:widowControl/>
      </w:pPr>
      <w:r>
        <w:rPr>
          <w:rStyle w:val="Label"/>
        </w:rPr>
        <w:t xml:space="preserve">INTERPRETATION  </w:t>
      </w:r>
      <w:r>
        <w:rPr>
          <w:rFonts w:ascii="Aptos" w:hAnsi="Aptos"/>
          <w:color w:val="211B25"/>
          <w:sz w:val="18"/>
        </w:rPr>
        <w:t>The Redacted Mirror gives the Mirror consequences inside the Descent Chamber. Within the Redacted Mirror, the Mirror returns perception without guaranteeing accuracy. At Scorpio 19, it reveals projection, self-image, and the temptation to kneel before a reflection. As a choice degree, Scorpio 19 tests whether awareness can become restraint, repair, refusal, or consent.</w:t>
      </w:r>
    </w:p>
    <w:p>
      <w:pPr>
        <w:keepLines/>
        <w:widowControl/>
      </w:pPr>
      <w:r>
        <w:rPr>
          <w:rStyle w:val="Label"/>
        </w:rPr>
        <w:t xml:space="preserve">SIGNAL  </w:t>
      </w:r>
      <w:r>
        <w:rPr>
          <w:rFonts w:ascii="Aptos" w:hAnsi="Aptos"/>
          <w:color w:val="211B25"/>
          <w:sz w:val="18"/>
        </w:rPr>
        <w:t>The usable force at Scorpio 19 is a projection reclaimed; Scorpio gives it form by asking you to stay with the difficult fact long enough to learn what it requires.</w:t>
      </w:r>
    </w:p>
    <w:p>
      <w:pPr>
        <w:keepLines/>
        <w:widowControl/>
      </w:pPr>
      <w:r>
        <w:rPr>
          <w:rStyle w:val="Label"/>
        </w:rPr>
        <w:t xml:space="preserve">SHADOW  </w:t>
      </w:r>
      <w:r>
        <w:rPr>
          <w:rFonts w:ascii="Aptos" w:hAnsi="Aptos"/>
          <w:color w:val="211B25"/>
          <w:sz w:val="18"/>
        </w:rPr>
        <w:t>At Scorpio 19, the Redacted Mirror can turn toward letting shame dictate what the Mirror may show; watch pain become identity, secrecy become a bargaining weapon, or suspicion invent what evidence cannot support.</w:t>
      </w:r>
    </w:p>
    <w:p>
      <w:pPr>
        <w:keepLines/>
        <w:widowControl/>
      </w:pPr>
      <w:r>
        <w:rPr>
          <w:rStyle w:val="Label"/>
        </w:rPr>
        <w:t xml:space="preserve">MIRROR  </w:t>
      </w:r>
      <w:r>
        <w:rPr>
          <w:rFonts w:ascii="Aptos" w:hAnsi="Aptos"/>
          <w:color w:val="211B25"/>
          <w:sz w:val="18"/>
        </w:rPr>
        <w:t>The question at Scorpio 19: what are you seeing clearly, and what may be projection?</w:t>
      </w:r>
    </w:p>
    <w:p>
      <w:pPr>
        <w:keepLines/>
        <w:widowControl/>
      </w:pPr>
      <w:r>
        <w:rPr>
          <w:rStyle w:val="Label"/>
        </w:rPr>
        <w:t xml:space="preserve">PRACTICE  </w:t>
      </w:r>
      <w:r>
        <w:rPr>
          <w:rFonts w:ascii="Aptos" w:hAnsi="Aptos"/>
          <w:color w:val="211B25"/>
          <w:sz w:val="18"/>
        </w:rPr>
        <w:t>Give Scorpio 19 a physical form; look into a Mirror for one minute and name facts only; then notice when judgment tries to enter as description.</w:t>
      </w:r>
    </w:p>
    <w:p>
      <w:pPr>
        <w:keepNext/>
        <w:spacing w:after="40"/>
        <w:jc w:val="center"/>
      </w:pPr>
      <w:r>
        <w:drawing>
          <wp:inline xmlns:a="http://schemas.openxmlformats.org/drawingml/2006/main" xmlns:pic="http://schemas.openxmlformats.org/drawingml/2006/picture">
            <wp:extent cx="658368" cy="658368"/>
            <wp:docPr id="238" name="Picture 238"/>
            <wp:cNvGraphicFramePr>
              <a:graphicFrameLocks noChangeAspect="1"/>
            </wp:cNvGraphicFramePr>
            <a:graphic>
              <a:graphicData uri="http://schemas.openxmlformats.org/drawingml/2006/picture">
                <pic:pic>
                  <pic:nvPicPr>
                    <pic:cNvPr id="0" name="230-Scorpio-20.png"/>
                    <pic:cNvPicPr/>
                  </pic:nvPicPr>
                  <pic:blipFill>
                    <a:blip r:embed="rId24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Scorpio 20  The Door of Ash</w:t>
      </w:r>
    </w:p>
    <w:p>
      <w:pPr>
        <w:pStyle w:val="SymbolImage"/>
        <w:keepNext/>
      </w:pPr>
      <w:r>
        <w:t>A burned doorway remains standing after the house of false certainty collapses.</w:t>
      </w:r>
    </w:p>
    <w:p>
      <w:pPr>
        <w:keepLines/>
        <w:widowControl/>
      </w:pPr>
      <w:r>
        <w:rPr>
          <w:rStyle w:val="Label"/>
        </w:rPr>
        <w:t xml:space="preserve">INTERPRETATION  </w:t>
      </w:r>
      <w:r>
        <w:rPr>
          <w:rFonts w:ascii="Aptos" w:hAnsi="Aptos"/>
          <w:color w:val="211B25"/>
          <w:sz w:val="18"/>
        </w:rPr>
        <w:t>The Door of Ash puts the threshold under pressure from shadow, secrecy, power, loss, and the truth that survives the underworld. Within the Door of Ash, doors and roads turn inner change into an embodied decision. At Scorpio 20, the next room matters, but so does the condition under which it is entered. The same image also carries the descent; at Scorpio 20, descent imagery carries what ordinary daylight has failed to resolve. As a choice degree, Scorpio 20 places responsibility in the reader's hands without promising a painless answer.</w:t>
      </w:r>
    </w:p>
    <w:p>
      <w:pPr>
        <w:keepLines/>
        <w:widowControl/>
      </w:pPr>
      <w:r>
        <w:rPr>
          <w:rStyle w:val="Label"/>
        </w:rPr>
        <w:t xml:space="preserve">SIGNAL  </w:t>
      </w:r>
      <w:r>
        <w:rPr>
          <w:rFonts w:ascii="Aptos" w:hAnsi="Aptos"/>
          <w:color w:val="211B25"/>
          <w:sz w:val="18"/>
        </w:rPr>
        <w:t>At Scorpio 20, a boundary that clarifies freedom joined to truth that survives loss carries the signal; it stays honest when you stay with the difficult fact long enough to learn what it requires.</w:t>
      </w:r>
    </w:p>
    <w:p>
      <w:pPr>
        <w:keepLines/>
        <w:widowControl/>
      </w:pPr>
      <w:r>
        <w:rPr>
          <w:rStyle w:val="Label"/>
        </w:rPr>
        <w:t xml:space="preserve">SHADOW  </w:t>
      </w:r>
      <w:r>
        <w:rPr>
          <w:rFonts w:ascii="Aptos" w:hAnsi="Aptos"/>
          <w:color w:val="211B25"/>
          <w:sz w:val="18"/>
        </w:rPr>
        <w:t>The shadow at Scorpio 20 begins with crossing before consent and suspicion filling gaps in the record; also watch pain become identity, secrecy become a bargaining weapon, or suspicion invent what evidence cannot support.</w:t>
      </w:r>
    </w:p>
    <w:p>
      <w:pPr>
        <w:keepLines/>
        <w:widowControl/>
      </w:pPr>
      <w:r>
        <w:rPr>
          <w:rStyle w:val="Label"/>
        </w:rPr>
        <w:t xml:space="preserve">MIRROR  </w:t>
      </w:r>
      <w:r>
        <w:rPr>
          <w:rFonts w:ascii="Aptos" w:hAnsi="Aptos"/>
          <w:color w:val="211B25"/>
          <w:sz w:val="18"/>
        </w:rPr>
        <w:t>At Scorpio 20, what are you protecting by remaining on this side of the door?</w:t>
      </w:r>
    </w:p>
    <w:p>
      <w:pPr>
        <w:keepLines/>
        <w:widowControl/>
      </w:pPr>
      <w:r>
        <w:rPr>
          <w:rStyle w:val="Label"/>
        </w:rPr>
        <w:t xml:space="preserve">PRACTICE  </w:t>
      </w:r>
      <w:r>
        <w:rPr>
          <w:rFonts w:ascii="Aptos" w:hAnsi="Aptos"/>
          <w:color w:val="211B25"/>
          <w:sz w:val="18"/>
        </w:rPr>
        <w:t>Bring Scorpio 20 out of abstraction: stand at a literal doorway, name what you are leaving and what you refuse to abandon, then cross only if the answer feels clean.</w:t>
      </w:r>
    </w:p>
    <w:p>
      <w:r>
        <w:br w:type="page"/>
      </w:r>
    </w:p>
    <w:p>
      <w:pPr>
        <w:keepNext/>
        <w:spacing w:after="40"/>
        <w:jc w:val="center"/>
      </w:pPr>
      <w:r>
        <w:drawing>
          <wp:inline xmlns:a="http://schemas.openxmlformats.org/drawingml/2006/main" xmlns:pic="http://schemas.openxmlformats.org/drawingml/2006/picture">
            <wp:extent cx="658368" cy="658368"/>
            <wp:docPr id="239" name="Picture 239"/>
            <wp:cNvGraphicFramePr>
              <a:graphicFrameLocks noChangeAspect="1"/>
            </wp:cNvGraphicFramePr>
            <a:graphic>
              <a:graphicData uri="http://schemas.openxmlformats.org/drawingml/2006/picture">
                <pic:pic>
                  <pic:nvPicPr>
                    <pic:cNvPr id="0" name="231-Scorpio-21.png"/>
                    <pic:cNvPicPr/>
                  </pic:nvPicPr>
                  <pic:blipFill>
                    <a:blip r:embed="rId24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Scorpio 21  The Power Outage</w:t>
      </w:r>
    </w:p>
    <w:p>
      <w:pPr>
        <w:pStyle w:val="SymbolImage"/>
        <w:keepNext/>
      </w:pPr>
      <w:r>
        <w:t>When the palace goes dark, the servants know exactly where every passage leads.</w:t>
      </w:r>
    </w:p>
    <w:p>
      <w:pPr>
        <w:keepLines/>
        <w:widowControl/>
      </w:pPr>
      <w:r>
        <w:rPr>
          <w:rStyle w:val="Label"/>
        </w:rPr>
        <w:t xml:space="preserve">INTERPRETATION  </w:t>
      </w:r>
      <w:r>
        <w:rPr>
          <w:rFonts w:ascii="Aptos" w:hAnsi="Aptos"/>
          <w:color w:val="211B25"/>
          <w:sz w:val="18"/>
        </w:rPr>
        <w:t>In the Power Outage, the work of the threshold must answer to shadow, secrecy, power, loss, and the truth that survives the underworld. Within the Power Outage, a boundary can protect life, restrict it, or clarify the terms of meeting. At Scorpio 21, the surrounding action reveals which function is active here. The same image also carries authority; at Scorpio 21, crowns, laws, offices, and verdicts turn private judgment into public consequence. As a integration degree, Scorpio 21 holds the gift beside its distortion; using one without feeding the other is the work.</w:t>
      </w:r>
    </w:p>
    <w:p>
      <w:pPr>
        <w:keepLines/>
        <w:widowControl/>
      </w:pPr>
      <w:r>
        <w:rPr>
          <w:rStyle w:val="Label"/>
        </w:rPr>
        <w:t xml:space="preserve">SIGNAL  </w:t>
      </w:r>
      <w:r>
        <w:rPr>
          <w:rFonts w:ascii="Aptos" w:hAnsi="Aptos"/>
          <w:color w:val="211B25"/>
          <w:sz w:val="18"/>
        </w:rPr>
        <w:t>What can be carried forward from Scorpio 21 is honest passage joined to power made answerable, tested by the need to stay with the difficult fact long enough to learn what it requires.</w:t>
      </w:r>
    </w:p>
    <w:p>
      <w:pPr>
        <w:keepLines/>
        <w:widowControl/>
      </w:pPr>
      <w:r>
        <w:rPr>
          <w:rStyle w:val="Label"/>
        </w:rPr>
        <w:t xml:space="preserve">SHADOW  </w:t>
      </w:r>
      <w:r>
        <w:rPr>
          <w:rFonts w:ascii="Aptos" w:hAnsi="Aptos"/>
          <w:color w:val="211B25"/>
          <w:sz w:val="18"/>
        </w:rPr>
        <w:t>At Scorpio 21, the image darkens through guarding an obsolete enclosure and authority defending itself against correction; watch pain become identity, secrecy become a bargaining weapon, or suspicion invent what evidence cannot support.</w:t>
      </w:r>
    </w:p>
    <w:p>
      <w:pPr>
        <w:keepLines/>
        <w:widowControl/>
      </w:pPr>
      <w:r>
        <w:rPr>
          <w:rStyle w:val="Label"/>
        </w:rPr>
        <w:t xml:space="preserve">MIRROR  </w:t>
      </w:r>
      <w:r>
        <w:rPr>
          <w:rFonts w:ascii="Aptos" w:hAnsi="Aptos"/>
          <w:color w:val="211B25"/>
          <w:sz w:val="18"/>
        </w:rPr>
        <w:t>For Scorpio 21, what would make the next step chosen rather than compelled? From a second angle at Scorpio 21, what would accountability require from the person holding the key?</w:t>
      </w:r>
    </w:p>
    <w:p>
      <w:pPr>
        <w:keepLines/>
        <w:widowControl/>
      </w:pPr>
      <w:r>
        <w:rPr>
          <w:rStyle w:val="Label"/>
        </w:rPr>
        <w:t xml:space="preserve">PRACTICE  </w:t>
      </w:r>
      <w:r>
        <w:rPr>
          <w:rFonts w:ascii="Aptos" w:hAnsi="Aptos"/>
          <w:color w:val="211B25"/>
          <w:sz w:val="18"/>
        </w:rPr>
        <w:t>For Scorpio 21, draw the boundary as a line on paper; then mark the gate, the guard, and the person who holds the key.</w:t>
      </w:r>
    </w:p>
    <w:p>
      <w:pPr>
        <w:keepNext/>
        <w:spacing w:after="40"/>
        <w:jc w:val="center"/>
      </w:pPr>
      <w:r>
        <w:drawing>
          <wp:inline xmlns:a="http://schemas.openxmlformats.org/drawingml/2006/main" xmlns:pic="http://schemas.openxmlformats.org/drawingml/2006/picture">
            <wp:extent cx="658368" cy="658368"/>
            <wp:docPr id="240" name="Picture 240"/>
            <wp:cNvGraphicFramePr>
              <a:graphicFrameLocks noChangeAspect="1"/>
            </wp:cNvGraphicFramePr>
            <a:graphic>
              <a:graphicData uri="http://schemas.openxmlformats.org/drawingml/2006/picture">
                <pic:pic>
                  <pic:nvPicPr>
                    <pic:cNvPr id="0" name="232-Scorpio-22.png"/>
                    <pic:cNvPicPr/>
                  </pic:nvPicPr>
                  <pic:blipFill>
                    <a:blip r:embed="rId24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Scorpio 22  The Shared Secret</w:t>
      </w:r>
    </w:p>
    <w:p>
      <w:pPr>
        <w:pStyle w:val="SymbolImage"/>
        <w:keepNext/>
      </w:pPr>
      <w:r>
        <w:t>Two keepers bury a secret, then plant a tree so its consequences remain visible.</w:t>
      </w:r>
    </w:p>
    <w:p>
      <w:pPr>
        <w:keepLines/>
        <w:widowControl/>
      </w:pPr>
      <w:r>
        <w:rPr>
          <w:rStyle w:val="Label"/>
        </w:rPr>
        <w:t xml:space="preserve">INTERPRETATION  </w:t>
      </w:r>
      <w:r>
        <w:rPr>
          <w:rFonts w:ascii="Aptos" w:hAnsi="Aptos"/>
          <w:color w:val="211B25"/>
          <w:sz w:val="18"/>
        </w:rPr>
        <w:t>The Shared Secret tests the descent against shadow, secrecy, power, loss, and the truth that survives the underworld. Within the Shared Secret, descent imagery carries what ordinary daylight has failed to resolve. At Scorpio 22, it asks for contact with the wound, bargain, fear, or grief beneath the public account. The same image also carries relationship; at Scorpio 22, the shared object in the scene carries an agreement. As a integration degree, Scorpio 22 asks the sign to carry its strength without turning that strength into jurisdiction.</w:t>
      </w:r>
    </w:p>
    <w:p>
      <w:pPr>
        <w:keepLines/>
        <w:widowControl/>
      </w:pPr>
      <w:r>
        <w:rPr>
          <w:rStyle w:val="Label"/>
        </w:rPr>
        <w:t xml:space="preserve">SIGNAL  </w:t>
      </w:r>
      <w:r>
        <w:rPr>
          <w:rFonts w:ascii="Aptos" w:hAnsi="Aptos"/>
          <w:color w:val="211B25"/>
          <w:sz w:val="18"/>
        </w:rPr>
        <w:t>At Scorpio 22, contact with buried power joined to difference held without humiliation becomes the clean signal when Scorpio can stay with the difficult fact long enough to learn what it requires.</w:t>
      </w:r>
    </w:p>
    <w:p>
      <w:pPr>
        <w:keepLines/>
        <w:widowControl/>
      </w:pPr>
      <w:r>
        <w:rPr>
          <w:rStyle w:val="Label"/>
        </w:rPr>
        <w:t xml:space="preserve">SHADOW  </w:t>
      </w:r>
      <w:r>
        <w:rPr>
          <w:rFonts w:ascii="Aptos" w:hAnsi="Aptos"/>
          <w:color w:val="211B25"/>
          <w:sz w:val="18"/>
        </w:rPr>
        <w:t>The distortion at Scorpio 22 is remaining underground after the danger has passed and harmony purchased by one person's silence; watch pain become identity, secrecy become a bargaining weapon, or suspicion invent what evidence cannot support.</w:t>
      </w:r>
    </w:p>
    <w:p>
      <w:pPr>
        <w:keepLines/>
        <w:widowControl/>
      </w:pPr>
      <w:r>
        <w:rPr>
          <w:rStyle w:val="Label"/>
        </w:rPr>
        <w:t xml:space="preserve">MIRROR  </w:t>
      </w:r>
      <w:r>
        <w:rPr>
          <w:rFonts w:ascii="Aptos" w:hAnsi="Aptos"/>
          <w:color w:val="211B25"/>
          <w:sz w:val="18"/>
        </w:rPr>
        <w:t>With the Shared Secret in mind at Scorpio 22, what difficult fact survives when the dramatic story is removed?</w:t>
      </w:r>
    </w:p>
    <w:p>
      <w:pPr>
        <w:keepLines/>
        <w:widowControl/>
      </w:pPr>
      <w:r>
        <w:rPr>
          <w:rStyle w:val="Label"/>
        </w:rPr>
        <w:t xml:space="preserve">PRACTICE  </w:t>
      </w:r>
      <w:r>
        <w:rPr>
          <w:rFonts w:ascii="Aptos" w:hAnsi="Aptos"/>
          <w:color w:val="211B25"/>
          <w:sz w:val="18"/>
        </w:rPr>
        <w:t>Work with The Shared Secret directly at Scorpio 22: choose a trusted witness and tell the smallest complete truth you can safely tell. For the second pressure at Scorpio 22, ask the other person what they believe the agreement is, then compare it with your own version.</w:t>
      </w:r>
    </w:p>
    <w:p>
      <w:r>
        <w:br w:type="page"/>
      </w:r>
    </w:p>
    <w:p>
      <w:pPr>
        <w:keepNext/>
        <w:spacing w:after="40"/>
        <w:jc w:val="center"/>
      </w:pPr>
      <w:r>
        <w:drawing>
          <wp:inline xmlns:a="http://schemas.openxmlformats.org/drawingml/2006/main" xmlns:pic="http://schemas.openxmlformats.org/drawingml/2006/picture">
            <wp:extent cx="658368" cy="658368"/>
            <wp:docPr id="241" name="Picture 241"/>
            <wp:cNvGraphicFramePr>
              <a:graphicFrameLocks noChangeAspect="1"/>
            </wp:cNvGraphicFramePr>
            <a:graphic>
              <a:graphicData uri="http://schemas.openxmlformats.org/drawingml/2006/picture">
                <pic:pic>
                  <pic:nvPicPr>
                    <pic:cNvPr id="0" name="233-Scorpio-23.png"/>
                    <pic:cNvPicPr/>
                  </pic:nvPicPr>
                  <pic:blipFill>
                    <a:blip r:embed="rId25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Scorpio 23  The Serpent's Measure</w:t>
      </w:r>
    </w:p>
    <w:p>
      <w:pPr>
        <w:pStyle w:val="SymbolImage"/>
        <w:keepNext/>
      </w:pPr>
      <w:r>
        <w:t>A serpent sheds a skin embroidered with every title it once defended.</w:t>
      </w:r>
    </w:p>
    <w:p>
      <w:pPr>
        <w:keepLines/>
        <w:widowControl/>
      </w:pPr>
      <w:r>
        <w:rPr>
          <w:rStyle w:val="Label"/>
        </w:rPr>
        <w:t xml:space="preserve">INTERPRETATION  </w:t>
      </w:r>
      <w:r>
        <w:rPr>
          <w:rFonts w:ascii="Aptos" w:hAnsi="Aptos"/>
          <w:color w:val="211B25"/>
          <w:sz w:val="18"/>
        </w:rPr>
        <w:t>The Serpent's Measure holds craft and record against shadow, secrecy, power, loss, and the truth that survives the underworld. Within the Serpent's Measure, ledgers, maps, machines, and archives make memory operational. At Scorpio 23, they can protect truth or compress living complexity until only the form remains. The same image also carries identity; at Scorpio 23, identity appears as something worn, spoken, assigned, revised, or returned. As a integration degree, Scorpio 23 joins capacity to consequence; what helps in one setting may harm in another.</w:t>
      </w:r>
    </w:p>
    <w:p>
      <w:pPr>
        <w:keepLines/>
        <w:widowControl/>
      </w:pPr>
      <w:r>
        <w:rPr>
          <w:rStyle w:val="Label"/>
        </w:rPr>
        <w:t xml:space="preserve">SIGNAL  </w:t>
      </w:r>
      <w:r>
        <w:rPr>
          <w:rFonts w:ascii="Aptos" w:hAnsi="Aptos"/>
          <w:color w:val="211B25"/>
          <w:sz w:val="18"/>
        </w:rPr>
        <w:t>The usable force at Scorpio 23 is a useful correction that outlives the moment joined to self-authorship; Scorpio gives it form by asking you to stay with the difficult fact long enough to learn what it requires.</w:t>
      </w:r>
    </w:p>
    <w:p>
      <w:pPr>
        <w:keepLines/>
        <w:widowControl/>
      </w:pPr>
      <w:r>
        <w:rPr>
          <w:rStyle w:val="Label"/>
        </w:rPr>
        <w:t xml:space="preserve">SHADOW  </w:t>
      </w:r>
      <w:r>
        <w:rPr>
          <w:rFonts w:ascii="Aptos" w:hAnsi="Aptos"/>
          <w:color w:val="211B25"/>
          <w:sz w:val="18"/>
        </w:rPr>
        <w:t>At Scorpio 23, the Serpent's Measure can turn toward measurement mistaken for meaning and an assigned identity accepted as fate; watch pain become identity, secrecy become a bargaining weapon, or suspicion invent what evidence cannot support.</w:t>
      </w:r>
    </w:p>
    <w:p>
      <w:pPr>
        <w:keepLines/>
        <w:widowControl/>
      </w:pPr>
      <w:r>
        <w:rPr>
          <w:rStyle w:val="Label"/>
        </w:rPr>
        <w:t xml:space="preserve">MIRROR  </w:t>
      </w:r>
      <w:r>
        <w:rPr>
          <w:rFonts w:ascii="Aptos" w:hAnsi="Aptos"/>
          <w:color w:val="211B25"/>
          <w:sz w:val="18"/>
        </w:rPr>
        <w:t>The question at Scorpio 23: what does the tool preserve, and what does it leave out?</w:t>
      </w:r>
    </w:p>
    <w:p>
      <w:pPr>
        <w:keepLines/>
        <w:widowControl/>
      </w:pPr>
      <w:r>
        <w:rPr>
          <w:rStyle w:val="Label"/>
        </w:rPr>
        <w:t xml:space="preserve">PRACTICE  </w:t>
      </w:r>
      <w:r>
        <w:rPr>
          <w:rFonts w:ascii="Aptos" w:hAnsi="Aptos"/>
          <w:color w:val="211B25"/>
          <w:sz w:val="18"/>
        </w:rPr>
        <w:t>Give Scorpio 23 a physical form; inspect one repeated task and add a check that would catch the most expensive error.</w:t>
      </w:r>
    </w:p>
    <w:p>
      <w:pPr>
        <w:keepNext/>
        <w:spacing w:after="40"/>
        <w:jc w:val="center"/>
      </w:pPr>
      <w:r>
        <w:drawing>
          <wp:inline xmlns:a="http://schemas.openxmlformats.org/drawingml/2006/main" xmlns:pic="http://schemas.openxmlformats.org/drawingml/2006/picture">
            <wp:extent cx="658368" cy="658368"/>
            <wp:docPr id="242" name="Picture 242"/>
            <wp:cNvGraphicFramePr>
              <a:graphicFrameLocks noChangeAspect="1"/>
            </wp:cNvGraphicFramePr>
            <a:graphic>
              <a:graphicData uri="http://schemas.openxmlformats.org/drawingml/2006/picture">
                <pic:pic>
                  <pic:nvPicPr>
                    <pic:cNvPr id="0" name="234-Scorpio-24.png"/>
                    <pic:cNvPicPr/>
                  </pic:nvPicPr>
                  <pic:blipFill>
                    <a:blip r:embed="rId25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Scorpio 24  The Broken Halo</w:t>
      </w:r>
    </w:p>
    <w:p>
      <w:pPr>
        <w:pStyle w:val="SymbolImage"/>
        <w:keepNext/>
      </w:pPr>
      <w:r>
        <w:t>A cracked halo becomes two handles for carrying the injured.</w:t>
      </w:r>
    </w:p>
    <w:p>
      <w:pPr>
        <w:keepLines/>
        <w:widowControl/>
      </w:pPr>
      <w:r>
        <w:rPr>
          <w:rStyle w:val="Label"/>
        </w:rPr>
        <w:t xml:space="preserve">INTERPRETATION  </w:t>
      </w:r>
      <w:r>
        <w:rPr>
          <w:rFonts w:ascii="Aptos" w:hAnsi="Aptos"/>
          <w:color w:val="211B25"/>
          <w:sz w:val="18"/>
        </w:rPr>
        <w:t>The Broken Halo gives relationship consequences inside the Descent Chamber. Within the Broken Halo, the shared object in the scene carries an agreement. At Scorpio 24, its condition reveals whether responsibility is mutual, hidden, refused, or unevenly assigned. As a integration degree, Scorpio 24 shows the mature tool and the temptation hidden inside its handle.</w:t>
      </w:r>
    </w:p>
    <w:p>
      <w:pPr>
        <w:keepLines/>
        <w:widowControl/>
      </w:pPr>
      <w:r>
        <w:rPr>
          <w:rStyle w:val="Label"/>
        </w:rPr>
        <w:t xml:space="preserve">SIGNAL  </w:t>
      </w:r>
      <w:r>
        <w:rPr>
          <w:rFonts w:ascii="Aptos" w:hAnsi="Aptos"/>
          <w:color w:val="211B25"/>
          <w:sz w:val="18"/>
        </w:rPr>
        <w:t>At Scorpio 24, contact without capture carries the signal; it stays honest when you stay with the difficult fact long enough to learn what it requires.</w:t>
      </w:r>
    </w:p>
    <w:p>
      <w:pPr>
        <w:keepLines/>
        <w:widowControl/>
      </w:pPr>
      <w:r>
        <w:rPr>
          <w:rStyle w:val="Label"/>
        </w:rPr>
        <w:t xml:space="preserve">SHADOW  </w:t>
      </w:r>
      <w:r>
        <w:rPr>
          <w:rFonts w:ascii="Aptos" w:hAnsi="Aptos"/>
          <w:color w:val="211B25"/>
          <w:sz w:val="18"/>
        </w:rPr>
        <w:t>The shadow at Scorpio 24 begins with projection mistaken for intimacy; also watch pain become identity, secrecy become a bargaining weapon, or suspicion invent what evidence cannot support.</w:t>
      </w:r>
    </w:p>
    <w:p>
      <w:pPr>
        <w:keepLines/>
        <w:widowControl/>
      </w:pPr>
      <w:r>
        <w:rPr>
          <w:rStyle w:val="Label"/>
        </w:rPr>
        <w:t xml:space="preserve">MIRROR  </w:t>
      </w:r>
      <w:r>
        <w:rPr>
          <w:rFonts w:ascii="Aptos" w:hAnsi="Aptos"/>
          <w:color w:val="211B25"/>
          <w:sz w:val="18"/>
        </w:rPr>
        <w:t>At Scorpio 24, can this bond survive an honest difference and a visible exit?</w:t>
      </w:r>
    </w:p>
    <w:p>
      <w:pPr>
        <w:keepLines/>
        <w:widowControl/>
      </w:pPr>
      <w:r>
        <w:rPr>
          <w:rStyle w:val="Label"/>
        </w:rPr>
        <w:t xml:space="preserve">PRACTICE  </w:t>
      </w:r>
      <w:r>
        <w:rPr>
          <w:rFonts w:ascii="Aptos" w:hAnsi="Aptos"/>
          <w:color w:val="211B25"/>
          <w:sz w:val="18"/>
        </w:rPr>
        <w:t>Bring Scorpio 24 out of abstraction: name one need, one boundary, and one freedom that belong to each person in the scene.</w:t>
      </w:r>
    </w:p>
    <w:p>
      <w:r>
        <w:br w:type="page"/>
      </w:r>
    </w:p>
    <w:p>
      <w:pPr>
        <w:keepNext/>
        <w:spacing w:after="40"/>
        <w:jc w:val="center"/>
      </w:pPr>
      <w:r>
        <w:drawing>
          <wp:inline xmlns:a="http://schemas.openxmlformats.org/drawingml/2006/main" xmlns:pic="http://schemas.openxmlformats.org/drawingml/2006/picture">
            <wp:extent cx="658368" cy="658368"/>
            <wp:docPr id="243" name="Picture 243"/>
            <wp:cNvGraphicFramePr>
              <a:graphicFrameLocks noChangeAspect="1"/>
            </wp:cNvGraphicFramePr>
            <a:graphic>
              <a:graphicData uri="http://schemas.openxmlformats.org/drawingml/2006/picture">
                <pic:pic>
                  <pic:nvPicPr>
                    <pic:cNvPr id="0" name="235-Scorpio-25.png"/>
                    <pic:cNvPicPr/>
                  </pic:nvPicPr>
                  <pic:blipFill>
                    <a:blip r:embed="rId25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Scorpio 25  The Cellar Orchard</w:t>
      </w:r>
    </w:p>
    <w:p>
      <w:pPr>
        <w:pStyle w:val="SymbolImage"/>
        <w:keepNext/>
      </w:pPr>
      <w:r>
        <w:t>Pale fruit ripens underground around one shaft of honest light.</w:t>
      </w:r>
    </w:p>
    <w:p>
      <w:pPr>
        <w:keepLines/>
        <w:widowControl/>
      </w:pPr>
      <w:r>
        <w:rPr>
          <w:rStyle w:val="Label"/>
        </w:rPr>
        <w:t xml:space="preserve">INTERPRETATION  </w:t>
      </w:r>
      <w:r>
        <w:rPr>
          <w:rFonts w:ascii="Aptos" w:hAnsi="Aptos"/>
          <w:color w:val="211B25"/>
          <w:sz w:val="18"/>
        </w:rPr>
        <w:t>The Cellar Orchard puts growth under pressure from shadow, secrecy, power, loss, and the truth that survives the underworld. Within the Cellar Orchard, growth appears as vulnerable potential under specific conditions. At Scorpio 25, it requires time, nourishment, protection, and eventual release from the form that began it. The same image also carries the descent; at Scorpio 25, ash, bones, scars, and sealed rooms preserve consequences. As a integration degree, Scorpio 25 tests whether the lesson can be lived without becoming a new performance.</w:t>
      </w:r>
    </w:p>
    <w:p>
      <w:pPr>
        <w:keepLines/>
        <w:widowControl/>
      </w:pPr>
      <w:r>
        <w:rPr>
          <w:rStyle w:val="Label"/>
        </w:rPr>
        <w:t xml:space="preserve">SIGNAL  </w:t>
      </w:r>
      <w:r>
        <w:rPr>
          <w:rFonts w:ascii="Aptos" w:hAnsi="Aptos"/>
          <w:color w:val="211B25"/>
          <w:sz w:val="18"/>
        </w:rPr>
        <w:t>What can be carried forward from Scorpio 25 is care that honors timing joined to a wound converted into discernment, tested by the need to stay with the difficult fact long enough to learn what it requires.</w:t>
      </w:r>
    </w:p>
    <w:p>
      <w:pPr>
        <w:keepLines/>
        <w:widowControl/>
      </w:pPr>
      <w:r>
        <w:rPr>
          <w:rStyle w:val="Label"/>
        </w:rPr>
        <w:t xml:space="preserve">SHADOW  </w:t>
      </w:r>
      <w:r>
        <w:rPr>
          <w:rFonts w:ascii="Aptos" w:hAnsi="Aptos"/>
          <w:color w:val="211B25"/>
          <w:sz w:val="18"/>
        </w:rPr>
        <w:t>At Scorpio 25, the image darkens through protecting potential so tightly that it cannot emerge and pain used as permanent jurisdiction; watch pain become identity, secrecy become a bargaining weapon, or suspicion invent what evidence cannot support.</w:t>
      </w:r>
    </w:p>
    <w:p>
      <w:pPr>
        <w:keepLines/>
        <w:widowControl/>
      </w:pPr>
      <w:r>
        <w:rPr>
          <w:rStyle w:val="Label"/>
        </w:rPr>
        <w:t xml:space="preserve">MIRROR  </w:t>
      </w:r>
      <w:r>
        <w:rPr>
          <w:rFonts w:ascii="Aptos" w:hAnsi="Aptos"/>
          <w:color w:val="211B25"/>
          <w:sz w:val="18"/>
        </w:rPr>
        <w:t>For Scorpio 25, what is alive here but not ready to be displayed?</w:t>
      </w:r>
    </w:p>
    <w:p>
      <w:pPr>
        <w:keepLines/>
        <w:widowControl/>
      </w:pPr>
      <w:r>
        <w:rPr>
          <w:rStyle w:val="Label"/>
        </w:rPr>
        <w:t xml:space="preserve">PRACTICE  </w:t>
      </w:r>
      <w:r>
        <w:rPr>
          <w:rFonts w:ascii="Aptos" w:hAnsi="Aptos"/>
          <w:color w:val="211B25"/>
          <w:sz w:val="18"/>
        </w:rPr>
        <w:t>For Scorpio 25, release one expectation about what the new form must resemble.</w:t>
      </w:r>
    </w:p>
    <w:p>
      <w:pPr>
        <w:keepNext/>
        <w:spacing w:after="40"/>
        <w:jc w:val="center"/>
      </w:pPr>
      <w:r>
        <w:drawing>
          <wp:inline xmlns:a="http://schemas.openxmlformats.org/drawingml/2006/main" xmlns:pic="http://schemas.openxmlformats.org/drawingml/2006/picture">
            <wp:extent cx="658368" cy="658368"/>
            <wp:docPr id="244" name="Picture 244"/>
            <wp:cNvGraphicFramePr>
              <a:graphicFrameLocks noChangeAspect="1"/>
            </wp:cNvGraphicFramePr>
            <a:graphic>
              <a:graphicData uri="http://schemas.openxmlformats.org/drawingml/2006/picture">
                <pic:pic>
                  <pic:nvPicPr>
                    <pic:cNvPr id="0" name="236-Scorpio-26.png"/>
                    <pic:cNvPicPr/>
                  </pic:nvPicPr>
                  <pic:blipFill>
                    <a:blip r:embed="rId25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Scorpio 26  The Last Threat</w:t>
      </w:r>
    </w:p>
    <w:p>
      <w:pPr>
        <w:pStyle w:val="SymbolImage"/>
        <w:keepNext/>
      </w:pPr>
      <w:r>
        <w:t>A weapon raised in fury turns heavy with the future it would create.</w:t>
      </w:r>
    </w:p>
    <w:p>
      <w:pPr>
        <w:keepLines/>
        <w:widowControl/>
      </w:pPr>
      <w:r>
        <w:rPr>
          <w:rStyle w:val="Label"/>
        </w:rPr>
        <w:t xml:space="preserve">INTERPRETATION  </w:t>
      </w:r>
      <w:r>
        <w:rPr>
          <w:rFonts w:ascii="Aptos" w:hAnsi="Aptos"/>
          <w:color w:val="211B25"/>
          <w:sz w:val="18"/>
        </w:rPr>
        <w:t>In the Last Threat, the work of mystery must answer to shadow, secrecy, power, loss, and the truth that survives the underworld. Within the Last Threat, this image invites attention before conclusion. At Scorpio 26, its strange fact creates a pressure point where memory, desire, fear, and choice can speak indirectly. As a release degree, Scorpio 26 prepares the lesson to leave its original container; keep the capacity and loosen the role.</w:t>
      </w:r>
    </w:p>
    <w:p>
      <w:pPr>
        <w:keepLines/>
        <w:widowControl/>
      </w:pPr>
      <w:r>
        <w:rPr>
          <w:rStyle w:val="Label"/>
        </w:rPr>
        <w:t xml:space="preserve">SIGNAL  </w:t>
      </w:r>
      <w:r>
        <w:rPr>
          <w:rFonts w:ascii="Aptos" w:hAnsi="Aptos"/>
          <w:color w:val="211B25"/>
          <w:sz w:val="18"/>
        </w:rPr>
        <w:t>At Scorpio 26, an unanswered image that keeps thought alive becomes the clean signal when Scorpio can stay with the difficult fact long enough to learn what it requires.</w:t>
      </w:r>
    </w:p>
    <w:p>
      <w:pPr>
        <w:keepLines/>
        <w:widowControl/>
      </w:pPr>
      <w:r>
        <w:rPr>
          <w:rStyle w:val="Label"/>
        </w:rPr>
        <w:t xml:space="preserve">SHADOW  </w:t>
      </w:r>
      <w:r>
        <w:rPr>
          <w:rFonts w:ascii="Aptos" w:hAnsi="Aptos"/>
          <w:color w:val="211B25"/>
          <w:sz w:val="18"/>
        </w:rPr>
        <w:t>The distortion at Scorpio 26 is forcing a prophecy from ambiguity; watch pain become identity, secrecy become a bargaining weapon, or suspicion invent what evidence cannot support.</w:t>
      </w:r>
    </w:p>
    <w:p>
      <w:pPr>
        <w:keepLines/>
        <w:widowControl/>
      </w:pPr>
      <w:r>
        <w:rPr>
          <w:rStyle w:val="Label"/>
        </w:rPr>
        <w:t xml:space="preserve">MIRROR  </w:t>
      </w:r>
      <w:r>
        <w:rPr>
          <w:rFonts w:ascii="Aptos" w:hAnsi="Aptos"/>
          <w:color w:val="211B25"/>
          <w:sz w:val="18"/>
        </w:rPr>
        <w:t>With the Last Threat in mind at Scorpio 26, what ordinary fact sits beneath the strange image?</w:t>
      </w:r>
    </w:p>
    <w:p>
      <w:pPr>
        <w:keepLines/>
        <w:widowControl/>
      </w:pPr>
      <w:r>
        <w:rPr>
          <w:rStyle w:val="Label"/>
        </w:rPr>
        <w:t xml:space="preserve">PRACTICE  </w:t>
      </w:r>
      <w:r>
        <w:rPr>
          <w:rFonts w:ascii="Aptos" w:hAnsi="Aptos"/>
          <w:color w:val="211B25"/>
          <w:sz w:val="18"/>
        </w:rPr>
        <w:t>Work with The Last Threat directly at Scorpio 26: copy the image by hand, underline three concrete nouns, and write one association for each.</w:t>
      </w:r>
    </w:p>
    <w:p>
      <w:r>
        <w:br w:type="page"/>
      </w:r>
    </w:p>
    <w:p>
      <w:pPr>
        <w:keepNext/>
        <w:spacing w:after="40"/>
        <w:jc w:val="center"/>
      </w:pPr>
      <w:r>
        <w:drawing>
          <wp:inline xmlns:a="http://schemas.openxmlformats.org/drawingml/2006/main" xmlns:pic="http://schemas.openxmlformats.org/drawingml/2006/picture">
            <wp:extent cx="658368" cy="658368"/>
            <wp:docPr id="245" name="Picture 245"/>
            <wp:cNvGraphicFramePr>
              <a:graphicFrameLocks noChangeAspect="1"/>
            </wp:cNvGraphicFramePr>
            <a:graphic>
              <a:graphicData uri="http://schemas.openxmlformats.org/drawingml/2006/picture">
                <pic:pic>
                  <pic:nvPicPr>
                    <pic:cNvPr id="0" name="237-Scorpio-27.png"/>
                    <pic:cNvPicPr/>
                  </pic:nvPicPr>
                  <pic:blipFill>
                    <a:blip r:embed="rId25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Scorpio 27  The Witness in the Wall</w:t>
      </w:r>
    </w:p>
    <w:p>
      <w:pPr>
        <w:pStyle w:val="SymbolImage"/>
        <w:keepNext/>
      </w:pPr>
      <w:r>
        <w:t>During demolition, the workers uncover a chair facing every hidden room.</w:t>
      </w:r>
    </w:p>
    <w:p>
      <w:pPr>
        <w:keepLines/>
        <w:widowControl/>
      </w:pPr>
      <w:r>
        <w:rPr>
          <w:rStyle w:val="Label"/>
        </w:rPr>
        <w:t xml:space="preserve">INTERPRETATION  </w:t>
      </w:r>
      <w:r>
        <w:rPr>
          <w:rFonts w:ascii="Aptos" w:hAnsi="Aptos"/>
          <w:color w:val="211B25"/>
          <w:sz w:val="18"/>
        </w:rPr>
        <w:t>The Witness in the Wall tests the body against shadow, secrecy, power, loss, and the truth that survives the underworld. Within the Witness in the Wall, embodiment gives every choice a pace and a cost. At Scorpio 27, the scene asks whether the person can remain present inside the experience being interpreted. As a release degree, Scorpio 27 asks what can be handed onward without demanding imitation or loyalty.</w:t>
      </w:r>
    </w:p>
    <w:p>
      <w:pPr>
        <w:keepLines/>
        <w:widowControl/>
      </w:pPr>
      <w:r>
        <w:rPr>
          <w:rStyle w:val="Label"/>
        </w:rPr>
        <w:t xml:space="preserve">SIGNAL  </w:t>
      </w:r>
      <w:r>
        <w:rPr>
          <w:rFonts w:ascii="Aptos" w:hAnsi="Aptos"/>
          <w:color w:val="211B25"/>
          <w:sz w:val="18"/>
        </w:rPr>
        <w:t>The usable force at Scorpio 27 is presence with weight and limits; Scorpio gives it form by asking you to stay with the difficult fact long enough to learn what it requires.</w:t>
      </w:r>
    </w:p>
    <w:p>
      <w:pPr>
        <w:keepLines/>
        <w:widowControl/>
      </w:pPr>
      <w:r>
        <w:rPr>
          <w:rStyle w:val="Label"/>
        </w:rPr>
        <w:t xml:space="preserve">SHADOW  </w:t>
      </w:r>
      <w:r>
        <w:rPr>
          <w:rFonts w:ascii="Aptos" w:hAnsi="Aptos"/>
          <w:color w:val="211B25"/>
          <w:sz w:val="18"/>
        </w:rPr>
        <w:t>At Scorpio 27, the Witness in the Wall can turn toward treating exhaustion as devotion; watch pain become identity, secrecy become a bargaining weapon, or suspicion invent what evidence cannot support.</w:t>
      </w:r>
    </w:p>
    <w:p>
      <w:pPr>
        <w:keepLines/>
        <w:widowControl/>
      </w:pPr>
      <w:r>
        <w:rPr>
          <w:rStyle w:val="Label"/>
        </w:rPr>
        <w:t xml:space="preserve">MIRROR  </w:t>
      </w:r>
      <w:r>
        <w:rPr>
          <w:rFonts w:ascii="Aptos" w:hAnsi="Aptos"/>
          <w:color w:val="211B25"/>
          <w:sz w:val="18"/>
        </w:rPr>
        <w:t>The question at Scorpio 27: can the choice be lived at the pace your body can sustain?</w:t>
      </w:r>
    </w:p>
    <w:p>
      <w:pPr>
        <w:keepLines/>
        <w:widowControl/>
      </w:pPr>
      <w:r>
        <w:rPr>
          <w:rStyle w:val="Label"/>
        </w:rPr>
        <w:t xml:space="preserve">PRACTICE  </w:t>
      </w:r>
      <w:r>
        <w:rPr>
          <w:rFonts w:ascii="Aptos" w:hAnsi="Aptos"/>
          <w:color w:val="211B25"/>
          <w:sz w:val="18"/>
        </w:rPr>
        <w:t>Give Scorpio 27 a physical form; place both feet on the floor and name five physical facts about the present moment.</w:t>
      </w:r>
    </w:p>
    <w:p>
      <w:pPr>
        <w:keepNext/>
        <w:spacing w:after="40"/>
        <w:jc w:val="center"/>
      </w:pPr>
      <w:r>
        <w:drawing>
          <wp:inline xmlns:a="http://schemas.openxmlformats.org/drawingml/2006/main" xmlns:pic="http://schemas.openxmlformats.org/drawingml/2006/picture">
            <wp:extent cx="658368" cy="658368"/>
            <wp:docPr id="246" name="Picture 246"/>
            <wp:cNvGraphicFramePr>
              <a:graphicFrameLocks noChangeAspect="1"/>
            </wp:cNvGraphicFramePr>
            <a:graphic>
              <a:graphicData uri="http://schemas.openxmlformats.org/drawingml/2006/picture">
                <pic:pic>
                  <pic:nvPicPr>
                    <pic:cNvPr id="0" name="238-Scorpio-28.png"/>
                    <pic:cNvPicPr/>
                  </pic:nvPicPr>
                  <pic:blipFill>
                    <a:blip r:embed="rId25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Scorpio 28  The Well's Reply</w:t>
      </w:r>
    </w:p>
    <w:p>
      <w:pPr>
        <w:pStyle w:val="SymbolImage"/>
        <w:keepNext/>
      </w:pPr>
      <w:r>
        <w:t>A Traveler shouts an accusation into the well and hears their own fear return.</w:t>
      </w:r>
    </w:p>
    <w:p>
      <w:pPr>
        <w:keepLines/>
        <w:widowControl/>
      </w:pPr>
      <w:r>
        <w:rPr>
          <w:rStyle w:val="Label"/>
        </w:rPr>
        <w:t xml:space="preserve">INTERPRETATION  </w:t>
      </w:r>
      <w:r>
        <w:rPr>
          <w:rFonts w:ascii="Aptos" w:hAnsi="Aptos"/>
          <w:color w:val="211B25"/>
          <w:sz w:val="18"/>
        </w:rPr>
        <w:t>The Well's Reply holds living water against shadow, secrecy, power, loss, and the truth that survives the underworld. Within the Well's Reply, water carries feeling, memory, adaptation, and forces too large for command. At Scorpio 28, its shape comes from the vessel, but its movement remains its own. As a release degree, Scorpio 28 turns completion into transfer; the work survives by changing hands.</w:t>
      </w:r>
    </w:p>
    <w:p>
      <w:pPr>
        <w:keepLines/>
        <w:widowControl/>
      </w:pPr>
      <w:r>
        <w:rPr>
          <w:rStyle w:val="Label"/>
        </w:rPr>
        <w:t xml:space="preserve">SIGNAL  </w:t>
      </w:r>
      <w:r>
        <w:rPr>
          <w:rFonts w:ascii="Aptos" w:hAnsi="Aptos"/>
          <w:color w:val="211B25"/>
          <w:sz w:val="18"/>
        </w:rPr>
        <w:t>At Scorpio 28, adaptation without self-erasure carries the signal; it stays honest when you stay with the difficult fact long enough to learn what it requires.</w:t>
      </w:r>
    </w:p>
    <w:p>
      <w:pPr>
        <w:keepLines/>
        <w:widowControl/>
      </w:pPr>
      <w:r>
        <w:rPr>
          <w:rStyle w:val="Label"/>
        </w:rPr>
        <w:t xml:space="preserve">SHADOW  </w:t>
      </w:r>
      <w:r>
        <w:rPr>
          <w:rFonts w:ascii="Aptos" w:hAnsi="Aptos"/>
          <w:color w:val="211B25"/>
          <w:sz w:val="18"/>
        </w:rPr>
        <w:t>The shadow at Scorpio 28 begins with building a vessel too rigid for living water; also watch pain become identity, secrecy become a bargaining weapon, or suspicion invent what evidence cannot support.</w:t>
      </w:r>
    </w:p>
    <w:p>
      <w:pPr>
        <w:keepLines/>
        <w:widowControl/>
      </w:pPr>
      <w:r>
        <w:rPr>
          <w:rStyle w:val="Label"/>
        </w:rPr>
        <w:t xml:space="preserve">MIRROR  </w:t>
      </w:r>
      <w:r>
        <w:rPr>
          <w:rFonts w:ascii="Aptos" w:hAnsi="Aptos"/>
          <w:color w:val="211B25"/>
          <w:sz w:val="18"/>
        </w:rPr>
        <w:t>At Scorpio 28, what feeling needs a vessel rather than a solution?</w:t>
      </w:r>
    </w:p>
    <w:p>
      <w:pPr>
        <w:keepLines/>
        <w:widowControl/>
      </w:pPr>
      <w:r>
        <w:rPr>
          <w:rStyle w:val="Label"/>
        </w:rPr>
        <w:t xml:space="preserve">PRACTICE  </w:t>
      </w:r>
      <w:r>
        <w:rPr>
          <w:rFonts w:ascii="Aptos" w:hAnsi="Aptos"/>
          <w:color w:val="211B25"/>
          <w:sz w:val="18"/>
        </w:rPr>
        <w:t>Bring Scorpio 28 out of abstraction: wash your hands with attention and decide what belongs to you after the water stops.</w:t>
      </w:r>
    </w:p>
    <w:p>
      <w:r>
        <w:br w:type="page"/>
      </w:r>
    </w:p>
    <w:p>
      <w:pPr>
        <w:keepNext/>
        <w:spacing w:after="40"/>
        <w:jc w:val="center"/>
      </w:pPr>
      <w:r>
        <w:drawing>
          <wp:inline xmlns:a="http://schemas.openxmlformats.org/drawingml/2006/main" xmlns:pic="http://schemas.openxmlformats.org/drawingml/2006/picture">
            <wp:extent cx="658368" cy="658368"/>
            <wp:docPr id="247" name="Picture 247"/>
            <wp:cNvGraphicFramePr>
              <a:graphicFrameLocks noChangeAspect="1"/>
            </wp:cNvGraphicFramePr>
            <a:graphic>
              <a:graphicData uri="http://schemas.openxmlformats.org/drawingml/2006/picture">
                <pic:pic>
                  <pic:nvPicPr>
                    <pic:cNvPr id="0" name="239-Scorpio-29.png"/>
                    <pic:cNvPicPr/>
                  </pic:nvPicPr>
                  <pic:blipFill>
                    <a:blip r:embed="rId25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Scorpio 29  The Survivor's Door</w:t>
      </w:r>
    </w:p>
    <w:p>
      <w:pPr>
        <w:pStyle w:val="SymbolImage"/>
        <w:keepNext/>
      </w:pPr>
      <w:r>
        <w:t>A narrow door opens from the chamber only after the survivor chooses the time.</w:t>
      </w:r>
    </w:p>
    <w:p>
      <w:pPr>
        <w:keepLines/>
        <w:widowControl/>
      </w:pPr>
      <w:r>
        <w:rPr>
          <w:rStyle w:val="Label"/>
        </w:rPr>
        <w:t xml:space="preserve">INTERPRETATION  </w:t>
      </w:r>
      <w:r>
        <w:rPr>
          <w:rFonts w:ascii="Aptos" w:hAnsi="Aptos"/>
          <w:color w:val="211B25"/>
          <w:sz w:val="18"/>
        </w:rPr>
        <w:t>The Survivor's Door gives the threshold consequences inside the Descent Chamber. Within the Survivor's Door, doors and roads turn inner change into an embodied decision. At Scorpio 29, the next room matters, but so does the condition under which it is entered. As a release degree, Scorpio 29 lets the sign set down the identity built around its ordeal.</w:t>
      </w:r>
    </w:p>
    <w:p>
      <w:pPr>
        <w:keepLines/>
        <w:widowControl/>
      </w:pPr>
      <w:r>
        <w:rPr>
          <w:rStyle w:val="Label"/>
        </w:rPr>
        <w:t xml:space="preserve">SIGNAL  </w:t>
      </w:r>
      <w:r>
        <w:rPr>
          <w:rFonts w:ascii="Aptos" w:hAnsi="Aptos"/>
          <w:color w:val="211B25"/>
          <w:sz w:val="18"/>
        </w:rPr>
        <w:t>What can be carried forward from Scorpio 29 is a boundary that clarifies freedom, tested by the need to stay with the difficult fact long enough to learn what it requires.</w:t>
      </w:r>
    </w:p>
    <w:p>
      <w:pPr>
        <w:keepLines/>
        <w:widowControl/>
      </w:pPr>
      <w:r>
        <w:rPr>
          <w:rStyle w:val="Label"/>
        </w:rPr>
        <w:t xml:space="preserve">SHADOW  </w:t>
      </w:r>
      <w:r>
        <w:rPr>
          <w:rFonts w:ascii="Aptos" w:hAnsi="Aptos"/>
          <w:color w:val="211B25"/>
          <w:sz w:val="18"/>
        </w:rPr>
        <w:t>At Scorpio 29, the image darkens through crossing before consent; watch pain become identity, secrecy become a bargaining weapon, or suspicion invent what evidence cannot support.</w:t>
      </w:r>
    </w:p>
    <w:p>
      <w:pPr>
        <w:keepLines/>
        <w:widowControl/>
      </w:pPr>
      <w:r>
        <w:rPr>
          <w:rStyle w:val="Label"/>
        </w:rPr>
        <w:t xml:space="preserve">MIRROR  </w:t>
      </w:r>
      <w:r>
        <w:rPr>
          <w:rFonts w:ascii="Aptos" w:hAnsi="Aptos"/>
          <w:color w:val="211B25"/>
          <w:sz w:val="18"/>
        </w:rPr>
        <w:t>For Scorpio 29, what are you protecting by remaining on this side of the door?</w:t>
      </w:r>
    </w:p>
    <w:p>
      <w:pPr>
        <w:keepLines/>
        <w:widowControl/>
      </w:pPr>
      <w:r>
        <w:rPr>
          <w:rStyle w:val="Label"/>
        </w:rPr>
        <w:t xml:space="preserve">PRACTICE  </w:t>
      </w:r>
      <w:r>
        <w:rPr>
          <w:rFonts w:ascii="Aptos" w:hAnsi="Aptos"/>
          <w:color w:val="211B25"/>
          <w:sz w:val="18"/>
        </w:rPr>
        <w:t>For Scorpio 29, stand at a literal doorway, name what you are leaving and what you refuse to abandon, then cross only if the answer feels clean.</w:t>
      </w:r>
    </w:p>
    <w:p>
      <w:pPr>
        <w:keepNext/>
        <w:spacing w:after="40"/>
        <w:jc w:val="center"/>
      </w:pPr>
      <w:r>
        <w:drawing>
          <wp:inline xmlns:a="http://schemas.openxmlformats.org/drawingml/2006/main" xmlns:pic="http://schemas.openxmlformats.org/drawingml/2006/picture">
            <wp:extent cx="658368" cy="658368"/>
            <wp:docPr id="248" name="Picture 248"/>
            <wp:cNvGraphicFramePr>
              <a:graphicFrameLocks noChangeAspect="1"/>
            </wp:cNvGraphicFramePr>
            <a:graphic>
              <a:graphicData uri="http://schemas.openxmlformats.org/drawingml/2006/picture">
                <pic:pic>
                  <pic:nvPicPr>
                    <pic:cNvPr id="0" name="240-Scorpio-30.png"/>
                    <pic:cNvPicPr/>
                  </pic:nvPicPr>
                  <pic:blipFill>
                    <a:blip r:embed="rId25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Scorpio 30  The Coal from Below</w:t>
      </w:r>
    </w:p>
    <w:p>
      <w:pPr>
        <w:pStyle w:val="SymbolImage"/>
        <w:keepNext/>
      </w:pPr>
      <w:r>
        <w:t>The returning Traveler carries no trophy, only a coal that will not lie about heat.</w:t>
      </w:r>
    </w:p>
    <w:p>
      <w:pPr>
        <w:keepLines/>
        <w:widowControl/>
      </w:pPr>
      <w:r>
        <w:rPr>
          <w:rStyle w:val="Label"/>
        </w:rPr>
        <w:t xml:space="preserve">INTERPRETATION  </w:t>
      </w:r>
      <w:r>
        <w:rPr>
          <w:rFonts w:ascii="Aptos" w:hAnsi="Aptos"/>
          <w:color w:val="211B25"/>
          <w:sz w:val="18"/>
        </w:rPr>
        <w:t>The Coal from Below puts living fire under pressure from shadow, secrecy, power, loss, and the truth that survives the underworld. Within the Coal from Below, a Lantern offers enough light for the next honest step. At Scorpio 30, it does not remove night, and its usefulness depends on how it is carried. The same image also carries the descent; at Scorpio 30, the underworld strips away rank and performance. As a release degree, Scorpio 30 returns the earned knowledge to ordinary life, where another cycle can use it.</w:t>
      </w:r>
    </w:p>
    <w:p>
      <w:pPr>
        <w:keepLines/>
        <w:widowControl/>
      </w:pPr>
      <w:r>
        <w:rPr>
          <w:rStyle w:val="Label"/>
        </w:rPr>
        <w:t xml:space="preserve">SIGNAL  </w:t>
      </w:r>
      <w:r>
        <w:rPr>
          <w:rFonts w:ascii="Aptos" w:hAnsi="Aptos"/>
          <w:color w:val="211B25"/>
          <w:sz w:val="18"/>
        </w:rPr>
        <w:t>At Scorpio 30, attention with warmth joined to contact with buried power becomes the clean signal when Scorpio can stay with the difficult fact long enough to learn what it requires.</w:t>
      </w:r>
    </w:p>
    <w:p>
      <w:pPr>
        <w:keepLines/>
        <w:widowControl/>
      </w:pPr>
      <w:r>
        <w:rPr>
          <w:rStyle w:val="Label"/>
        </w:rPr>
        <w:t xml:space="preserve">SHADOW  </w:t>
      </w:r>
      <w:r>
        <w:rPr>
          <w:rFonts w:ascii="Aptos" w:hAnsi="Aptos"/>
          <w:color w:val="211B25"/>
          <w:sz w:val="18"/>
        </w:rPr>
        <w:t>The distortion at Scorpio 30 is exposure without care and remaining underground after the danger has passed; watch pain become identity, secrecy become a bargaining weapon, or suspicion invent what evidence cannot support.</w:t>
      </w:r>
    </w:p>
    <w:p>
      <w:pPr>
        <w:keepLines/>
        <w:widowControl/>
      </w:pPr>
      <w:r>
        <w:rPr>
          <w:rStyle w:val="Label"/>
        </w:rPr>
        <w:t xml:space="preserve">MIRROR  </w:t>
      </w:r>
      <w:r>
        <w:rPr>
          <w:rFonts w:ascii="Aptos" w:hAnsi="Aptos"/>
          <w:color w:val="211B25"/>
          <w:sz w:val="18"/>
        </w:rPr>
        <w:t>With the Coal from Below in mind at Scorpio 30, how much light does the next step require, and who might it expose? From a second angle at Scorpio 30, which part of the wound needs witness, and which part needs a boundary?</w:t>
      </w:r>
    </w:p>
    <w:p>
      <w:pPr>
        <w:keepLines/>
        <w:widowControl/>
      </w:pPr>
      <w:r>
        <w:rPr>
          <w:rStyle w:val="Label"/>
        </w:rPr>
        <w:t xml:space="preserve">PRACTICE  </w:t>
      </w:r>
      <w:r>
        <w:rPr>
          <w:rFonts w:ascii="Aptos" w:hAnsi="Aptos"/>
          <w:color w:val="211B25"/>
          <w:sz w:val="18"/>
        </w:rPr>
        <w:t>Work with The Coal from Below directly at Scorpio 30: move one hidden concern into plain view by naming it to a trusted person. For the second pressure at Scorpio 30, choose a trusted witness and tell the smallest complete truth you can safely tell.</w:t>
      </w:r>
    </w:p>
    <w:p>
      <w:r>
        <w:br w:type="page"/>
      </w:r>
    </w:p>
    <w:p>
      <w:pPr>
        <w:pStyle w:val="Heading1"/>
        <w:jc w:val="center"/>
      </w:pPr>
      <w:r>
        <w:rPr>
          <w:rFonts w:ascii="Cormorant Garamond" w:hAnsi="Cormorant Garamond"/>
          <w:b/>
          <w:color w:val="2D1547"/>
          <w:sz w:val="52"/>
        </w:rPr>
        <w:t>Sagittarius</w:t>
      </w:r>
    </w:p>
    <w:p>
      <w:pPr>
        <w:jc w:val="center"/>
      </w:pPr>
      <w:r>
        <w:rPr>
          <w:rFonts w:ascii="Cormorant Garamond" w:hAnsi="Cormorant Garamond"/>
          <w:i/>
          <w:color w:val="A37821"/>
          <w:sz w:val="34"/>
        </w:rPr>
        <w:t>The Library Without Walls</w:t>
      </w:r>
    </w:p>
    <w:p>
      <w:pPr>
        <w:spacing w:after="160"/>
        <w:jc w:val="center"/>
      </w:pPr>
      <w:r>
        <w:drawing>
          <wp:inline xmlns:a="http://schemas.openxmlformats.org/drawingml/2006/main" xmlns:pic="http://schemas.openxmlformats.org/drawingml/2006/picture">
            <wp:extent cx="2423160" cy="3230880"/>
            <wp:docPr id="249" name="Picture 249"/>
            <wp:cNvGraphicFramePr>
              <a:graphicFrameLocks noChangeAspect="1"/>
            </wp:cNvGraphicFramePr>
            <a:graphic>
              <a:graphicData uri="http://schemas.openxmlformats.org/drawingml/2006/picture">
                <pic:pic>
                  <pic:nvPicPr>
                    <pic:cNvPr id="0" name="09-Sagittarius.png"/>
                    <pic:cNvPicPr/>
                  </pic:nvPicPr>
                  <pic:blipFill>
                    <a:blip r:embed="rId258"/>
                    <a:stretch>
                      <a:fillRect/>
                    </a:stretch>
                  </pic:blipFill>
                  <pic:spPr>
                    <a:xfrm>
                      <a:off x="0" y="0"/>
                      <a:ext cx="2423160" cy="3230880"/>
                    </a:xfrm>
                    <a:prstGeom prst="rect"/>
                  </pic:spPr>
                </pic:pic>
              </a:graphicData>
            </a:graphic>
          </wp:inline>
        </w:drawing>
      </w:r>
    </w:p>
    <w:p>
      <w:pPr>
        <w:spacing w:before="280" w:after="240"/>
        <w:jc w:val="center"/>
      </w:pPr>
      <w:r>
        <w:rPr>
          <w:rFonts w:ascii="Aptos" w:hAnsi="Aptos"/>
          <w:color w:val="211B25"/>
          <w:sz w:val="20"/>
        </w:rPr>
        <w:t>Sagittarius carries the coal from the descent toward a horizon large enough to question it. The Library Without Walls gathers maps, myths, arguments, foreign customs, teachers, and the freedom to outgrow a doctrine. Here belief becomes a road rather than a throne.</w:t>
      </w:r>
    </w:p>
    <w:p/>
    <w:tbl>
      <w:tblPr>
        <w:tblW w:type="auto" w:w="0"/>
        <w:tblLook w:firstColumn="1" w:firstRow="1" w:lastColumn="0" w:lastRow="0" w:noHBand="0" w:noVBand="1" w:val="04A0"/>
      </w:tblPr>
      <w:tblGrid>
        <w:gridCol w:w="2227"/>
        <w:gridCol w:w="2227"/>
        <w:gridCol w:w="2227"/>
      </w:tblGrid>
      <w:tr>
        <w:tc>
          <w:tcPr>
            <w:tcW w:type="dxa" w:w="2227"/>
            <w:shd w:fill="2D1547"/>
          </w:tcPr>
          <w:p>
            <w:r>
              <w:rPr>
                <w:rFonts w:ascii="Aptos" w:hAnsi="Aptos"/>
                <w:b/>
                <w:color w:val="FFFFFF"/>
                <w:sz w:val="16"/>
              </w:rPr>
              <w:t>Degrees</w:t>
            </w:r>
          </w:p>
        </w:tc>
        <w:tc>
          <w:tcPr>
            <w:tcW w:type="dxa" w:w="2227"/>
            <w:shd w:fill="2D1547"/>
          </w:tcPr>
          <w:p>
            <w:r>
              <w:rPr>
                <w:rFonts w:ascii="Aptos" w:hAnsi="Aptos"/>
                <w:b/>
                <w:color w:val="FFFFFF"/>
                <w:sz w:val="16"/>
              </w:rPr>
              <w:t>Gate</w:t>
            </w:r>
          </w:p>
        </w:tc>
        <w:tc>
          <w:tcPr>
            <w:tcW w:type="dxa" w:w="2227"/>
            <w:shd w:fill="2D1547"/>
          </w:tcPr>
          <w:p>
            <w:r>
              <w:rPr>
                <w:rFonts w:ascii="Aptos" w:hAnsi="Aptos"/>
                <w:b/>
                <w:color w:val="FFFFFF"/>
                <w:sz w:val="16"/>
              </w:rPr>
              <w:t>Work</w:t>
            </w:r>
          </w:p>
        </w:tc>
      </w:tr>
      <w:tr>
        <w:tc>
          <w:tcPr>
            <w:tcW w:type="dxa" w:w="2227"/>
          </w:tcPr>
          <w:p>
            <w:r>
              <w:rPr>
                <w:rFonts w:ascii="Aptos" w:hAnsi="Aptos"/>
                <w:b w:val="0"/>
                <w:color w:val="211B25"/>
                <w:sz w:val="16"/>
              </w:rPr>
              <w:t>1-5</w:t>
            </w:r>
          </w:p>
        </w:tc>
        <w:tc>
          <w:tcPr>
            <w:tcW w:type="dxa" w:w="2227"/>
          </w:tcPr>
          <w:p>
            <w:r>
              <w:rPr>
                <w:rFonts w:ascii="Aptos" w:hAnsi="Aptos"/>
                <w:b/>
                <w:color w:val="211B25"/>
                <w:sz w:val="16"/>
              </w:rPr>
              <w:t>Arrival</w:t>
            </w:r>
          </w:p>
        </w:tc>
        <w:tc>
          <w:tcPr>
            <w:tcW w:type="dxa" w:w="2227"/>
          </w:tcPr>
          <w:p>
            <w:r>
              <w:rPr>
                <w:rFonts w:ascii="Aptos" w:hAnsi="Aptos"/>
                <w:b w:val="0"/>
                <w:color w:val="211B25"/>
                <w:sz w:val="16"/>
              </w:rPr>
              <w:t>Meet the image before deciding what it means.</w:t>
            </w:r>
          </w:p>
        </w:tc>
      </w:tr>
      <w:tr>
        <w:tc>
          <w:tcPr>
            <w:tcW w:type="dxa" w:w="2227"/>
          </w:tcPr>
          <w:p>
            <w:r>
              <w:rPr>
                <w:rFonts w:ascii="Aptos" w:hAnsi="Aptos"/>
                <w:b w:val="0"/>
                <w:color w:val="211B25"/>
                <w:sz w:val="16"/>
              </w:rPr>
              <w:t>6-10</w:t>
            </w:r>
          </w:p>
        </w:tc>
        <w:tc>
          <w:tcPr>
            <w:tcW w:type="dxa" w:w="2227"/>
          </w:tcPr>
          <w:p>
            <w:r>
              <w:rPr>
                <w:rFonts w:ascii="Aptos" w:hAnsi="Aptos"/>
                <w:b/>
                <w:color w:val="211B25"/>
                <w:sz w:val="16"/>
              </w:rPr>
              <w:t>Friction</w:t>
            </w:r>
          </w:p>
        </w:tc>
        <w:tc>
          <w:tcPr>
            <w:tcW w:type="dxa" w:w="2227"/>
          </w:tcPr>
          <w:p>
            <w:r>
              <w:rPr>
                <w:rFonts w:ascii="Aptos" w:hAnsi="Aptos"/>
                <w:b w:val="0"/>
                <w:color w:val="211B25"/>
                <w:sz w:val="16"/>
              </w:rPr>
              <w:t>Notice what pushes back and what that resistance protects.</w:t>
            </w:r>
          </w:p>
        </w:tc>
      </w:tr>
      <w:tr>
        <w:tc>
          <w:tcPr>
            <w:tcW w:type="dxa" w:w="2227"/>
          </w:tcPr>
          <w:p>
            <w:r>
              <w:rPr>
                <w:rFonts w:ascii="Aptos" w:hAnsi="Aptos"/>
                <w:b w:val="0"/>
                <w:color w:val="211B25"/>
                <w:sz w:val="16"/>
              </w:rPr>
              <w:t>11-15</w:t>
            </w:r>
          </w:p>
        </w:tc>
        <w:tc>
          <w:tcPr>
            <w:tcW w:type="dxa" w:w="2227"/>
          </w:tcPr>
          <w:p>
            <w:r>
              <w:rPr>
                <w:rFonts w:ascii="Aptos" w:hAnsi="Aptos"/>
                <w:b/>
                <w:color w:val="211B25"/>
                <w:sz w:val="16"/>
              </w:rPr>
              <w:t>Revelation</w:t>
            </w:r>
          </w:p>
        </w:tc>
        <w:tc>
          <w:tcPr>
            <w:tcW w:type="dxa" w:w="2227"/>
          </w:tcPr>
          <w:p>
            <w:r>
              <w:rPr>
                <w:rFonts w:ascii="Aptos" w:hAnsi="Aptos"/>
                <w:b w:val="0"/>
                <w:color w:val="211B25"/>
                <w:sz w:val="16"/>
              </w:rPr>
              <w:t>Name the detail that changes the whole scene.</w:t>
            </w:r>
          </w:p>
        </w:tc>
      </w:tr>
      <w:tr>
        <w:tc>
          <w:tcPr>
            <w:tcW w:type="dxa" w:w="2227"/>
          </w:tcPr>
          <w:p>
            <w:r>
              <w:rPr>
                <w:rFonts w:ascii="Aptos" w:hAnsi="Aptos"/>
                <w:b w:val="0"/>
                <w:color w:val="211B25"/>
                <w:sz w:val="16"/>
              </w:rPr>
              <w:t>16-20</w:t>
            </w:r>
          </w:p>
        </w:tc>
        <w:tc>
          <w:tcPr>
            <w:tcW w:type="dxa" w:w="2227"/>
          </w:tcPr>
          <w:p>
            <w:r>
              <w:rPr>
                <w:rFonts w:ascii="Aptos" w:hAnsi="Aptos"/>
                <w:b/>
                <w:color w:val="211B25"/>
                <w:sz w:val="16"/>
              </w:rPr>
              <w:t>Choice</w:t>
            </w:r>
          </w:p>
        </w:tc>
        <w:tc>
          <w:tcPr>
            <w:tcW w:type="dxa" w:w="2227"/>
          </w:tcPr>
          <w:p>
            <w:r>
              <w:rPr>
                <w:rFonts w:ascii="Aptos" w:hAnsi="Aptos"/>
                <w:b w:val="0"/>
                <w:color w:val="211B25"/>
                <w:sz w:val="16"/>
              </w:rPr>
              <w:t>Choose the act that preserves both truth and human dignity.</w:t>
            </w:r>
          </w:p>
        </w:tc>
      </w:tr>
      <w:tr>
        <w:tc>
          <w:tcPr>
            <w:tcW w:type="dxa" w:w="2227"/>
          </w:tcPr>
          <w:p>
            <w:r>
              <w:rPr>
                <w:rFonts w:ascii="Aptos" w:hAnsi="Aptos"/>
                <w:b w:val="0"/>
                <w:color w:val="211B25"/>
                <w:sz w:val="16"/>
              </w:rPr>
              <w:t>21-25</w:t>
            </w:r>
          </w:p>
        </w:tc>
        <w:tc>
          <w:tcPr>
            <w:tcW w:type="dxa" w:w="2227"/>
          </w:tcPr>
          <w:p>
            <w:r>
              <w:rPr>
                <w:rFonts w:ascii="Aptos" w:hAnsi="Aptos"/>
                <w:b/>
                <w:color w:val="211B25"/>
                <w:sz w:val="16"/>
              </w:rPr>
              <w:t>Integration</w:t>
            </w:r>
          </w:p>
        </w:tc>
        <w:tc>
          <w:tcPr>
            <w:tcW w:type="dxa" w:w="2227"/>
          </w:tcPr>
          <w:p>
            <w:r>
              <w:rPr>
                <w:rFonts w:ascii="Aptos" w:hAnsi="Aptos"/>
                <w:b w:val="0"/>
                <w:color w:val="211B25"/>
                <w:sz w:val="16"/>
              </w:rPr>
              <w:t>Use the gift without feeding the shadow that travels beside it.</w:t>
            </w:r>
          </w:p>
        </w:tc>
      </w:tr>
      <w:tr>
        <w:tc>
          <w:tcPr>
            <w:tcW w:type="dxa" w:w="2227"/>
          </w:tcPr>
          <w:p>
            <w:r>
              <w:rPr>
                <w:rFonts w:ascii="Aptos" w:hAnsi="Aptos"/>
                <w:b w:val="0"/>
                <w:color w:val="211B25"/>
                <w:sz w:val="16"/>
              </w:rPr>
              <w:t>26-30</w:t>
            </w:r>
          </w:p>
        </w:tc>
        <w:tc>
          <w:tcPr>
            <w:tcW w:type="dxa" w:w="2227"/>
          </w:tcPr>
          <w:p>
            <w:r>
              <w:rPr>
                <w:rFonts w:ascii="Aptos" w:hAnsi="Aptos"/>
                <w:b/>
                <w:color w:val="211B25"/>
                <w:sz w:val="16"/>
              </w:rPr>
              <w:t>Release</w:t>
            </w:r>
          </w:p>
        </w:tc>
        <w:tc>
          <w:tcPr>
            <w:tcW w:type="dxa" w:w="2227"/>
          </w:tcPr>
          <w:p>
            <w:r>
              <w:rPr>
                <w:rFonts w:ascii="Aptos" w:hAnsi="Aptos"/>
                <w:b w:val="0"/>
                <w:color w:val="211B25"/>
                <w:sz w:val="16"/>
              </w:rPr>
              <w:t>Keep the earned capacity and release the role that delivered it.</w:t>
            </w:r>
          </w:p>
        </w:tc>
      </w:tr>
    </w:tbl>
    <w:p>
      <w:r>
        <w:br w:type="page"/>
      </w:r>
    </w:p>
    <w:p>
      <w:pPr>
        <w:keepNext/>
        <w:spacing w:after="40"/>
        <w:jc w:val="center"/>
      </w:pPr>
      <w:r>
        <w:drawing>
          <wp:inline xmlns:a="http://schemas.openxmlformats.org/drawingml/2006/main" xmlns:pic="http://schemas.openxmlformats.org/drawingml/2006/picture">
            <wp:extent cx="658368" cy="658368"/>
            <wp:docPr id="250" name="Picture 250"/>
            <wp:cNvGraphicFramePr>
              <a:graphicFrameLocks noChangeAspect="1"/>
            </wp:cNvGraphicFramePr>
            <a:graphic>
              <a:graphicData uri="http://schemas.openxmlformats.org/drawingml/2006/picture">
                <pic:pic>
                  <pic:nvPicPr>
                    <pic:cNvPr id="0" name="241-Sagittarius-01.png"/>
                    <pic:cNvPicPr/>
                  </pic:nvPicPr>
                  <pic:blipFill>
                    <a:blip r:embed="rId25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Sagittarius 1  The Roadside Library</w:t>
      </w:r>
    </w:p>
    <w:p>
      <w:pPr>
        <w:pStyle w:val="SymbolImage"/>
        <w:keepNext/>
      </w:pPr>
      <w:r>
        <w:t>Books open along the road, each containing a map that ends at another book.</w:t>
      </w:r>
    </w:p>
    <w:p>
      <w:pPr>
        <w:keepLines/>
        <w:widowControl/>
      </w:pPr>
      <w:r>
        <w:rPr>
          <w:rStyle w:val="Label"/>
        </w:rPr>
        <w:t xml:space="preserve">INTERPRETATION  </w:t>
      </w:r>
      <w:r>
        <w:rPr>
          <w:rFonts w:ascii="Aptos" w:hAnsi="Aptos"/>
          <w:color w:val="211B25"/>
          <w:sz w:val="18"/>
        </w:rPr>
        <w:t>In the Roadside Library, the work of the threshold must answer to meaning, pilgrimage, teaching, and wonder disciplined by evidence. Within the Roadside Library, a threshold measures consent, timing, and consequence. At Sagittarius 1, its presence asks whether passage is chosen, forced, delayed, or already under way. The same image also carries voice and naming; at Sagittarius 1, naming creates a handle for experience, but the handle must remain smaller than the life it describes. As an arrival degree, Sagittarius 1 arrives before habit can tidy the evidence; notice what is present before deciding what it should become.</w:t>
      </w:r>
    </w:p>
    <w:p>
      <w:pPr>
        <w:keepLines/>
        <w:widowControl/>
      </w:pPr>
      <w:r>
        <w:rPr>
          <w:rStyle w:val="Label"/>
        </w:rPr>
        <w:t xml:space="preserve">SIGNAL  </w:t>
      </w:r>
      <w:r>
        <w:rPr>
          <w:rFonts w:ascii="Aptos" w:hAnsi="Aptos"/>
          <w:color w:val="211B25"/>
          <w:sz w:val="18"/>
        </w:rPr>
        <w:t>The usable force at Sagittarius 1 is chosen change joined to listening precise enough to change the reply; Sagittarius gives it form by asking you to follow the question far enough to meet a mind unlike your own.</w:t>
      </w:r>
    </w:p>
    <w:p>
      <w:pPr>
        <w:keepLines/>
        <w:widowControl/>
      </w:pPr>
      <w:r>
        <w:rPr>
          <w:rStyle w:val="Label"/>
        </w:rPr>
        <w:t xml:space="preserve">SHADOW  </w:t>
      </w:r>
      <w:r>
        <w:rPr>
          <w:rFonts w:ascii="Aptos" w:hAnsi="Aptos"/>
          <w:color w:val="211B25"/>
          <w:sz w:val="18"/>
        </w:rPr>
        <w:t>At Sagittarius 1, the Roadside Library can turn toward waiting for permission that will never come and using language to outrun experience; beware conviction that outruns evidence, teaching that cannot listen, or escape disguised as pilgrimage.</w:t>
      </w:r>
    </w:p>
    <w:p>
      <w:pPr>
        <w:keepLines/>
        <w:widowControl/>
      </w:pPr>
      <w:r>
        <w:rPr>
          <w:rStyle w:val="Label"/>
        </w:rPr>
        <w:t xml:space="preserve">MIRROR  </w:t>
      </w:r>
      <w:r>
        <w:rPr>
          <w:rFonts w:ascii="Aptos" w:hAnsi="Aptos"/>
          <w:color w:val="211B25"/>
          <w:sz w:val="18"/>
        </w:rPr>
        <w:t>The question at Sagittarius 1: which threshold in your life requires consent rather than momentum?</w:t>
      </w:r>
    </w:p>
    <w:p>
      <w:pPr>
        <w:keepLines/>
        <w:widowControl/>
      </w:pPr>
      <w:r>
        <w:rPr>
          <w:rStyle w:val="Label"/>
        </w:rPr>
        <w:t xml:space="preserve">PRACTICE  </w:t>
      </w:r>
      <w:r>
        <w:rPr>
          <w:rFonts w:ascii="Aptos" w:hAnsi="Aptos"/>
          <w:color w:val="211B25"/>
          <w:sz w:val="18"/>
        </w:rPr>
        <w:t>Give Sagittarius 1 a physical form; write one sentence beginning, 'I may enter when,' and one beginning, 'I remain free to leave when.'.</w:t>
      </w:r>
    </w:p>
    <w:p>
      <w:pPr>
        <w:keepNext/>
        <w:spacing w:after="40"/>
        <w:jc w:val="center"/>
      </w:pPr>
      <w:r>
        <w:drawing>
          <wp:inline xmlns:a="http://schemas.openxmlformats.org/drawingml/2006/main" xmlns:pic="http://schemas.openxmlformats.org/drawingml/2006/picture">
            <wp:extent cx="658368" cy="658368"/>
            <wp:docPr id="251" name="Picture 251"/>
            <wp:cNvGraphicFramePr>
              <a:graphicFrameLocks noChangeAspect="1"/>
            </wp:cNvGraphicFramePr>
            <a:graphic>
              <a:graphicData uri="http://schemas.openxmlformats.org/drawingml/2006/picture">
                <pic:pic>
                  <pic:nvPicPr>
                    <pic:cNvPr id="0" name="242-Sagittarius-02.png"/>
                    <pic:cNvPicPr/>
                  </pic:nvPicPr>
                  <pic:blipFill>
                    <a:blip r:embed="rId26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Sagittarius 2  The Archer's Question</w:t>
      </w:r>
    </w:p>
    <w:p>
      <w:pPr>
        <w:pStyle w:val="SymbolImage"/>
        <w:keepNext/>
      </w:pPr>
      <w:r>
        <w:t>An archer lowers the bow after noticing who painted the target.</w:t>
      </w:r>
    </w:p>
    <w:p>
      <w:pPr>
        <w:keepLines/>
        <w:widowControl/>
      </w:pPr>
      <w:r>
        <w:rPr>
          <w:rStyle w:val="Label"/>
        </w:rPr>
        <w:t xml:space="preserve">INTERPRETATION  </w:t>
      </w:r>
      <w:r>
        <w:rPr>
          <w:rFonts w:ascii="Aptos" w:hAnsi="Aptos"/>
          <w:color w:val="211B25"/>
          <w:sz w:val="18"/>
        </w:rPr>
        <w:t>The Archer's Question tests voice and naming against meaning, pilgrimage, teaching, and wonder disciplined by evidence. Within the Archer's Question, books, letters, bells, and songs extend speech beyond the speaker's body. At Sagittarius 2, the message acquires a life that intention can no longer fully govern. As an arrival degree, Sagittarius 2 introduces the sign's raw material in an unguarded form; the first response matters less than the honest one.</w:t>
      </w:r>
    </w:p>
    <w:p>
      <w:pPr>
        <w:keepLines/>
        <w:widowControl/>
      </w:pPr>
      <w:r>
        <w:rPr>
          <w:rStyle w:val="Label"/>
        </w:rPr>
        <w:t xml:space="preserve">SIGNAL  </w:t>
      </w:r>
      <w:r>
        <w:rPr>
          <w:rFonts w:ascii="Aptos" w:hAnsi="Aptos"/>
          <w:color w:val="211B25"/>
          <w:sz w:val="18"/>
        </w:rPr>
        <w:t>At Sagittarius 2, listening precise enough to change the reply carries the signal; it stays honest when you follow the question far enough to meet a mind unlike your own.</w:t>
      </w:r>
    </w:p>
    <w:p>
      <w:pPr>
        <w:keepLines/>
        <w:widowControl/>
      </w:pPr>
      <w:r>
        <w:rPr>
          <w:rStyle w:val="Label"/>
        </w:rPr>
        <w:t xml:space="preserve">SHADOW  </w:t>
      </w:r>
      <w:r>
        <w:rPr>
          <w:rFonts w:ascii="Aptos" w:hAnsi="Aptos"/>
          <w:color w:val="211B25"/>
          <w:sz w:val="18"/>
        </w:rPr>
        <w:t>The shadow at Sagittarius 2 begins with using language to outrun experience; also beware conviction that outruns evidence, teaching that cannot listen, or escape disguised as pilgrimage.</w:t>
      </w:r>
    </w:p>
    <w:p>
      <w:pPr>
        <w:keepLines/>
        <w:widowControl/>
      </w:pPr>
      <w:r>
        <w:rPr>
          <w:rStyle w:val="Label"/>
        </w:rPr>
        <w:t xml:space="preserve">MIRROR  </w:t>
      </w:r>
      <w:r>
        <w:rPr>
          <w:rFonts w:ascii="Aptos" w:hAnsi="Aptos"/>
          <w:color w:val="211B25"/>
          <w:sz w:val="18"/>
        </w:rPr>
        <w:t>At Sagittarius 2, what needs to be said plainly, and who has earned the right to hear it?</w:t>
      </w:r>
    </w:p>
    <w:p>
      <w:pPr>
        <w:keepLines/>
        <w:widowControl/>
      </w:pPr>
      <w:r>
        <w:rPr>
          <w:rStyle w:val="Label"/>
        </w:rPr>
        <w:t xml:space="preserve">PRACTICE  </w:t>
      </w:r>
      <w:r>
        <w:rPr>
          <w:rFonts w:ascii="Aptos" w:hAnsi="Aptos"/>
          <w:color w:val="211B25"/>
          <w:sz w:val="18"/>
        </w:rPr>
        <w:t>Bring Sagittarius 2 out of abstraction: write the sentence you keep rehearsing, remove every accusation you cannot prove, and read what remains aloud.</w:t>
      </w:r>
    </w:p>
    <w:p>
      <w:r>
        <w:br w:type="page"/>
      </w:r>
    </w:p>
    <w:p>
      <w:pPr>
        <w:keepNext/>
        <w:spacing w:after="40"/>
        <w:jc w:val="center"/>
      </w:pPr>
      <w:r>
        <w:drawing>
          <wp:inline xmlns:a="http://schemas.openxmlformats.org/drawingml/2006/main" xmlns:pic="http://schemas.openxmlformats.org/drawingml/2006/picture">
            <wp:extent cx="658368" cy="658368"/>
            <wp:docPr id="252" name="Picture 252"/>
            <wp:cNvGraphicFramePr>
              <a:graphicFrameLocks noChangeAspect="1"/>
            </wp:cNvGraphicFramePr>
            <a:graphic>
              <a:graphicData uri="http://schemas.openxmlformats.org/drawingml/2006/picture">
                <pic:pic>
                  <pic:nvPicPr>
                    <pic:cNvPr id="0" name="243-Sagittarius-03.png"/>
                    <pic:cNvPicPr/>
                  </pic:nvPicPr>
                  <pic:blipFill>
                    <a:blip r:embed="rId26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Sagittarius 3  The Traveling Fire</w:t>
      </w:r>
    </w:p>
    <w:p>
      <w:pPr>
        <w:pStyle w:val="SymbolImage"/>
        <w:keepNext/>
      </w:pPr>
      <w:r>
        <w:t>A campfire moves each night to meet the person still walking.</w:t>
      </w:r>
    </w:p>
    <w:p>
      <w:pPr>
        <w:keepLines/>
        <w:widowControl/>
      </w:pPr>
      <w:r>
        <w:rPr>
          <w:rStyle w:val="Label"/>
        </w:rPr>
        <w:t xml:space="preserve">INTERPRETATION  </w:t>
      </w:r>
      <w:r>
        <w:rPr>
          <w:rFonts w:ascii="Aptos" w:hAnsi="Aptos"/>
          <w:color w:val="211B25"/>
          <w:sz w:val="18"/>
        </w:rPr>
        <w:t>The Traveling Fire holds living fire against meaning, pilgrimage, teaching, and wonder disciplined by evidence. Within the Traveling Fire, a Lantern offers enough light for the next honest step. At Sagittarius 3, it does not remove night, and its usefulness depends on how it is carried. The same image also carries the descent; at Sagittarius 3, the underworld strips away rank and performance. As an arrival degree, Sagittarius 3 catches the first impulse before it turns into a role; give the image room to remain strange.</w:t>
      </w:r>
    </w:p>
    <w:p>
      <w:pPr>
        <w:keepLines/>
        <w:widowControl/>
      </w:pPr>
      <w:r>
        <w:rPr>
          <w:rStyle w:val="Label"/>
        </w:rPr>
        <w:t xml:space="preserve">SIGNAL  </w:t>
      </w:r>
      <w:r>
        <w:rPr>
          <w:rFonts w:ascii="Aptos" w:hAnsi="Aptos"/>
          <w:color w:val="211B25"/>
          <w:sz w:val="18"/>
        </w:rPr>
        <w:t>What can be carried forward from Sagittarius 3 is attention with warmth joined to contact with buried power, tested by the need to follow the question far enough to meet a mind unlike your own.</w:t>
      </w:r>
    </w:p>
    <w:p>
      <w:pPr>
        <w:keepLines/>
        <w:widowControl/>
      </w:pPr>
      <w:r>
        <w:rPr>
          <w:rStyle w:val="Label"/>
        </w:rPr>
        <w:t xml:space="preserve">SHADOW  </w:t>
      </w:r>
      <w:r>
        <w:rPr>
          <w:rFonts w:ascii="Aptos" w:hAnsi="Aptos"/>
          <w:color w:val="211B25"/>
          <w:sz w:val="18"/>
        </w:rPr>
        <w:t>At Sagittarius 3, the image darkens through exposure without care and remaining underground after the danger has passed; beware conviction that outruns evidence, teaching that cannot listen, or escape disguised as pilgrimage.</w:t>
      </w:r>
    </w:p>
    <w:p>
      <w:pPr>
        <w:keepLines/>
        <w:widowControl/>
      </w:pPr>
      <w:r>
        <w:rPr>
          <w:rStyle w:val="Label"/>
        </w:rPr>
        <w:t xml:space="preserve">MIRROR  </w:t>
      </w:r>
      <w:r>
        <w:rPr>
          <w:rFonts w:ascii="Aptos" w:hAnsi="Aptos"/>
          <w:color w:val="211B25"/>
          <w:sz w:val="18"/>
        </w:rPr>
        <w:t>For Sagittarius 3, how much light does the next step require, and who might it expose? From a second angle at Sagittarius 3, which part of the wound needs witness, and which part needs a boundary?</w:t>
      </w:r>
    </w:p>
    <w:p>
      <w:pPr>
        <w:keepLines/>
        <w:widowControl/>
      </w:pPr>
      <w:r>
        <w:rPr>
          <w:rStyle w:val="Label"/>
        </w:rPr>
        <w:t xml:space="preserve">PRACTICE  </w:t>
      </w:r>
      <w:r>
        <w:rPr>
          <w:rFonts w:ascii="Aptos" w:hAnsi="Aptos"/>
          <w:color w:val="211B25"/>
          <w:sz w:val="18"/>
        </w:rPr>
        <w:t>For Sagittarius 3, move one hidden concern into plain view by naming it to a trusted person.</w:t>
      </w:r>
    </w:p>
    <w:p>
      <w:pPr>
        <w:keepNext/>
        <w:spacing w:after="40"/>
        <w:jc w:val="center"/>
      </w:pPr>
      <w:r>
        <w:drawing>
          <wp:inline xmlns:a="http://schemas.openxmlformats.org/drawingml/2006/main" xmlns:pic="http://schemas.openxmlformats.org/drawingml/2006/picture">
            <wp:extent cx="658368" cy="658368"/>
            <wp:docPr id="253" name="Picture 253"/>
            <wp:cNvGraphicFramePr>
              <a:graphicFrameLocks noChangeAspect="1"/>
            </wp:cNvGraphicFramePr>
            <a:graphic>
              <a:graphicData uri="http://schemas.openxmlformats.org/drawingml/2006/picture">
                <pic:pic>
                  <pic:nvPicPr>
                    <pic:cNvPr id="0" name="244-Sagittarius-04.png"/>
                    <pic:cNvPicPr/>
                  </pic:nvPicPr>
                  <pic:blipFill>
                    <a:blip r:embed="rId26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Sagittarius 4  The Unfinished Scripture</w:t>
      </w:r>
    </w:p>
    <w:p>
      <w:pPr>
        <w:pStyle w:val="SymbolImage"/>
        <w:keepNext/>
      </w:pPr>
      <w:r>
        <w:t>A sacred book leaves every seventh page blank for the reader's doubt.</w:t>
      </w:r>
    </w:p>
    <w:p>
      <w:pPr>
        <w:keepLines/>
        <w:widowControl/>
      </w:pPr>
      <w:r>
        <w:rPr>
          <w:rStyle w:val="Label"/>
        </w:rPr>
        <w:t xml:space="preserve">INTERPRETATION  </w:t>
      </w:r>
      <w:r>
        <w:rPr>
          <w:rFonts w:ascii="Aptos" w:hAnsi="Aptos"/>
          <w:color w:val="211B25"/>
          <w:sz w:val="18"/>
        </w:rPr>
        <w:t>The Unfinished Scripture gives voice and naming consequences inside the Library Without Walls. Within the Unfinished Scripture, voice turns inner pressure into shared consequence. At Sagittarius 4, words can witness, summon, distort, repair, or conceal according to their precision and timing. As an arrival degree, Sagittarius 4 opens the chamber with no settled method; name the need, risk, or appetite that entered with it.</w:t>
      </w:r>
    </w:p>
    <w:p>
      <w:pPr>
        <w:keepLines/>
        <w:widowControl/>
      </w:pPr>
      <w:r>
        <w:rPr>
          <w:rStyle w:val="Label"/>
        </w:rPr>
        <w:t xml:space="preserve">SIGNAL  </w:t>
      </w:r>
      <w:r>
        <w:rPr>
          <w:rFonts w:ascii="Aptos" w:hAnsi="Aptos"/>
          <w:color w:val="211B25"/>
          <w:sz w:val="18"/>
        </w:rPr>
        <w:t>At Sagittarius 4, a name that restores agency becomes the clean signal when Sagittarius can follow the question far enough to meet a mind unlike your own.</w:t>
      </w:r>
    </w:p>
    <w:p>
      <w:pPr>
        <w:keepLines/>
        <w:widowControl/>
      </w:pPr>
      <w:r>
        <w:rPr>
          <w:rStyle w:val="Label"/>
        </w:rPr>
        <w:t xml:space="preserve">SHADOW  </w:t>
      </w:r>
      <w:r>
        <w:rPr>
          <w:rFonts w:ascii="Aptos" w:hAnsi="Aptos"/>
          <w:color w:val="211B25"/>
          <w:sz w:val="18"/>
        </w:rPr>
        <w:t>The distortion at Sagittarius 4 is speaking for someone whose voice is present; beware conviction that outruns evidence, teaching that cannot listen, or escape disguised as pilgrimage.</w:t>
      </w:r>
    </w:p>
    <w:p>
      <w:pPr>
        <w:keepLines/>
        <w:widowControl/>
      </w:pPr>
      <w:r>
        <w:rPr>
          <w:rStyle w:val="Label"/>
        </w:rPr>
        <w:t xml:space="preserve">MIRROR  </w:t>
      </w:r>
      <w:r>
        <w:rPr>
          <w:rFonts w:ascii="Aptos" w:hAnsi="Aptos"/>
          <w:color w:val="211B25"/>
          <w:sz w:val="18"/>
        </w:rPr>
        <w:t>With the Unfinished Scripture in mind at Sagittarius 4, which word in this scene changes the power relationship?</w:t>
      </w:r>
    </w:p>
    <w:p>
      <w:pPr>
        <w:keepLines/>
        <w:widowControl/>
      </w:pPr>
      <w:r>
        <w:rPr>
          <w:rStyle w:val="Label"/>
        </w:rPr>
        <w:t xml:space="preserve">PRACTICE  </w:t>
      </w:r>
      <w:r>
        <w:rPr>
          <w:rFonts w:ascii="Aptos" w:hAnsi="Aptos"/>
          <w:color w:val="211B25"/>
          <w:sz w:val="18"/>
        </w:rPr>
        <w:t>Work with The Unfinished Scripture directly at Sagittarius 4: give the current experience a temporary name and date it, leaving room for revision.</w:t>
      </w:r>
    </w:p>
    <w:p>
      <w:r>
        <w:br w:type="page"/>
      </w:r>
    </w:p>
    <w:p>
      <w:pPr>
        <w:keepNext/>
        <w:spacing w:after="40"/>
        <w:jc w:val="center"/>
      </w:pPr>
      <w:r>
        <w:drawing>
          <wp:inline xmlns:a="http://schemas.openxmlformats.org/drawingml/2006/main" xmlns:pic="http://schemas.openxmlformats.org/drawingml/2006/picture">
            <wp:extent cx="658368" cy="658368"/>
            <wp:docPr id="254" name="Picture 254"/>
            <wp:cNvGraphicFramePr>
              <a:graphicFrameLocks noChangeAspect="1"/>
            </wp:cNvGraphicFramePr>
            <a:graphic>
              <a:graphicData uri="http://schemas.openxmlformats.org/drawingml/2006/picture">
                <pic:pic>
                  <pic:nvPicPr>
                    <pic:cNvPr id="0" name="245-Sagittarius-05.png"/>
                    <pic:cNvPicPr/>
                  </pic:nvPicPr>
                  <pic:blipFill>
                    <a:blip r:embed="rId26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Sagittarius 5  The Horse at the Gate</w:t>
      </w:r>
    </w:p>
    <w:p>
      <w:pPr>
        <w:pStyle w:val="SymbolImage"/>
        <w:keepNext/>
      </w:pPr>
      <w:r>
        <w:t>A saddled horse waits outside the school while the teacher erases the final answer.</w:t>
      </w:r>
    </w:p>
    <w:p>
      <w:pPr>
        <w:keepLines/>
        <w:widowControl/>
      </w:pPr>
      <w:r>
        <w:rPr>
          <w:rStyle w:val="Label"/>
        </w:rPr>
        <w:t xml:space="preserve">INTERPRETATION  </w:t>
      </w:r>
      <w:r>
        <w:rPr>
          <w:rFonts w:ascii="Aptos" w:hAnsi="Aptos"/>
          <w:color w:val="211B25"/>
          <w:sz w:val="18"/>
        </w:rPr>
        <w:t>The Horse at the Gate puts the threshold under pressure from meaning, pilgrimage, teaching, and wonder disciplined by evidence. Within the Horse at the Gate, doors and roads turn inner change into an embodied decision. At Sagittarius 5, the next room matters, but so does the condition under which it is entered. The same image also carries voice and naming; at Sagittarius 5, voice turns inner pressure into shared consequence. As an arrival degree, Sagittarius 5 shows the beginning before ownership hardens around it; let attention come before possession.</w:t>
      </w:r>
    </w:p>
    <w:p>
      <w:pPr>
        <w:keepLines/>
        <w:widowControl/>
      </w:pPr>
      <w:r>
        <w:rPr>
          <w:rStyle w:val="Label"/>
        </w:rPr>
        <w:t xml:space="preserve">SIGNAL  </w:t>
      </w:r>
      <w:r>
        <w:rPr>
          <w:rFonts w:ascii="Aptos" w:hAnsi="Aptos"/>
          <w:color w:val="211B25"/>
          <w:sz w:val="18"/>
        </w:rPr>
        <w:t>The usable force at Sagittarius 5 is a boundary that clarifies freedom joined to speech with consequence; Sagittarius gives it form by asking you to follow the question far enough to meet a mind unlike your own.</w:t>
      </w:r>
    </w:p>
    <w:p>
      <w:pPr>
        <w:keepLines/>
        <w:widowControl/>
      </w:pPr>
      <w:r>
        <w:rPr>
          <w:rStyle w:val="Label"/>
        </w:rPr>
        <w:t xml:space="preserve">SHADOW  </w:t>
      </w:r>
      <w:r>
        <w:rPr>
          <w:rFonts w:ascii="Aptos" w:hAnsi="Aptos"/>
          <w:color w:val="211B25"/>
          <w:sz w:val="18"/>
        </w:rPr>
        <w:t>At Sagittarius 5, the Horse at the Gate can turn toward crossing before consent and repeating a message until it sounds like evidence; beware conviction that outruns evidence, teaching that cannot listen, or escape disguised as pilgrimage.</w:t>
      </w:r>
    </w:p>
    <w:p>
      <w:pPr>
        <w:keepLines/>
        <w:widowControl/>
      </w:pPr>
      <w:r>
        <w:rPr>
          <w:rStyle w:val="Label"/>
        </w:rPr>
        <w:t xml:space="preserve">MIRROR  </w:t>
      </w:r>
      <w:r>
        <w:rPr>
          <w:rFonts w:ascii="Aptos" w:hAnsi="Aptos"/>
          <w:color w:val="211B25"/>
          <w:sz w:val="18"/>
        </w:rPr>
        <w:t>The question at Sagittarius 5: what are you protecting by remaining on this side of the door?</w:t>
      </w:r>
    </w:p>
    <w:p>
      <w:pPr>
        <w:keepLines/>
        <w:widowControl/>
      </w:pPr>
      <w:r>
        <w:rPr>
          <w:rStyle w:val="Label"/>
        </w:rPr>
        <w:t xml:space="preserve">PRACTICE  </w:t>
      </w:r>
      <w:r>
        <w:rPr>
          <w:rFonts w:ascii="Aptos" w:hAnsi="Aptos"/>
          <w:color w:val="211B25"/>
          <w:sz w:val="18"/>
        </w:rPr>
        <w:t>Give Sagittarius 5 a physical form; stand at a literal doorway, name what you are leaving and what you refuse to abandon, then cross only if the answer feels clean.</w:t>
      </w:r>
    </w:p>
    <w:p>
      <w:pPr>
        <w:keepNext/>
        <w:spacing w:after="40"/>
        <w:jc w:val="center"/>
      </w:pPr>
      <w:r>
        <w:drawing>
          <wp:inline xmlns:a="http://schemas.openxmlformats.org/drawingml/2006/main" xmlns:pic="http://schemas.openxmlformats.org/drawingml/2006/picture">
            <wp:extent cx="658368" cy="658368"/>
            <wp:docPr id="255" name="Picture 255"/>
            <wp:cNvGraphicFramePr>
              <a:graphicFrameLocks noChangeAspect="1"/>
            </wp:cNvGraphicFramePr>
            <a:graphic>
              <a:graphicData uri="http://schemas.openxmlformats.org/drawingml/2006/picture">
                <pic:pic>
                  <pic:nvPicPr>
                    <pic:cNvPr id="0" name="246-Sagittarius-06.png"/>
                    <pic:cNvPicPr/>
                  </pic:nvPicPr>
                  <pic:blipFill>
                    <a:blip r:embed="rId26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Sagittarius 6  The Foreign Mirror</w:t>
      </w:r>
    </w:p>
    <w:p>
      <w:pPr>
        <w:pStyle w:val="SymbolImage"/>
        <w:keepNext/>
      </w:pPr>
      <w:r>
        <w:t>A Traveler crosses the sea and finds their oldest custom displayed as a curiosity.</w:t>
      </w:r>
    </w:p>
    <w:p>
      <w:pPr>
        <w:keepLines/>
        <w:widowControl/>
      </w:pPr>
      <w:r>
        <w:rPr>
          <w:rStyle w:val="Label"/>
        </w:rPr>
        <w:t xml:space="preserve">INTERPRETATION  </w:t>
      </w:r>
      <w:r>
        <w:rPr>
          <w:rFonts w:ascii="Aptos" w:hAnsi="Aptos"/>
          <w:color w:val="211B25"/>
          <w:sz w:val="18"/>
        </w:rPr>
        <w:t>In the Foreign Mirror, the work of the Mirror must answer to meaning, pilgrimage, teaching, and wonder disciplined by evidence. Within the Foreign Mirror, a shadow proves that something real stands in the light, while a reflection shows only an angle. At Sagittarius 6, neither is the whole person. The same image also carries living water; at Sagittarius 6, a shore or vessel gives emotion a boundary without denying its depth. As a friction degree, Sagittarius 6 meets resistance, and that resistance reveals what the first impulse failed to consider.</w:t>
      </w:r>
    </w:p>
    <w:p>
      <w:pPr>
        <w:keepLines/>
        <w:widowControl/>
      </w:pPr>
      <w:r>
        <w:rPr>
          <w:rStyle w:val="Label"/>
        </w:rPr>
        <w:t xml:space="preserve">SIGNAL  </w:t>
      </w:r>
      <w:r>
        <w:rPr>
          <w:rFonts w:ascii="Aptos" w:hAnsi="Aptos"/>
          <w:color w:val="211B25"/>
          <w:sz w:val="18"/>
        </w:rPr>
        <w:t>At Sagittarius 6, self-recognition without self-worship joined to adaptation without self-erasure carries the signal; it stays honest when you follow the question far enough to meet a mind unlike your own.</w:t>
      </w:r>
    </w:p>
    <w:p>
      <w:pPr>
        <w:keepLines/>
        <w:widowControl/>
      </w:pPr>
      <w:r>
        <w:rPr>
          <w:rStyle w:val="Label"/>
        </w:rPr>
        <w:t xml:space="preserve">SHADOW  </w:t>
      </w:r>
      <w:r>
        <w:rPr>
          <w:rFonts w:ascii="Aptos" w:hAnsi="Aptos"/>
          <w:color w:val="211B25"/>
          <w:sz w:val="18"/>
        </w:rPr>
        <w:t>The shadow at Sagittarius 6 begins with assigning your hidden material to someone else and building a vessel too rigid for living water; also beware conviction that outruns evidence, teaching that cannot listen, or escape disguised as pilgrimage.</w:t>
      </w:r>
    </w:p>
    <w:p>
      <w:pPr>
        <w:keepLines/>
        <w:widowControl/>
      </w:pPr>
      <w:r>
        <w:rPr>
          <w:rStyle w:val="Label"/>
        </w:rPr>
        <w:t xml:space="preserve">MIRROR  </w:t>
      </w:r>
      <w:r>
        <w:rPr>
          <w:rFonts w:ascii="Aptos" w:hAnsi="Aptos"/>
          <w:color w:val="211B25"/>
          <w:sz w:val="18"/>
        </w:rPr>
        <w:t>At Sagittarius 6, which part of the reflection is asking to be reclaimed rather than judged? From a second angle at Sagittarius 6, where are you adapting wisely, and where are you disappearing?</w:t>
      </w:r>
    </w:p>
    <w:p>
      <w:pPr>
        <w:keepLines/>
        <w:widowControl/>
      </w:pPr>
      <w:r>
        <w:rPr>
          <w:rStyle w:val="Label"/>
        </w:rPr>
        <w:t xml:space="preserve">PRACTICE  </w:t>
      </w:r>
      <w:r>
        <w:rPr>
          <w:rFonts w:ascii="Aptos" w:hAnsi="Aptos"/>
          <w:color w:val="211B25"/>
          <w:sz w:val="18"/>
        </w:rPr>
        <w:t>Bring Sagittarius 6 out of abstraction: write two accounts of the same conflict: one from your position and one from the person you cannot understand.</w:t>
      </w:r>
    </w:p>
    <w:p>
      <w:r>
        <w:br w:type="page"/>
      </w:r>
    </w:p>
    <w:p>
      <w:pPr>
        <w:keepNext/>
        <w:spacing w:after="40"/>
        <w:jc w:val="center"/>
      </w:pPr>
      <w:r>
        <w:drawing>
          <wp:inline xmlns:a="http://schemas.openxmlformats.org/drawingml/2006/main" xmlns:pic="http://schemas.openxmlformats.org/drawingml/2006/picture">
            <wp:extent cx="658368" cy="658368"/>
            <wp:docPr id="256" name="Picture 256"/>
            <wp:cNvGraphicFramePr>
              <a:graphicFrameLocks noChangeAspect="1"/>
            </wp:cNvGraphicFramePr>
            <a:graphic>
              <a:graphicData uri="http://schemas.openxmlformats.org/drawingml/2006/picture">
                <pic:pic>
                  <pic:nvPicPr>
                    <pic:cNvPr id="0" name="247-Sagittarius-07.png"/>
                    <pic:cNvPicPr/>
                  </pic:nvPicPr>
                  <pic:blipFill>
                    <a:blip r:embed="rId26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Sagittarius 7  The Compass of Wonder</w:t>
      </w:r>
    </w:p>
    <w:p>
      <w:pPr>
        <w:pStyle w:val="SymbolImage"/>
        <w:keepNext/>
      </w:pPr>
      <w:r>
        <w:t>A compass points toward the question that causes the most generous confusion.</w:t>
      </w:r>
    </w:p>
    <w:p>
      <w:pPr>
        <w:keepLines/>
        <w:widowControl/>
      </w:pPr>
      <w:r>
        <w:rPr>
          <w:rStyle w:val="Label"/>
        </w:rPr>
        <w:t xml:space="preserve">INTERPRETATION  </w:t>
      </w:r>
      <w:r>
        <w:rPr>
          <w:rFonts w:ascii="Aptos" w:hAnsi="Aptos"/>
          <w:color w:val="211B25"/>
          <w:sz w:val="18"/>
        </w:rPr>
        <w:t>The Compass of Wonder tests voice and naming against meaning, pilgrimage, teaching, and wonder disciplined by evidence. Within the Compass of Wonder, voice turns inner pressure into shared consequence. At Sagittarius 7, words can witness, summon, distort, repair, or conceal according to their precision and timing. As a friction degree, Sagittarius 7 places consequence beside desire; the obstruction may be an enemy, a limit, or a needed correction.</w:t>
      </w:r>
    </w:p>
    <w:p>
      <w:pPr>
        <w:keepLines/>
        <w:widowControl/>
      </w:pPr>
      <w:r>
        <w:rPr>
          <w:rStyle w:val="Label"/>
        </w:rPr>
        <w:t xml:space="preserve">SIGNAL  </w:t>
      </w:r>
      <w:r>
        <w:rPr>
          <w:rFonts w:ascii="Aptos" w:hAnsi="Aptos"/>
          <w:color w:val="211B25"/>
          <w:sz w:val="18"/>
        </w:rPr>
        <w:t>What can be carried forward from Sagittarius 7 is a name that restores agency, tested by the need to follow the question far enough to meet a mind unlike your own.</w:t>
      </w:r>
    </w:p>
    <w:p>
      <w:pPr>
        <w:keepLines/>
        <w:widowControl/>
      </w:pPr>
      <w:r>
        <w:rPr>
          <w:rStyle w:val="Label"/>
        </w:rPr>
        <w:t xml:space="preserve">SHADOW  </w:t>
      </w:r>
      <w:r>
        <w:rPr>
          <w:rFonts w:ascii="Aptos" w:hAnsi="Aptos"/>
          <w:color w:val="211B25"/>
          <w:sz w:val="18"/>
        </w:rPr>
        <w:t>At Sagittarius 7, the image darkens through speaking for someone whose voice is present; beware conviction that outruns evidence, teaching that cannot listen, or escape disguised as pilgrimage.</w:t>
      </w:r>
    </w:p>
    <w:p>
      <w:pPr>
        <w:keepLines/>
        <w:widowControl/>
      </w:pPr>
      <w:r>
        <w:rPr>
          <w:rStyle w:val="Label"/>
        </w:rPr>
        <w:t xml:space="preserve">MIRROR  </w:t>
      </w:r>
      <w:r>
        <w:rPr>
          <w:rFonts w:ascii="Aptos" w:hAnsi="Aptos"/>
          <w:color w:val="211B25"/>
          <w:sz w:val="18"/>
        </w:rPr>
        <w:t>For Sagittarius 7, which word in this scene changes the power relationship?</w:t>
      </w:r>
    </w:p>
    <w:p>
      <w:pPr>
        <w:keepLines/>
        <w:widowControl/>
      </w:pPr>
      <w:r>
        <w:rPr>
          <w:rStyle w:val="Label"/>
        </w:rPr>
        <w:t xml:space="preserve">PRACTICE  </w:t>
      </w:r>
      <w:r>
        <w:rPr>
          <w:rFonts w:ascii="Aptos" w:hAnsi="Aptos"/>
          <w:color w:val="211B25"/>
          <w:sz w:val="18"/>
        </w:rPr>
        <w:t>For Sagittarius 7, give the current experience a temporary name and date it, leaving room for revision.</w:t>
      </w:r>
    </w:p>
    <w:p>
      <w:pPr>
        <w:keepNext/>
        <w:spacing w:after="40"/>
        <w:jc w:val="center"/>
      </w:pPr>
      <w:r>
        <w:drawing>
          <wp:inline xmlns:a="http://schemas.openxmlformats.org/drawingml/2006/main" xmlns:pic="http://schemas.openxmlformats.org/drawingml/2006/picture">
            <wp:extent cx="658368" cy="658368"/>
            <wp:docPr id="257" name="Picture 257"/>
            <wp:cNvGraphicFramePr>
              <a:graphicFrameLocks noChangeAspect="1"/>
            </wp:cNvGraphicFramePr>
            <a:graphic>
              <a:graphicData uri="http://schemas.openxmlformats.org/drawingml/2006/picture">
                <pic:pic>
                  <pic:nvPicPr>
                    <pic:cNvPr id="0" name="248-Sagittarius-08.png"/>
                    <pic:cNvPicPr/>
                  </pic:nvPicPr>
                  <pic:blipFill>
                    <a:blip r:embed="rId26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Sagittarius 8  The Arrow of Return</w:t>
      </w:r>
    </w:p>
    <w:p>
      <w:pPr>
        <w:pStyle w:val="SymbolImage"/>
        <w:keepNext/>
      </w:pPr>
      <w:r>
        <w:t>An arrow circles the world and lands at the archer's unexamined belief.</w:t>
      </w:r>
    </w:p>
    <w:p>
      <w:pPr>
        <w:keepLines/>
        <w:widowControl/>
      </w:pPr>
      <w:r>
        <w:rPr>
          <w:rStyle w:val="Label"/>
        </w:rPr>
        <w:t xml:space="preserve">INTERPRETATION  </w:t>
      </w:r>
      <w:r>
        <w:rPr>
          <w:rFonts w:ascii="Aptos" w:hAnsi="Aptos"/>
          <w:color w:val="211B25"/>
          <w:sz w:val="18"/>
        </w:rPr>
        <w:t>The Arrow of Return holds mystery against meaning, pilgrimage, teaching, and wonder disciplined by evidence. Within the Arrow of Return, this image invites attention before conclusion. At Sagittarius 8, its strange fact creates a pressure point where memory, desire, fear, and choice can speak indirectly. As a friction degree, Sagittarius 8 tests whether the sign can change course without treating correction as defeat.</w:t>
      </w:r>
    </w:p>
    <w:p>
      <w:pPr>
        <w:keepLines/>
        <w:widowControl/>
      </w:pPr>
      <w:r>
        <w:rPr>
          <w:rStyle w:val="Label"/>
        </w:rPr>
        <w:t xml:space="preserve">SIGNAL  </w:t>
      </w:r>
      <w:r>
        <w:rPr>
          <w:rFonts w:ascii="Aptos" w:hAnsi="Aptos"/>
          <w:color w:val="211B25"/>
          <w:sz w:val="18"/>
        </w:rPr>
        <w:t>At Sagittarius 8, an unanswered image that keeps thought alive becomes the clean signal when Sagittarius can follow the question far enough to meet a mind unlike your own.</w:t>
      </w:r>
    </w:p>
    <w:p>
      <w:pPr>
        <w:keepLines/>
        <w:widowControl/>
      </w:pPr>
      <w:r>
        <w:rPr>
          <w:rStyle w:val="Label"/>
        </w:rPr>
        <w:t xml:space="preserve">SHADOW  </w:t>
      </w:r>
      <w:r>
        <w:rPr>
          <w:rFonts w:ascii="Aptos" w:hAnsi="Aptos"/>
          <w:color w:val="211B25"/>
          <w:sz w:val="18"/>
        </w:rPr>
        <w:t>The distortion at Sagittarius 8 is forcing a prophecy from ambiguity; beware conviction that outruns evidence, teaching that cannot listen, or escape disguised as pilgrimage.</w:t>
      </w:r>
    </w:p>
    <w:p>
      <w:pPr>
        <w:keepLines/>
        <w:widowControl/>
      </w:pPr>
      <w:r>
        <w:rPr>
          <w:rStyle w:val="Label"/>
        </w:rPr>
        <w:t xml:space="preserve">MIRROR  </w:t>
      </w:r>
      <w:r>
        <w:rPr>
          <w:rFonts w:ascii="Aptos" w:hAnsi="Aptos"/>
          <w:color w:val="211B25"/>
          <w:sz w:val="18"/>
        </w:rPr>
        <w:t>With the Arrow of Return in mind at Sagittarius 8, what ordinary fact sits beneath the strange image?</w:t>
      </w:r>
    </w:p>
    <w:p>
      <w:pPr>
        <w:keepLines/>
        <w:widowControl/>
      </w:pPr>
      <w:r>
        <w:rPr>
          <w:rStyle w:val="Label"/>
        </w:rPr>
        <w:t xml:space="preserve">PRACTICE  </w:t>
      </w:r>
      <w:r>
        <w:rPr>
          <w:rFonts w:ascii="Aptos" w:hAnsi="Aptos"/>
          <w:color w:val="211B25"/>
          <w:sz w:val="18"/>
        </w:rPr>
        <w:t>Work with The Arrow of Return directly at Sagittarius 8: copy the image by hand, underline three concrete nouns, and write one association for each.</w:t>
      </w:r>
    </w:p>
    <w:p>
      <w:r>
        <w:br w:type="page"/>
      </w:r>
    </w:p>
    <w:p>
      <w:pPr>
        <w:keepNext/>
        <w:spacing w:after="40"/>
        <w:jc w:val="center"/>
      </w:pPr>
      <w:r>
        <w:drawing>
          <wp:inline xmlns:a="http://schemas.openxmlformats.org/drawingml/2006/main" xmlns:pic="http://schemas.openxmlformats.org/drawingml/2006/picture">
            <wp:extent cx="658368" cy="658368"/>
            <wp:docPr id="258" name="Picture 258"/>
            <wp:cNvGraphicFramePr>
              <a:graphicFrameLocks noChangeAspect="1"/>
            </wp:cNvGraphicFramePr>
            <a:graphic>
              <a:graphicData uri="http://schemas.openxmlformats.org/drawingml/2006/picture">
                <pic:pic>
                  <pic:nvPicPr>
                    <pic:cNvPr id="0" name="249-Sagittarius-09.png"/>
                    <pic:cNvPicPr/>
                  </pic:nvPicPr>
                  <pic:blipFill>
                    <a:blip r:embed="rId26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Sagittarius 9  The Lantern Caravan</w:t>
      </w:r>
    </w:p>
    <w:p>
      <w:pPr>
        <w:pStyle w:val="SymbolImage"/>
        <w:keepNext/>
      </w:pPr>
      <w:r>
        <w:t>Each pilgrim carries a different color of light, and the road needs all of them.</w:t>
      </w:r>
    </w:p>
    <w:p>
      <w:pPr>
        <w:keepLines/>
        <w:widowControl/>
      </w:pPr>
      <w:r>
        <w:rPr>
          <w:rStyle w:val="Label"/>
        </w:rPr>
        <w:t xml:space="preserve">INTERPRETATION  </w:t>
      </w:r>
      <w:r>
        <w:rPr>
          <w:rFonts w:ascii="Aptos" w:hAnsi="Aptos"/>
          <w:color w:val="211B25"/>
          <w:sz w:val="18"/>
        </w:rPr>
        <w:t>The Lantern Caravan gives living fire consequences inside the Library Without Walls. Within the Lantern Caravan, a Lantern offers enough light for the next honest step. At Sagittarius 9, it does not remove night, and its usefulness depends on how it is carried. The same image also carries the threshold; at Sagittarius 9, doors and roads turn inner change into an embodied decision. As a friction degree, Sagittarius 9 brings another will, material limit, or inconvenient fact into the frame.</w:t>
      </w:r>
    </w:p>
    <w:p>
      <w:pPr>
        <w:keepLines/>
        <w:widowControl/>
      </w:pPr>
      <w:r>
        <w:rPr>
          <w:rStyle w:val="Label"/>
        </w:rPr>
        <w:t xml:space="preserve">SIGNAL  </w:t>
      </w:r>
      <w:r>
        <w:rPr>
          <w:rFonts w:ascii="Aptos" w:hAnsi="Aptos"/>
          <w:color w:val="211B25"/>
          <w:sz w:val="18"/>
        </w:rPr>
        <w:t>The usable force at Sagittarius 9 is attention with warmth joined to chosen change; Sagittarius gives it form by asking you to follow the question far enough to meet a mind unlike your own.</w:t>
      </w:r>
    </w:p>
    <w:p>
      <w:pPr>
        <w:keepLines/>
        <w:widowControl/>
      </w:pPr>
      <w:r>
        <w:rPr>
          <w:rStyle w:val="Label"/>
        </w:rPr>
        <w:t xml:space="preserve">SHADOW  </w:t>
      </w:r>
      <w:r>
        <w:rPr>
          <w:rFonts w:ascii="Aptos" w:hAnsi="Aptos"/>
          <w:color w:val="211B25"/>
          <w:sz w:val="18"/>
        </w:rPr>
        <w:t>At Sagittarius 9, the Lantern Caravan can turn toward exposure without care and waiting for permission that will never come; beware conviction that outruns evidence, teaching that cannot listen, or escape disguised as pilgrimage.</w:t>
      </w:r>
    </w:p>
    <w:p>
      <w:pPr>
        <w:keepLines/>
        <w:widowControl/>
      </w:pPr>
      <w:r>
        <w:rPr>
          <w:rStyle w:val="Label"/>
        </w:rPr>
        <w:t xml:space="preserve">MIRROR  </w:t>
      </w:r>
      <w:r>
        <w:rPr>
          <w:rFonts w:ascii="Aptos" w:hAnsi="Aptos"/>
          <w:color w:val="211B25"/>
          <w:sz w:val="18"/>
        </w:rPr>
        <w:t>The question at Sagittarius 9: how much light does the next step require, and who might it expose? From a second angle at Sagittarius 9, what are you protecting by remaining on this side of the door?</w:t>
      </w:r>
    </w:p>
    <w:p>
      <w:pPr>
        <w:keepLines/>
        <w:widowControl/>
      </w:pPr>
      <w:r>
        <w:rPr>
          <w:rStyle w:val="Label"/>
        </w:rPr>
        <w:t xml:space="preserve">PRACTICE  </w:t>
      </w:r>
      <w:r>
        <w:rPr>
          <w:rFonts w:ascii="Aptos" w:hAnsi="Aptos"/>
          <w:color w:val="211B25"/>
          <w:sz w:val="18"/>
        </w:rPr>
        <w:t>Give Sagittarius 9 a physical form; move one hidden concern into plain view by naming it to a trusted person.</w:t>
      </w:r>
    </w:p>
    <w:p>
      <w:pPr>
        <w:keepNext/>
        <w:spacing w:after="40"/>
        <w:jc w:val="center"/>
      </w:pPr>
      <w:r>
        <w:drawing>
          <wp:inline xmlns:a="http://schemas.openxmlformats.org/drawingml/2006/main" xmlns:pic="http://schemas.openxmlformats.org/drawingml/2006/picture">
            <wp:extent cx="658368" cy="658368"/>
            <wp:docPr id="259" name="Picture 259"/>
            <wp:cNvGraphicFramePr>
              <a:graphicFrameLocks noChangeAspect="1"/>
            </wp:cNvGraphicFramePr>
            <a:graphic>
              <a:graphicData uri="http://schemas.openxmlformats.org/drawingml/2006/picture">
                <pic:pic>
                  <pic:nvPicPr>
                    <pic:cNvPr id="0" name="250-Sagittarius-10.png"/>
                    <pic:cNvPicPr/>
                  </pic:nvPicPr>
                  <pic:blipFill>
                    <a:blip r:embed="rId26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Sagittarius 10  The Laughing Philosopher</w:t>
      </w:r>
    </w:p>
    <w:p>
      <w:pPr>
        <w:pStyle w:val="SymbolImage"/>
        <w:keepNext/>
      </w:pPr>
      <w:r>
        <w:t>A philosopher's grand theory is interrupted by a goat eating the diagram.</w:t>
      </w:r>
    </w:p>
    <w:p>
      <w:pPr>
        <w:keepLines/>
        <w:widowControl/>
      </w:pPr>
      <w:r>
        <w:rPr>
          <w:rStyle w:val="Label"/>
        </w:rPr>
        <w:t xml:space="preserve">INTERPRETATION  </w:t>
      </w:r>
      <w:r>
        <w:rPr>
          <w:rFonts w:ascii="Aptos" w:hAnsi="Aptos"/>
          <w:color w:val="211B25"/>
          <w:sz w:val="18"/>
        </w:rPr>
        <w:t>The Laughing Philosopher puts mystery under pressure from meaning, pilgrimage, teaching, and wonder disciplined by evidence. Within the Laughing Philosopher, the scene behaves like a dream with its own exact logic. At Sagittarius 10, meaning lives in the relationship between figure, place, action, and the detail that refuses ordinary explanation. As a friction degree, Sagittarius 10 slows the original motion long enough to expose what haste concealed.</w:t>
      </w:r>
    </w:p>
    <w:p>
      <w:pPr>
        <w:keepLines/>
        <w:widowControl/>
      </w:pPr>
      <w:r>
        <w:rPr>
          <w:rStyle w:val="Label"/>
        </w:rPr>
        <w:t xml:space="preserve">SIGNAL  </w:t>
      </w:r>
      <w:r>
        <w:rPr>
          <w:rFonts w:ascii="Aptos" w:hAnsi="Aptos"/>
          <w:color w:val="211B25"/>
          <w:sz w:val="18"/>
        </w:rPr>
        <w:t>At Sagittarius 10, imagination disciplined by the scene carries the signal; it stays honest when you follow the question far enough to meet a mind unlike your own.</w:t>
      </w:r>
    </w:p>
    <w:p>
      <w:pPr>
        <w:keepLines/>
        <w:widowControl/>
      </w:pPr>
      <w:r>
        <w:rPr>
          <w:rStyle w:val="Label"/>
        </w:rPr>
        <w:t xml:space="preserve">SHADOW  </w:t>
      </w:r>
      <w:r>
        <w:rPr>
          <w:rFonts w:ascii="Aptos" w:hAnsi="Aptos"/>
          <w:color w:val="211B25"/>
          <w:sz w:val="18"/>
        </w:rPr>
        <w:t>The shadow at Sagittarius 10 begins with mistaking intensity for accuracy; also beware conviction that outruns evidence, teaching that cannot listen, or escape disguised as pilgrimage.</w:t>
      </w:r>
    </w:p>
    <w:p>
      <w:pPr>
        <w:keepLines/>
        <w:widowControl/>
      </w:pPr>
      <w:r>
        <w:rPr>
          <w:rStyle w:val="Label"/>
        </w:rPr>
        <w:t xml:space="preserve">MIRROR  </w:t>
      </w:r>
      <w:r>
        <w:rPr>
          <w:rFonts w:ascii="Aptos" w:hAnsi="Aptos"/>
          <w:color w:val="211B25"/>
          <w:sz w:val="18"/>
        </w:rPr>
        <w:t>At Sagittarius 10, which detail keeps returning after the rest of the scene fades?</w:t>
      </w:r>
    </w:p>
    <w:p>
      <w:pPr>
        <w:keepLines/>
        <w:widowControl/>
      </w:pPr>
      <w:r>
        <w:rPr>
          <w:rStyle w:val="Label"/>
        </w:rPr>
        <w:t xml:space="preserve">PRACTICE  </w:t>
      </w:r>
      <w:r>
        <w:rPr>
          <w:rFonts w:ascii="Aptos" w:hAnsi="Aptos"/>
          <w:color w:val="211B25"/>
          <w:sz w:val="18"/>
        </w:rPr>
        <w:t>Bring Sagittarius 10 out of abstraction: keep the image nearby for one day and record only the moments when it returns on its own.</w:t>
      </w:r>
    </w:p>
    <w:p>
      <w:r>
        <w:br w:type="page"/>
      </w:r>
    </w:p>
    <w:p>
      <w:pPr>
        <w:keepNext/>
        <w:spacing w:after="40"/>
        <w:jc w:val="center"/>
      </w:pPr>
      <w:r>
        <w:drawing>
          <wp:inline xmlns:a="http://schemas.openxmlformats.org/drawingml/2006/main" xmlns:pic="http://schemas.openxmlformats.org/drawingml/2006/picture">
            <wp:extent cx="658368" cy="658368"/>
            <wp:docPr id="260" name="Picture 260"/>
            <wp:cNvGraphicFramePr>
              <a:graphicFrameLocks noChangeAspect="1"/>
            </wp:cNvGraphicFramePr>
            <a:graphic>
              <a:graphicData uri="http://schemas.openxmlformats.org/drawingml/2006/picture">
                <pic:pic>
                  <pic:nvPicPr>
                    <pic:cNvPr id="0" name="251-Sagittarius-11.png"/>
                    <pic:cNvPicPr/>
                  </pic:nvPicPr>
                  <pic:blipFill>
                    <a:blip r:embed="rId26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Sagittarius 11  The Mapmaker's Fire</w:t>
      </w:r>
    </w:p>
    <w:p>
      <w:pPr>
        <w:pStyle w:val="SymbolImage"/>
        <w:keepNext/>
      </w:pPr>
      <w:r>
        <w:t>A mapmaker burns one beautiful map when the territory proves it wrong.</w:t>
      </w:r>
    </w:p>
    <w:p>
      <w:pPr>
        <w:keepLines/>
        <w:widowControl/>
      </w:pPr>
      <w:r>
        <w:rPr>
          <w:rStyle w:val="Label"/>
        </w:rPr>
        <w:t xml:space="preserve">INTERPRETATION  </w:t>
      </w:r>
      <w:r>
        <w:rPr>
          <w:rFonts w:ascii="Aptos" w:hAnsi="Aptos"/>
          <w:color w:val="211B25"/>
          <w:sz w:val="18"/>
        </w:rPr>
        <w:t>In the Mapmaker's Fire, the work of living fire must answer to meaning, pilgrimage, teaching, and wonder disciplined by evidence. Within the Mapmaker's Fire, fire gives change a visible cost. At Sagittarius 11, something is illuminated here because something else is being spent. The same image also carries craft and record; at Sagittarius 11, craft turns intention into a repeatable act with materials, limits, and evidence of failure. As a revelation degree, Sagittarius 11 reveals the mechanism under the mood; one concrete detail changes the reading.</w:t>
      </w:r>
    </w:p>
    <w:p>
      <w:pPr>
        <w:keepLines/>
        <w:widowControl/>
      </w:pPr>
      <w:r>
        <w:rPr>
          <w:rStyle w:val="Label"/>
        </w:rPr>
        <w:t xml:space="preserve">SIGNAL  </w:t>
      </w:r>
      <w:r>
        <w:rPr>
          <w:rFonts w:ascii="Aptos" w:hAnsi="Aptos"/>
          <w:color w:val="211B25"/>
          <w:sz w:val="18"/>
        </w:rPr>
        <w:t>What can be carried forward from Sagittarius 11 is a truth made visible at the right scale joined to care made repeatable, tested by the need to follow the question far enough to meet a mind unlike your own.</w:t>
      </w:r>
    </w:p>
    <w:p>
      <w:pPr>
        <w:keepLines/>
        <w:widowControl/>
      </w:pPr>
      <w:r>
        <w:rPr>
          <w:rStyle w:val="Label"/>
        </w:rPr>
        <w:t xml:space="preserve">SHADOW  </w:t>
      </w:r>
      <w:r>
        <w:rPr>
          <w:rFonts w:ascii="Aptos" w:hAnsi="Aptos"/>
          <w:color w:val="211B25"/>
          <w:sz w:val="18"/>
        </w:rPr>
        <w:t>At Sagittarius 11, the image darkens through burning for recognition and the tool becoming the master; beware conviction that outruns evidence, teaching that cannot listen, or escape disguised as pilgrimage.</w:t>
      </w:r>
    </w:p>
    <w:p>
      <w:pPr>
        <w:keepLines/>
        <w:widowControl/>
      </w:pPr>
      <w:r>
        <w:rPr>
          <w:rStyle w:val="Label"/>
        </w:rPr>
        <w:t xml:space="preserve">MIRROR  </w:t>
      </w:r>
      <w:r>
        <w:rPr>
          <w:rFonts w:ascii="Aptos" w:hAnsi="Aptos"/>
          <w:color w:val="211B25"/>
          <w:sz w:val="18"/>
        </w:rPr>
        <w:t>For Sagittarius 11, where has your fire become performance rather than warmth?</w:t>
      </w:r>
    </w:p>
    <w:p>
      <w:pPr>
        <w:keepLines/>
        <w:widowControl/>
      </w:pPr>
      <w:r>
        <w:rPr>
          <w:rStyle w:val="Label"/>
        </w:rPr>
        <w:t xml:space="preserve">PRACTICE  </w:t>
      </w:r>
      <w:r>
        <w:rPr>
          <w:rFonts w:ascii="Aptos" w:hAnsi="Aptos"/>
          <w:color w:val="211B25"/>
          <w:sz w:val="18"/>
        </w:rPr>
        <w:t>For Sagittarius 11, light one candle and give its entire burn to a single unfinished question.</w:t>
      </w:r>
    </w:p>
    <w:p>
      <w:pPr>
        <w:keepNext/>
        <w:spacing w:after="40"/>
        <w:jc w:val="center"/>
      </w:pPr>
      <w:r>
        <w:drawing>
          <wp:inline xmlns:a="http://schemas.openxmlformats.org/drawingml/2006/main" xmlns:pic="http://schemas.openxmlformats.org/drawingml/2006/picture">
            <wp:extent cx="658368" cy="658368"/>
            <wp:docPr id="261" name="Picture 261"/>
            <wp:cNvGraphicFramePr>
              <a:graphicFrameLocks noChangeAspect="1"/>
            </wp:cNvGraphicFramePr>
            <a:graphic>
              <a:graphicData uri="http://schemas.openxmlformats.org/drawingml/2006/picture">
                <pic:pic>
                  <pic:nvPicPr>
                    <pic:cNvPr id="0" name="252-Sagittarius-12.png"/>
                    <pic:cNvPicPr/>
                  </pic:nvPicPr>
                  <pic:blipFill>
                    <a:blip r:embed="rId27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Sagittarius 12  The Open Pulpit</w:t>
      </w:r>
    </w:p>
    <w:p>
      <w:pPr>
        <w:pStyle w:val="SymbolImage"/>
        <w:keepNext/>
      </w:pPr>
      <w:r>
        <w:t>A pulpit rotates until the congregation and speaker trade places.</w:t>
      </w:r>
    </w:p>
    <w:p>
      <w:pPr>
        <w:keepLines/>
        <w:widowControl/>
      </w:pPr>
      <w:r>
        <w:rPr>
          <w:rStyle w:val="Label"/>
        </w:rPr>
        <w:t xml:space="preserve">INTERPRETATION  </w:t>
      </w:r>
      <w:r>
        <w:rPr>
          <w:rFonts w:ascii="Aptos" w:hAnsi="Aptos"/>
          <w:color w:val="211B25"/>
          <w:sz w:val="18"/>
        </w:rPr>
        <w:t>The Open Pulpit tests mystery against meaning, pilgrimage, teaching, and wonder disciplined by evidence. Within the Open Pulpit, the symbol remains useful when no single interpretation closes it. At Sagittarius 12, its work is to make one hidden relationship visible enough to examine. As a revelation degree, Sagittarius 12 moves the hidden arrangement into view, where it can be named without being exaggerated.</w:t>
      </w:r>
    </w:p>
    <w:p>
      <w:pPr>
        <w:keepLines/>
        <w:widowControl/>
      </w:pPr>
      <w:r>
        <w:rPr>
          <w:rStyle w:val="Label"/>
        </w:rPr>
        <w:t xml:space="preserve">SIGNAL  </w:t>
      </w:r>
      <w:r>
        <w:rPr>
          <w:rFonts w:ascii="Aptos" w:hAnsi="Aptos"/>
          <w:color w:val="211B25"/>
          <w:sz w:val="18"/>
        </w:rPr>
        <w:t>At Sagittarius 12, attention without premature certainty becomes the clean signal when Sagittarius can follow the question far enough to meet a mind unlike your own.</w:t>
      </w:r>
    </w:p>
    <w:p>
      <w:pPr>
        <w:keepLines/>
        <w:widowControl/>
      </w:pPr>
      <w:r>
        <w:rPr>
          <w:rStyle w:val="Label"/>
        </w:rPr>
        <w:t xml:space="preserve">SHADOW  </w:t>
      </w:r>
      <w:r>
        <w:rPr>
          <w:rFonts w:ascii="Aptos" w:hAnsi="Aptos"/>
          <w:color w:val="211B25"/>
          <w:sz w:val="18"/>
        </w:rPr>
        <w:t>The distortion at Sagittarius 12 is using beauty to avoid the ordinary fact; beware conviction that outruns evidence, teaching that cannot listen, or escape disguised as pilgrimage.</w:t>
      </w:r>
    </w:p>
    <w:p>
      <w:pPr>
        <w:keepLines/>
        <w:widowControl/>
      </w:pPr>
      <w:r>
        <w:rPr>
          <w:rStyle w:val="Label"/>
        </w:rPr>
        <w:t xml:space="preserve">MIRROR  </w:t>
      </w:r>
      <w:r>
        <w:rPr>
          <w:rFonts w:ascii="Aptos" w:hAnsi="Aptos"/>
          <w:color w:val="211B25"/>
          <w:sz w:val="18"/>
        </w:rPr>
        <w:t>With the Open Pulpit in mind at Sagittarius 12, what changes if the scene is a question rather than an answer?</w:t>
      </w:r>
    </w:p>
    <w:p>
      <w:pPr>
        <w:keepLines/>
        <w:widowControl/>
      </w:pPr>
      <w:r>
        <w:rPr>
          <w:rStyle w:val="Label"/>
        </w:rPr>
        <w:t xml:space="preserve">PRACTICE  </w:t>
      </w:r>
      <w:r>
        <w:rPr>
          <w:rFonts w:ascii="Aptos" w:hAnsi="Aptos"/>
          <w:color w:val="211B25"/>
          <w:sz w:val="18"/>
        </w:rPr>
        <w:t>Work with The Open Pulpit directly at Sagittarius 12: describe the scene to another person without explaining it, then notice what they ask first.</w:t>
      </w:r>
    </w:p>
    <w:p>
      <w:r>
        <w:br w:type="page"/>
      </w:r>
    </w:p>
    <w:p>
      <w:pPr>
        <w:keepNext/>
        <w:spacing w:after="40"/>
        <w:jc w:val="center"/>
      </w:pPr>
      <w:r>
        <w:drawing>
          <wp:inline xmlns:a="http://schemas.openxmlformats.org/drawingml/2006/main" xmlns:pic="http://schemas.openxmlformats.org/drawingml/2006/picture">
            <wp:extent cx="658368" cy="658368"/>
            <wp:docPr id="262" name="Picture 262"/>
            <wp:cNvGraphicFramePr>
              <a:graphicFrameLocks noChangeAspect="1"/>
            </wp:cNvGraphicFramePr>
            <a:graphic>
              <a:graphicData uri="http://schemas.openxmlformats.org/drawingml/2006/picture">
                <pic:pic>
                  <pic:nvPicPr>
                    <pic:cNvPr id="0" name="253-Sagittarius-13.png"/>
                    <pic:cNvPicPr/>
                  </pic:nvPicPr>
                  <pic:blipFill>
                    <a:blip r:embed="rId27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Sagittarius 13  The Book with Feet</w:t>
      </w:r>
    </w:p>
    <w:p>
      <w:pPr>
        <w:pStyle w:val="SymbolImage"/>
        <w:keepNext/>
      </w:pPr>
      <w:r>
        <w:t>A forbidden book walks out of the locked archive and sits beside a beginner.</w:t>
      </w:r>
    </w:p>
    <w:p>
      <w:pPr>
        <w:keepLines/>
        <w:widowControl/>
      </w:pPr>
      <w:r>
        <w:rPr>
          <w:rStyle w:val="Label"/>
        </w:rPr>
        <w:t xml:space="preserve">INTERPRETATION  </w:t>
      </w:r>
      <w:r>
        <w:rPr>
          <w:rFonts w:ascii="Aptos" w:hAnsi="Aptos"/>
          <w:color w:val="211B25"/>
          <w:sz w:val="18"/>
        </w:rPr>
        <w:t>The Book with Feet holds voice and naming against meaning, pilgrimage, teaching, and wonder disciplined by evidence. Within the Book with Feet, voice turns inner pressure into shared consequence. At Sagittarius 13, words can witness, summon, distort, repair, or conceal according to their precision and timing. The same image also carries the body; at Sagittarius 13, embodiment gives every choice a pace and a cost. As a revelation degree, Sagittarius 13 turns atmosphere into evidence; attend to the object or action that cannot be explained away.</w:t>
      </w:r>
    </w:p>
    <w:p>
      <w:pPr>
        <w:keepLines/>
        <w:widowControl/>
      </w:pPr>
      <w:r>
        <w:rPr>
          <w:rStyle w:val="Label"/>
        </w:rPr>
        <w:t xml:space="preserve">SIGNAL  </w:t>
      </w:r>
      <w:r>
        <w:rPr>
          <w:rFonts w:ascii="Aptos" w:hAnsi="Aptos"/>
          <w:color w:val="211B25"/>
          <w:sz w:val="18"/>
        </w:rPr>
        <w:t>The usable force at Sagittarius 13 is a name that restores agency joined to a decision the nervous system can inhabit; Sagittarius gives it form by asking you to follow the question far enough to meet a mind unlike your own.</w:t>
      </w:r>
    </w:p>
    <w:p>
      <w:pPr>
        <w:keepLines/>
        <w:widowControl/>
      </w:pPr>
      <w:r>
        <w:rPr>
          <w:rStyle w:val="Label"/>
        </w:rPr>
        <w:t xml:space="preserve">SHADOW  </w:t>
      </w:r>
      <w:r>
        <w:rPr>
          <w:rFonts w:ascii="Aptos" w:hAnsi="Aptos"/>
          <w:color w:val="211B25"/>
          <w:sz w:val="18"/>
        </w:rPr>
        <w:t>At Sagittarius 13, the Book with Feet can turn toward speaking for someone whose voice is present and using transcendence to ignore need; beware conviction that outruns evidence, teaching that cannot listen, or escape disguised as pilgrimage.</w:t>
      </w:r>
    </w:p>
    <w:p>
      <w:pPr>
        <w:keepLines/>
        <w:widowControl/>
      </w:pPr>
      <w:r>
        <w:rPr>
          <w:rStyle w:val="Label"/>
        </w:rPr>
        <w:t xml:space="preserve">MIRROR  </w:t>
      </w:r>
      <w:r>
        <w:rPr>
          <w:rFonts w:ascii="Aptos" w:hAnsi="Aptos"/>
          <w:color w:val="211B25"/>
          <w:sz w:val="18"/>
        </w:rPr>
        <w:t>The question at Sagittarius 13: which word in this scene changes the power relationship?</w:t>
      </w:r>
    </w:p>
    <w:p>
      <w:pPr>
        <w:keepLines/>
        <w:widowControl/>
      </w:pPr>
      <w:r>
        <w:rPr>
          <w:rStyle w:val="Label"/>
        </w:rPr>
        <w:t xml:space="preserve">PRACTICE  </w:t>
      </w:r>
      <w:r>
        <w:rPr>
          <w:rFonts w:ascii="Aptos" w:hAnsi="Aptos"/>
          <w:color w:val="211B25"/>
          <w:sz w:val="18"/>
        </w:rPr>
        <w:t>Give Sagittarius 13 a physical form; give the current experience a temporary name and date it, leaving room for revision.</w:t>
      </w:r>
    </w:p>
    <w:p>
      <w:pPr>
        <w:keepNext/>
        <w:spacing w:after="40"/>
        <w:jc w:val="center"/>
      </w:pPr>
      <w:r>
        <w:drawing>
          <wp:inline xmlns:a="http://schemas.openxmlformats.org/drawingml/2006/main" xmlns:pic="http://schemas.openxmlformats.org/drawingml/2006/picture">
            <wp:extent cx="658368" cy="658368"/>
            <wp:docPr id="263" name="Picture 263"/>
            <wp:cNvGraphicFramePr>
              <a:graphicFrameLocks noChangeAspect="1"/>
            </wp:cNvGraphicFramePr>
            <a:graphic>
              <a:graphicData uri="http://schemas.openxmlformats.org/drawingml/2006/picture">
                <pic:pic>
                  <pic:nvPicPr>
                    <pic:cNvPr id="0" name="254-Sagittarius-14.png"/>
                    <pic:cNvPicPr/>
                  </pic:nvPicPr>
                  <pic:blipFill>
                    <a:blip r:embed="rId27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Sagittarius 14  The Two Horizons</w:t>
      </w:r>
    </w:p>
    <w:p>
      <w:pPr>
        <w:pStyle w:val="SymbolImage"/>
        <w:keepNext/>
      </w:pPr>
      <w:r>
        <w:t>From one hill, the Traveler sees where they are going and what they have overlooked behind.</w:t>
      </w:r>
    </w:p>
    <w:p>
      <w:pPr>
        <w:keepLines/>
        <w:widowControl/>
      </w:pPr>
      <w:r>
        <w:rPr>
          <w:rStyle w:val="Label"/>
        </w:rPr>
        <w:t xml:space="preserve">INTERPRETATION  </w:t>
      </w:r>
      <w:r>
        <w:rPr>
          <w:rFonts w:ascii="Aptos" w:hAnsi="Aptos"/>
          <w:color w:val="211B25"/>
          <w:sz w:val="18"/>
        </w:rPr>
        <w:t>The Two Horizons gives relationship consequences inside the Library Without Walls. Within the Two Horizons, relationship imagery tests the fantasy that harmony requires sameness. At Sagittarius 14, a living bond can hold difference, correction, privacy, and departure. As a revelation degree, Sagittarius 14 shows who carries the cost, who controls the passage, and what the scene refuses to hide.</w:t>
      </w:r>
    </w:p>
    <w:p>
      <w:pPr>
        <w:keepLines/>
        <w:widowControl/>
      </w:pPr>
      <w:r>
        <w:rPr>
          <w:rStyle w:val="Label"/>
        </w:rPr>
        <w:t xml:space="preserve">SIGNAL  </w:t>
      </w:r>
      <w:r>
        <w:rPr>
          <w:rFonts w:ascii="Aptos" w:hAnsi="Aptos"/>
          <w:color w:val="211B25"/>
          <w:sz w:val="18"/>
        </w:rPr>
        <w:t>At Sagittarius 14, difference held without humiliation carries the signal; it stays honest when you follow the question far enough to meet a mind unlike your own.</w:t>
      </w:r>
    </w:p>
    <w:p>
      <w:pPr>
        <w:keepLines/>
        <w:widowControl/>
      </w:pPr>
      <w:r>
        <w:rPr>
          <w:rStyle w:val="Label"/>
        </w:rPr>
        <w:t xml:space="preserve">SHADOW  </w:t>
      </w:r>
      <w:r>
        <w:rPr>
          <w:rFonts w:ascii="Aptos" w:hAnsi="Aptos"/>
          <w:color w:val="211B25"/>
          <w:sz w:val="18"/>
        </w:rPr>
        <w:t>The shadow at Sagittarius 14 begins with harmony purchased by one person's silence; also beware conviction that outruns evidence, teaching that cannot listen, or escape disguised as pilgrimage.</w:t>
      </w:r>
    </w:p>
    <w:p>
      <w:pPr>
        <w:keepLines/>
        <w:widowControl/>
      </w:pPr>
      <w:r>
        <w:rPr>
          <w:rStyle w:val="Label"/>
        </w:rPr>
        <w:t xml:space="preserve">MIRROR  </w:t>
      </w:r>
      <w:r>
        <w:rPr>
          <w:rFonts w:ascii="Aptos" w:hAnsi="Aptos"/>
          <w:color w:val="211B25"/>
          <w:sz w:val="18"/>
        </w:rPr>
        <w:t>At Sagittarius 14, where does responsibility belong, and where has it been displaced?</w:t>
      </w:r>
    </w:p>
    <w:p>
      <w:pPr>
        <w:keepLines/>
        <w:widowControl/>
      </w:pPr>
      <w:r>
        <w:rPr>
          <w:rStyle w:val="Label"/>
        </w:rPr>
        <w:t xml:space="preserve">PRACTICE  </w:t>
      </w:r>
      <w:r>
        <w:rPr>
          <w:rFonts w:ascii="Aptos" w:hAnsi="Aptos"/>
          <w:color w:val="211B25"/>
          <w:sz w:val="18"/>
        </w:rPr>
        <w:t>Bring Sagittarius 14 out of abstraction: ask the other person what they believe the agreement is, then compare it with your own version.</w:t>
      </w:r>
    </w:p>
    <w:p>
      <w:r>
        <w:br w:type="page"/>
      </w:r>
    </w:p>
    <w:p>
      <w:pPr>
        <w:keepNext/>
        <w:spacing w:after="40"/>
        <w:jc w:val="center"/>
      </w:pPr>
      <w:r>
        <w:drawing>
          <wp:inline xmlns:a="http://schemas.openxmlformats.org/drawingml/2006/main" xmlns:pic="http://schemas.openxmlformats.org/drawingml/2006/picture">
            <wp:extent cx="658368" cy="658368"/>
            <wp:docPr id="264" name="Picture 264"/>
            <wp:cNvGraphicFramePr>
              <a:graphicFrameLocks noChangeAspect="1"/>
            </wp:cNvGraphicFramePr>
            <a:graphic>
              <a:graphicData uri="http://schemas.openxmlformats.org/drawingml/2006/picture">
                <pic:pic>
                  <pic:nvPicPr>
                    <pic:cNvPr id="0" name="255-Sagittarius-15.png"/>
                    <pic:cNvPicPr/>
                  </pic:nvPicPr>
                  <pic:blipFill>
                    <a:blip r:embed="rId27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Sagittarius 15  The Pilgrim's Joke</w:t>
      </w:r>
    </w:p>
    <w:p>
      <w:pPr>
        <w:pStyle w:val="SymbolImage"/>
        <w:keepNext/>
      </w:pPr>
      <w:r>
        <w:t>At the holy site, the oldest pilgrim laughs and points to the road home.</w:t>
      </w:r>
    </w:p>
    <w:p>
      <w:pPr>
        <w:keepLines/>
        <w:widowControl/>
      </w:pPr>
      <w:r>
        <w:rPr>
          <w:rStyle w:val="Label"/>
        </w:rPr>
        <w:t xml:space="preserve">INTERPRETATION  </w:t>
      </w:r>
      <w:r>
        <w:rPr>
          <w:rFonts w:ascii="Aptos" w:hAnsi="Aptos"/>
          <w:color w:val="211B25"/>
          <w:sz w:val="18"/>
        </w:rPr>
        <w:t>The Pilgrim's Joke puts the threshold under pressure from meaning, pilgrimage, teaching, and wonder disciplined by evidence. Within the Pilgrim's Joke, a boundary can protect life, restrict it, or clarify the terms of meeting. At Sagittarius 15, the surrounding action reveals which function is active here. As a revelation degree, Sagittarius 15 brings the middle truth forward, after the first story has lost its grip.</w:t>
      </w:r>
    </w:p>
    <w:p>
      <w:pPr>
        <w:keepLines/>
        <w:widowControl/>
      </w:pPr>
      <w:r>
        <w:rPr>
          <w:rStyle w:val="Label"/>
        </w:rPr>
        <w:t xml:space="preserve">SIGNAL  </w:t>
      </w:r>
      <w:r>
        <w:rPr>
          <w:rFonts w:ascii="Aptos" w:hAnsi="Aptos"/>
          <w:color w:val="211B25"/>
          <w:sz w:val="18"/>
        </w:rPr>
        <w:t>What can be carried forward from Sagittarius 15 is honest passage, tested by the need to follow the question far enough to meet a mind unlike your own.</w:t>
      </w:r>
    </w:p>
    <w:p>
      <w:pPr>
        <w:keepLines/>
        <w:widowControl/>
      </w:pPr>
      <w:r>
        <w:rPr>
          <w:rStyle w:val="Label"/>
        </w:rPr>
        <w:t xml:space="preserve">SHADOW  </w:t>
      </w:r>
      <w:r>
        <w:rPr>
          <w:rFonts w:ascii="Aptos" w:hAnsi="Aptos"/>
          <w:color w:val="211B25"/>
          <w:sz w:val="18"/>
        </w:rPr>
        <w:t>At Sagittarius 15, the image darkens through guarding an obsolete enclosure; beware conviction that outruns evidence, teaching that cannot listen, or escape disguised as pilgrimage.</w:t>
      </w:r>
    </w:p>
    <w:p>
      <w:pPr>
        <w:keepLines/>
        <w:widowControl/>
      </w:pPr>
      <w:r>
        <w:rPr>
          <w:rStyle w:val="Label"/>
        </w:rPr>
        <w:t xml:space="preserve">MIRROR  </w:t>
      </w:r>
      <w:r>
        <w:rPr>
          <w:rFonts w:ascii="Aptos" w:hAnsi="Aptos"/>
          <w:color w:val="211B25"/>
          <w:sz w:val="18"/>
        </w:rPr>
        <w:t>For Sagittarius 15, what would make the next step chosen rather than compelled?</w:t>
      </w:r>
    </w:p>
    <w:p>
      <w:pPr>
        <w:keepLines/>
        <w:widowControl/>
      </w:pPr>
      <w:r>
        <w:rPr>
          <w:rStyle w:val="Label"/>
        </w:rPr>
        <w:t xml:space="preserve">PRACTICE  </w:t>
      </w:r>
      <w:r>
        <w:rPr>
          <w:rFonts w:ascii="Aptos" w:hAnsi="Aptos"/>
          <w:color w:val="211B25"/>
          <w:sz w:val="18"/>
        </w:rPr>
        <w:t>For Sagittarius 15, draw the boundary as a line on paper; then mark the gate, the guard, and the person who holds the key.</w:t>
      </w:r>
    </w:p>
    <w:p>
      <w:pPr>
        <w:keepNext/>
        <w:spacing w:after="40"/>
        <w:jc w:val="center"/>
      </w:pPr>
      <w:r>
        <w:drawing>
          <wp:inline xmlns:a="http://schemas.openxmlformats.org/drawingml/2006/main" xmlns:pic="http://schemas.openxmlformats.org/drawingml/2006/picture">
            <wp:extent cx="658368" cy="658368"/>
            <wp:docPr id="265" name="Picture 265"/>
            <wp:cNvGraphicFramePr>
              <a:graphicFrameLocks noChangeAspect="1"/>
            </wp:cNvGraphicFramePr>
            <a:graphic>
              <a:graphicData uri="http://schemas.openxmlformats.org/drawingml/2006/picture">
                <pic:pic>
                  <pic:nvPicPr>
                    <pic:cNvPr id="0" name="256-Sagittarius-16.png"/>
                    <pic:cNvPicPr/>
                  </pic:nvPicPr>
                  <pic:blipFill>
                    <a:blip r:embed="rId27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Sagittarius 16  The Star with Footnotes</w:t>
      </w:r>
    </w:p>
    <w:p>
      <w:pPr>
        <w:pStyle w:val="SymbolImage"/>
        <w:keepNext/>
      </w:pPr>
      <w:r>
        <w:t>Through the telescope, every star carries a small note saying DISTANCE ESTIMATED.</w:t>
      </w:r>
    </w:p>
    <w:p>
      <w:pPr>
        <w:keepLines/>
        <w:widowControl/>
      </w:pPr>
      <w:r>
        <w:rPr>
          <w:rStyle w:val="Label"/>
        </w:rPr>
        <w:t xml:space="preserve">INTERPRETATION  </w:t>
      </w:r>
      <w:r>
        <w:rPr>
          <w:rFonts w:ascii="Aptos" w:hAnsi="Aptos"/>
          <w:color w:val="211B25"/>
          <w:sz w:val="18"/>
        </w:rPr>
        <w:t>In the Star with Footnotes, the work of voice and naming must answer to meaning, pilgrimage, teaching, and wonder disciplined by evidence. Within the Star with Footnotes, voice turns inner pressure into shared consequence. At Sagittarius 16, words can witness, summon, distort, repair, or conceal according to their precision and timing. As a choice degree, Sagittarius 16 requires a choice with a human cost; insight alone no longer completes the work.</w:t>
      </w:r>
    </w:p>
    <w:p>
      <w:pPr>
        <w:keepLines/>
        <w:widowControl/>
      </w:pPr>
      <w:r>
        <w:rPr>
          <w:rStyle w:val="Label"/>
        </w:rPr>
        <w:t xml:space="preserve">SIGNAL  </w:t>
      </w:r>
      <w:r>
        <w:rPr>
          <w:rFonts w:ascii="Aptos" w:hAnsi="Aptos"/>
          <w:color w:val="211B25"/>
          <w:sz w:val="18"/>
        </w:rPr>
        <w:t>At Sagittarius 16, a name that restores agency becomes the clean signal when Sagittarius can follow the question far enough to meet a mind unlike your own.</w:t>
      </w:r>
    </w:p>
    <w:p>
      <w:pPr>
        <w:keepLines/>
        <w:widowControl/>
      </w:pPr>
      <w:r>
        <w:rPr>
          <w:rStyle w:val="Label"/>
        </w:rPr>
        <w:t xml:space="preserve">SHADOW  </w:t>
      </w:r>
      <w:r>
        <w:rPr>
          <w:rFonts w:ascii="Aptos" w:hAnsi="Aptos"/>
          <w:color w:val="211B25"/>
          <w:sz w:val="18"/>
        </w:rPr>
        <w:t>The distortion at Sagittarius 16 is speaking for someone whose voice is present; beware conviction that outruns evidence, teaching that cannot listen, or escape disguised as pilgrimage.</w:t>
      </w:r>
    </w:p>
    <w:p>
      <w:pPr>
        <w:keepLines/>
        <w:widowControl/>
      </w:pPr>
      <w:r>
        <w:rPr>
          <w:rStyle w:val="Label"/>
        </w:rPr>
        <w:t xml:space="preserve">MIRROR  </w:t>
      </w:r>
      <w:r>
        <w:rPr>
          <w:rFonts w:ascii="Aptos" w:hAnsi="Aptos"/>
          <w:color w:val="211B25"/>
          <w:sz w:val="18"/>
        </w:rPr>
        <w:t>With the Star with Footnotes in mind at Sagittarius 16, which word in this scene changes the power relationship?</w:t>
      </w:r>
    </w:p>
    <w:p>
      <w:pPr>
        <w:keepLines/>
        <w:widowControl/>
      </w:pPr>
      <w:r>
        <w:rPr>
          <w:rStyle w:val="Label"/>
        </w:rPr>
        <w:t xml:space="preserve">PRACTICE  </w:t>
      </w:r>
      <w:r>
        <w:rPr>
          <w:rFonts w:ascii="Aptos" w:hAnsi="Aptos"/>
          <w:color w:val="211B25"/>
          <w:sz w:val="18"/>
        </w:rPr>
        <w:t>Work with The Star with Footnotes directly at Sagittarius 16: give the current experience a temporary name and date it, leaving room for revision.</w:t>
      </w:r>
    </w:p>
    <w:p>
      <w:r>
        <w:br w:type="page"/>
      </w:r>
    </w:p>
    <w:p>
      <w:pPr>
        <w:keepNext/>
        <w:spacing w:after="40"/>
        <w:jc w:val="center"/>
      </w:pPr>
      <w:r>
        <w:drawing>
          <wp:inline xmlns:a="http://schemas.openxmlformats.org/drawingml/2006/main" xmlns:pic="http://schemas.openxmlformats.org/drawingml/2006/picture">
            <wp:extent cx="658368" cy="658368"/>
            <wp:docPr id="266" name="Picture 266"/>
            <wp:cNvGraphicFramePr>
              <a:graphicFrameLocks noChangeAspect="1"/>
            </wp:cNvGraphicFramePr>
            <a:graphic>
              <a:graphicData uri="http://schemas.openxmlformats.org/drawingml/2006/picture">
                <pic:pic>
                  <pic:nvPicPr>
                    <pic:cNvPr id="0" name="257-Sagittarius-17.png"/>
                    <pic:cNvPicPr/>
                  </pic:nvPicPr>
                  <pic:blipFill>
                    <a:blip r:embed="rId27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Sagittarius 17  The Broken Compass Rose</w:t>
      </w:r>
    </w:p>
    <w:p>
      <w:pPr>
        <w:pStyle w:val="SymbolImage"/>
        <w:keepNext/>
      </w:pPr>
      <w:r>
        <w:t>Its scattered points become arrows toward twelve different schools.</w:t>
      </w:r>
    </w:p>
    <w:p>
      <w:pPr>
        <w:keepLines/>
        <w:widowControl/>
      </w:pPr>
      <w:r>
        <w:rPr>
          <w:rStyle w:val="Label"/>
        </w:rPr>
        <w:t xml:space="preserve">INTERPRETATION  </w:t>
      </w:r>
      <w:r>
        <w:rPr>
          <w:rFonts w:ascii="Aptos" w:hAnsi="Aptos"/>
          <w:color w:val="211B25"/>
          <w:sz w:val="18"/>
        </w:rPr>
        <w:t>The Broken Compass Rose tests mystery against meaning, pilgrimage, teaching, and wonder disciplined by evidence. Within the Broken Compass Rose, this image invites attention before conclusion. At Sagittarius 17, its strange fact creates a pressure point where memory, desire, fear, and choice can speak indirectly. As a choice degree, Sagittarius 17 asks what action preserves truth without using another person as material.</w:t>
      </w:r>
    </w:p>
    <w:p>
      <w:pPr>
        <w:keepLines/>
        <w:widowControl/>
      </w:pPr>
      <w:r>
        <w:rPr>
          <w:rStyle w:val="Label"/>
        </w:rPr>
        <w:t xml:space="preserve">SIGNAL  </w:t>
      </w:r>
      <w:r>
        <w:rPr>
          <w:rFonts w:ascii="Aptos" w:hAnsi="Aptos"/>
          <w:color w:val="211B25"/>
          <w:sz w:val="18"/>
        </w:rPr>
        <w:t>The usable force at Sagittarius 17 is an unanswered image that keeps thought alive; Sagittarius gives it form by asking you to follow the question far enough to meet a mind unlike your own.</w:t>
      </w:r>
    </w:p>
    <w:p>
      <w:pPr>
        <w:keepLines/>
        <w:widowControl/>
      </w:pPr>
      <w:r>
        <w:rPr>
          <w:rStyle w:val="Label"/>
        </w:rPr>
        <w:t xml:space="preserve">SHADOW  </w:t>
      </w:r>
      <w:r>
        <w:rPr>
          <w:rFonts w:ascii="Aptos" w:hAnsi="Aptos"/>
          <w:color w:val="211B25"/>
          <w:sz w:val="18"/>
        </w:rPr>
        <w:t>At Sagittarius 17, the Broken Compass Rose can turn toward forcing a prophecy from ambiguity; beware conviction that outruns evidence, teaching that cannot listen, or escape disguised as pilgrimage.</w:t>
      </w:r>
    </w:p>
    <w:p>
      <w:pPr>
        <w:keepLines/>
        <w:widowControl/>
      </w:pPr>
      <w:r>
        <w:rPr>
          <w:rStyle w:val="Label"/>
        </w:rPr>
        <w:t xml:space="preserve">MIRROR  </w:t>
      </w:r>
      <w:r>
        <w:rPr>
          <w:rFonts w:ascii="Aptos" w:hAnsi="Aptos"/>
          <w:color w:val="211B25"/>
          <w:sz w:val="18"/>
        </w:rPr>
        <w:t>The question at Sagittarius 17: what ordinary fact sits beneath the strange image?</w:t>
      </w:r>
    </w:p>
    <w:p>
      <w:pPr>
        <w:keepLines/>
        <w:widowControl/>
      </w:pPr>
      <w:r>
        <w:rPr>
          <w:rStyle w:val="Label"/>
        </w:rPr>
        <w:t xml:space="preserve">PRACTICE  </w:t>
      </w:r>
      <w:r>
        <w:rPr>
          <w:rFonts w:ascii="Aptos" w:hAnsi="Aptos"/>
          <w:color w:val="211B25"/>
          <w:sz w:val="18"/>
        </w:rPr>
        <w:t>Give Sagittarius 17 a physical form; copy the image by hand, underline three concrete nouns, and write one association for each.</w:t>
      </w:r>
    </w:p>
    <w:p>
      <w:pPr>
        <w:keepNext/>
        <w:spacing w:after="40"/>
        <w:jc w:val="center"/>
      </w:pPr>
      <w:r>
        <w:drawing>
          <wp:inline xmlns:a="http://schemas.openxmlformats.org/drawingml/2006/main" xmlns:pic="http://schemas.openxmlformats.org/drawingml/2006/picture">
            <wp:extent cx="658368" cy="658368"/>
            <wp:docPr id="267" name="Picture 267"/>
            <wp:cNvGraphicFramePr>
              <a:graphicFrameLocks noChangeAspect="1"/>
            </wp:cNvGraphicFramePr>
            <a:graphic>
              <a:graphicData uri="http://schemas.openxmlformats.org/drawingml/2006/picture">
                <pic:pic>
                  <pic:nvPicPr>
                    <pic:cNvPr id="0" name="258-Sagittarius-18.png"/>
                    <pic:cNvPicPr/>
                  </pic:nvPicPr>
                  <pic:blipFill>
                    <a:blip r:embed="rId27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Sagittarius 18  The Honest Prophet</w:t>
      </w:r>
    </w:p>
    <w:p>
      <w:pPr>
        <w:pStyle w:val="SymbolImage"/>
        <w:keepNext/>
      </w:pPr>
      <w:r>
        <w:t>A prophet begins the sermon by naming three ways they may be wrong.</w:t>
      </w:r>
    </w:p>
    <w:p>
      <w:pPr>
        <w:keepLines/>
        <w:widowControl/>
      </w:pPr>
      <w:r>
        <w:rPr>
          <w:rStyle w:val="Label"/>
        </w:rPr>
        <w:t xml:space="preserve">INTERPRETATION  </w:t>
      </w:r>
      <w:r>
        <w:rPr>
          <w:rFonts w:ascii="Aptos" w:hAnsi="Aptos"/>
          <w:color w:val="211B25"/>
          <w:sz w:val="18"/>
        </w:rPr>
        <w:t>The Honest Prophet holds mystery against meaning, pilgrimage, teaching, and wonder disciplined by evidence. Within the Honest Prophet, the symbol remains useful when no single interpretation closes it. At Sagittarius 18, its work is to make one hidden relationship visible enough to examine. As a choice degree, Sagittarius 18 moves from recognition to conduct; the clean choice must survive outside the imagination.</w:t>
      </w:r>
    </w:p>
    <w:p>
      <w:pPr>
        <w:keepLines/>
        <w:widowControl/>
      </w:pPr>
      <w:r>
        <w:rPr>
          <w:rStyle w:val="Label"/>
        </w:rPr>
        <w:t xml:space="preserve">SIGNAL  </w:t>
      </w:r>
      <w:r>
        <w:rPr>
          <w:rFonts w:ascii="Aptos" w:hAnsi="Aptos"/>
          <w:color w:val="211B25"/>
          <w:sz w:val="18"/>
        </w:rPr>
        <w:t>At Sagittarius 18, attention without premature certainty carries the signal; it stays honest when you follow the question far enough to meet a mind unlike your own.</w:t>
      </w:r>
    </w:p>
    <w:p>
      <w:pPr>
        <w:keepLines/>
        <w:widowControl/>
      </w:pPr>
      <w:r>
        <w:rPr>
          <w:rStyle w:val="Label"/>
        </w:rPr>
        <w:t xml:space="preserve">SHADOW  </w:t>
      </w:r>
      <w:r>
        <w:rPr>
          <w:rFonts w:ascii="Aptos" w:hAnsi="Aptos"/>
          <w:color w:val="211B25"/>
          <w:sz w:val="18"/>
        </w:rPr>
        <w:t>The shadow at Sagittarius 18 begins with using beauty to avoid the ordinary fact; also beware conviction that outruns evidence, teaching that cannot listen, or escape disguised as pilgrimage.</w:t>
      </w:r>
    </w:p>
    <w:p>
      <w:pPr>
        <w:keepLines/>
        <w:widowControl/>
      </w:pPr>
      <w:r>
        <w:rPr>
          <w:rStyle w:val="Label"/>
        </w:rPr>
        <w:t xml:space="preserve">MIRROR  </w:t>
      </w:r>
      <w:r>
        <w:rPr>
          <w:rFonts w:ascii="Aptos" w:hAnsi="Aptos"/>
          <w:color w:val="211B25"/>
          <w:sz w:val="18"/>
        </w:rPr>
        <w:t>At Sagittarius 18, what changes if the scene is a question rather than an answer?</w:t>
      </w:r>
    </w:p>
    <w:p>
      <w:pPr>
        <w:keepLines/>
        <w:widowControl/>
      </w:pPr>
      <w:r>
        <w:rPr>
          <w:rStyle w:val="Label"/>
        </w:rPr>
        <w:t xml:space="preserve">PRACTICE  </w:t>
      </w:r>
      <w:r>
        <w:rPr>
          <w:rFonts w:ascii="Aptos" w:hAnsi="Aptos"/>
          <w:color w:val="211B25"/>
          <w:sz w:val="18"/>
        </w:rPr>
        <w:t>Bring Sagittarius 18 out of abstraction: describe the scene to another person without explaining it, then notice what they ask first.</w:t>
      </w:r>
    </w:p>
    <w:p>
      <w:r>
        <w:br w:type="page"/>
      </w:r>
    </w:p>
    <w:p>
      <w:pPr>
        <w:keepNext/>
        <w:spacing w:after="40"/>
        <w:jc w:val="center"/>
      </w:pPr>
      <w:r>
        <w:drawing>
          <wp:inline xmlns:a="http://schemas.openxmlformats.org/drawingml/2006/main" xmlns:pic="http://schemas.openxmlformats.org/drawingml/2006/picture">
            <wp:extent cx="658368" cy="658368"/>
            <wp:docPr id="268" name="Picture 268"/>
            <wp:cNvGraphicFramePr>
              <a:graphicFrameLocks noChangeAspect="1"/>
            </wp:cNvGraphicFramePr>
            <a:graphic>
              <a:graphicData uri="http://schemas.openxmlformats.org/drawingml/2006/picture">
                <pic:pic>
                  <pic:nvPicPr>
                    <pic:cNvPr id="0" name="259-Sagittarius-19.png"/>
                    <pic:cNvPicPr/>
                  </pic:nvPicPr>
                  <pic:blipFill>
                    <a:blip r:embed="rId27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Sagittarius 19  The Bridge of Books</w:t>
      </w:r>
    </w:p>
    <w:p>
      <w:pPr>
        <w:pStyle w:val="SymbolImage"/>
        <w:keepNext/>
      </w:pPr>
      <w:r>
        <w:t>Travelers cross a river on volumes written by former enemies.</w:t>
      </w:r>
    </w:p>
    <w:p>
      <w:pPr>
        <w:keepLines/>
        <w:widowControl/>
      </w:pPr>
      <w:r>
        <w:rPr>
          <w:rStyle w:val="Label"/>
        </w:rPr>
        <w:t xml:space="preserve">INTERPRETATION  </w:t>
      </w:r>
      <w:r>
        <w:rPr>
          <w:rFonts w:ascii="Aptos" w:hAnsi="Aptos"/>
          <w:color w:val="211B25"/>
          <w:sz w:val="18"/>
        </w:rPr>
        <w:t>The Bridge of Books gives the threshold consequences inside the Library Without Walls. Within the Bridge of Books, a threshold measures consent, timing, and consequence. At Sagittarius 19, its presence asks whether passage is chosen, forced, delayed, or already under way. The same image also carries living water; at Sagittarius 19, rain, tides, wells, and floods move private material into a shared landscape. As a choice degree, Sagittarius 19 tests whether awareness can become restraint, repair, refusal, or consent.</w:t>
      </w:r>
    </w:p>
    <w:p>
      <w:pPr>
        <w:keepLines/>
        <w:widowControl/>
      </w:pPr>
      <w:r>
        <w:rPr>
          <w:rStyle w:val="Label"/>
        </w:rPr>
        <w:t xml:space="preserve">SIGNAL  </w:t>
      </w:r>
      <w:r>
        <w:rPr>
          <w:rFonts w:ascii="Aptos" w:hAnsi="Aptos"/>
          <w:color w:val="211B25"/>
          <w:sz w:val="18"/>
        </w:rPr>
        <w:t>What can be carried forward from Sagittarius 19 is chosen change joined to grief allowed to move, tested by the need to follow the question far enough to meet a mind unlike your own.</w:t>
      </w:r>
    </w:p>
    <w:p>
      <w:pPr>
        <w:keepLines/>
        <w:widowControl/>
      </w:pPr>
      <w:r>
        <w:rPr>
          <w:rStyle w:val="Label"/>
        </w:rPr>
        <w:t xml:space="preserve">SHADOW  </w:t>
      </w:r>
      <w:r>
        <w:rPr>
          <w:rFonts w:ascii="Aptos" w:hAnsi="Aptos"/>
          <w:color w:val="211B25"/>
          <w:sz w:val="18"/>
        </w:rPr>
        <w:t>At Sagittarius 19, the image darkens through waiting for permission that will never come and drowning in another person's weather; beware conviction that outruns evidence, teaching that cannot listen, or escape disguised as pilgrimage.</w:t>
      </w:r>
    </w:p>
    <w:p>
      <w:pPr>
        <w:keepLines/>
        <w:widowControl/>
      </w:pPr>
      <w:r>
        <w:rPr>
          <w:rStyle w:val="Label"/>
        </w:rPr>
        <w:t xml:space="preserve">MIRROR  </w:t>
      </w:r>
      <w:r>
        <w:rPr>
          <w:rFonts w:ascii="Aptos" w:hAnsi="Aptos"/>
          <w:color w:val="211B25"/>
          <w:sz w:val="18"/>
        </w:rPr>
        <w:t>For Sagittarius 19, which threshold in your life requires consent rather than momentum?</w:t>
      </w:r>
    </w:p>
    <w:p>
      <w:pPr>
        <w:keepLines/>
        <w:widowControl/>
      </w:pPr>
      <w:r>
        <w:rPr>
          <w:rStyle w:val="Label"/>
        </w:rPr>
        <w:t xml:space="preserve">PRACTICE  </w:t>
      </w:r>
      <w:r>
        <w:rPr>
          <w:rFonts w:ascii="Aptos" w:hAnsi="Aptos"/>
          <w:color w:val="211B25"/>
          <w:sz w:val="18"/>
        </w:rPr>
        <w:t>For Sagittarius 19, write one sentence beginning, 'I may enter when,' and one beginning, 'I remain free to leave when.'.</w:t>
      </w:r>
    </w:p>
    <w:p>
      <w:pPr>
        <w:keepNext/>
        <w:spacing w:after="40"/>
        <w:jc w:val="center"/>
      </w:pPr>
      <w:r>
        <w:drawing>
          <wp:inline xmlns:a="http://schemas.openxmlformats.org/drawingml/2006/main" xmlns:pic="http://schemas.openxmlformats.org/drawingml/2006/picture">
            <wp:extent cx="658368" cy="658368"/>
            <wp:docPr id="269" name="Picture 269"/>
            <wp:cNvGraphicFramePr>
              <a:graphicFrameLocks noChangeAspect="1"/>
            </wp:cNvGraphicFramePr>
            <a:graphic>
              <a:graphicData uri="http://schemas.openxmlformats.org/drawingml/2006/picture">
                <pic:pic>
                  <pic:nvPicPr>
                    <pic:cNvPr id="0" name="260-Sagittarius-20.png"/>
                    <pic:cNvPicPr/>
                  </pic:nvPicPr>
                  <pic:blipFill>
                    <a:blip r:embed="rId27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Sagittarius 20  The Orchard of Questions</w:t>
      </w:r>
    </w:p>
    <w:p>
      <w:pPr>
        <w:pStyle w:val="SymbolImage"/>
        <w:keepNext/>
      </w:pPr>
      <w:r>
        <w:t>Each fruit contains a seed shaped like a question mark.</w:t>
      </w:r>
    </w:p>
    <w:p>
      <w:pPr>
        <w:keepLines/>
        <w:widowControl/>
      </w:pPr>
      <w:r>
        <w:rPr>
          <w:rStyle w:val="Label"/>
        </w:rPr>
        <w:t xml:space="preserve">INTERPRETATION  </w:t>
      </w:r>
      <w:r>
        <w:rPr>
          <w:rFonts w:ascii="Aptos" w:hAnsi="Aptos"/>
          <w:color w:val="211B25"/>
          <w:sz w:val="18"/>
        </w:rPr>
        <w:t>The Orchard of Questions puts growth under pressure from meaning, pilgrimage, teaching, and wonder disciplined by evidence. Within the Orchard of Questions, seeds, children, roots, and gardens refuse the fantasy of instant transformation. At Sagittarius 20, they make becoming physical, seasonal, and dependent on care. The same image also carries voice and naming; at Sagittarius 20, voice turns inner pressure into shared consequence. As a choice degree, Sagittarius 20 places responsibility in the reader's hands without promising a painless answer.</w:t>
      </w:r>
    </w:p>
    <w:p>
      <w:pPr>
        <w:keepLines/>
        <w:widowControl/>
      </w:pPr>
      <w:r>
        <w:rPr>
          <w:rStyle w:val="Label"/>
        </w:rPr>
        <w:t xml:space="preserve">SIGNAL  </w:t>
      </w:r>
      <w:r>
        <w:rPr>
          <w:rFonts w:ascii="Aptos" w:hAnsi="Aptos"/>
          <w:color w:val="211B25"/>
          <w:sz w:val="18"/>
        </w:rPr>
        <w:t>At Sagittarius 20, inheritance revised through living action joined to speech with consequence becomes the clean signal when Sagittarius can follow the question far enough to meet a mind unlike your own.</w:t>
      </w:r>
    </w:p>
    <w:p>
      <w:pPr>
        <w:keepLines/>
        <w:widowControl/>
      </w:pPr>
      <w:r>
        <w:rPr>
          <w:rStyle w:val="Label"/>
        </w:rPr>
        <w:t xml:space="preserve">SHADOW  </w:t>
      </w:r>
      <w:r>
        <w:rPr>
          <w:rFonts w:ascii="Aptos" w:hAnsi="Aptos"/>
          <w:color w:val="211B25"/>
          <w:sz w:val="18"/>
        </w:rPr>
        <w:t>The distortion at Sagittarius 20 is forcing a season and repeating a message until it sounds like evidence; beware conviction that outruns evidence, teaching that cannot listen, or escape disguised as pilgrimage.</w:t>
      </w:r>
    </w:p>
    <w:p>
      <w:pPr>
        <w:keepLines/>
        <w:widowControl/>
      </w:pPr>
      <w:r>
        <w:rPr>
          <w:rStyle w:val="Label"/>
        </w:rPr>
        <w:t xml:space="preserve">MIRROR  </w:t>
      </w:r>
      <w:r>
        <w:rPr>
          <w:rFonts w:ascii="Aptos" w:hAnsi="Aptos"/>
          <w:color w:val="211B25"/>
          <w:sz w:val="18"/>
        </w:rPr>
        <w:t>With the Orchard of Questions in mind at Sagittarius 20, which condition would help this growth, and which demand would deform it?</w:t>
      </w:r>
    </w:p>
    <w:p>
      <w:pPr>
        <w:keepLines/>
        <w:widowControl/>
      </w:pPr>
      <w:r>
        <w:rPr>
          <w:rStyle w:val="Label"/>
        </w:rPr>
        <w:t xml:space="preserve">PRACTICE  </w:t>
      </w:r>
      <w:r>
        <w:rPr>
          <w:rFonts w:ascii="Aptos" w:hAnsi="Aptos"/>
          <w:color w:val="211B25"/>
          <w:sz w:val="18"/>
        </w:rPr>
        <w:t>Work with The Orchard of Questions directly at Sagittarius 20: tend one living thing and let its pace correct your schedule. For the second pressure at Sagittarius 20, listen to one person without planning your answer; then repeat their meaning before offering your own.</w:t>
      </w:r>
    </w:p>
    <w:p>
      <w:r>
        <w:br w:type="page"/>
      </w:r>
    </w:p>
    <w:p>
      <w:pPr>
        <w:keepNext/>
        <w:spacing w:after="40"/>
        <w:jc w:val="center"/>
      </w:pPr>
      <w:r>
        <w:drawing>
          <wp:inline xmlns:a="http://schemas.openxmlformats.org/drawingml/2006/main" xmlns:pic="http://schemas.openxmlformats.org/drawingml/2006/picture">
            <wp:extent cx="658368" cy="658368"/>
            <wp:docPr id="270" name="Picture 270"/>
            <wp:cNvGraphicFramePr>
              <a:graphicFrameLocks noChangeAspect="1"/>
            </wp:cNvGraphicFramePr>
            <a:graphic>
              <a:graphicData uri="http://schemas.openxmlformats.org/drawingml/2006/picture">
                <pic:pic>
                  <pic:nvPicPr>
                    <pic:cNvPr id="0" name="261-Sagittarius-21.png"/>
                    <pic:cNvPicPr/>
                  </pic:nvPicPr>
                  <pic:blipFill>
                    <a:blip r:embed="rId27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Sagittarius 21  The Untranslated Song</w:t>
      </w:r>
    </w:p>
    <w:p>
      <w:pPr>
        <w:pStyle w:val="SymbolImage"/>
        <w:keepNext/>
      </w:pPr>
      <w:r>
        <w:t>Strangers sing together before anyone agrees on the words.</w:t>
      </w:r>
    </w:p>
    <w:p>
      <w:pPr>
        <w:keepLines/>
        <w:widowControl/>
      </w:pPr>
      <w:r>
        <w:rPr>
          <w:rStyle w:val="Label"/>
        </w:rPr>
        <w:t xml:space="preserve">INTERPRETATION  </w:t>
      </w:r>
      <w:r>
        <w:rPr>
          <w:rFonts w:ascii="Aptos" w:hAnsi="Aptos"/>
          <w:color w:val="211B25"/>
          <w:sz w:val="18"/>
        </w:rPr>
        <w:t>In the Untranslated Song, the work of voice and naming must answer to meaning, pilgrimage, teaching, and wonder disciplined by evidence. Within the Untranslated Song, naming creates a handle for experience, but the handle must remain smaller than the life it describes. At Sagittarius 21, the image tests language against reality. The same image also carries relationship; at Sagittarius 21, relationship imagery tests the fantasy that harmony requires sameness. As a integration degree, Sagittarius 21 holds the gift beside its distortion; using one without feeding the other is the work.</w:t>
      </w:r>
    </w:p>
    <w:p>
      <w:pPr>
        <w:keepLines/>
        <w:widowControl/>
      </w:pPr>
      <w:r>
        <w:rPr>
          <w:rStyle w:val="Label"/>
        </w:rPr>
        <w:t xml:space="preserve">SIGNAL  </w:t>
      </w:r>
      <w:r>
        <w:rPr>
          <w:rFonts w:ascii="Aptos" w:hAnsi="Aptos"/>
          <w:color w:val="211B25"/>
          <w:sz w:val="18"/>
        </w:rPr>
        <w:t>The usable force at Sagittarius 21 is speech with consequence joined to mutual responsibility; Sagittarius gives it form by asking you to follow the question far enough to meet a mind unlike your own.</w:t>
      </w:r>
    </w:p>
    <w:p>
      <w:pPr>
        <w:keepLines/>
        <w:widowControl/>
      </w:pPr>
      <w:r>
        <w:rPr>
          <w:rStyle w:val="Label"/>
        </w:rPr>
        <w:t xml:space="preserve">SHADOW  </w:t>
      </w:r>
      <w:r>
        <w:rPr>
          <w:rFonts w:ascii="Aptos" w:hAnsi="Aptos"/>
          <w:color w:val="211B25"/>
          <w:sz w:val="18"/>
        </w:rPr>
        <w:t>At Sagittarius 21, the Untranslated Song can turn toward repeating a message until it sounds like evidence and the group protecting itself by sacrificing an outsider; beware conviction that outruns evidence, teaching that cannot listen, or escape disguised as pilgrimage.</w:t>
      </w:r>
    </w:p>
    <w:p>
      <w:pPr>
        <w:keepLines/>
        <w:widowControl/>
      </w:pPr>
      <w:r>
        <w:rPr>
          <w:rStyle w:val="Label"/>
        </w:rPr>
        <w:t xml:space="preserve">MIRROR  </w:t>
      </w:r>
      <w:r>
        <w:rPr>
          <w:rFonts w:ascii="Aptos" w:hAnsi="Aptos"/>
          <w:color w:val="211B25"/>
          <w:sz w:val="18"/>
        </w:rPr>
        <w:t>The question at Sagittarius 21: what are you naming accurately, and what remains larger than the name? From a second angle at Sagittarius 21, where does responsibility belong, and where has it been displaced?</w:t>
      </w:r>
    </w:p>
    <w:p>
      <w:pPr>
        <w:keepLines/>
        <w:widowControl/>
      </w:pPr>
      <w:r>
        <w:rPr>
          <w:rStyle w:val="Label"/>
        </w:rPr>
        <w:t xml:space="preserve">PRACTICE  </w:t>
      </w:r>
      <w:r>
        <w:rPr>
          <w:rFonts w:ascii="Aptos" w:hAnsi="Aptos"/>
          <w:color w:val="211B25"/>
          <w:sz w:val="18"/>
        </w:rPr>
        <w:t>Give Sagittarius 21 a physical form; listen to one person without planning your answer; then repeat their meaning before offering your own.</w:t>
      </w:r>
    </w:p>
    <w:p>
      <w:pPr>
        <w:keepNext/>
        <w:spacing w:after="40"/>
        <w:jc w:val="center"/>
      </w:pPr>
      <w:r>
        <w:drawing>
          <wp:inline xmlns:a="http://schemas.openxmlformats.org/drawingml/2006/main" xmlns:pic="http://schemas.openxmlformats.org/drawingml/2006/picture">
            <wp:extent cx="658368" cy="658368"/>
            <wp:docPr id="271" name="Picture 271"/>
            <wp:cNvGraphicFramePr>
              <a:graphicFrameLocks noChangeAspect="1"/>
            </wp:cNvGraphicFramePr>
            <a:graphic>
              <a:graphicData uri="http://schemas.openxmlformats.org/drawingml/2006/picture">
                <pic:pic>
                  <pic:nvPicPr>
                    <pic:cNvPr id="0" name="262-Sagittarius-22.png"/>
                    <pic:cNvPicPr/>
                  </pic:nvPicPr>
                  <pic:blipFill>
                    <a:blip r:embed="rId28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Sagittarius 22  The Arrow in the Bell</w:t>
      </w:r>
    </w:p>
    <w:p>
      <w:pPr>
        <w:pStyle w:val="SymbolImage"/>
        <w:keepNext/>
      </w:pPr>
      <w:r>
        <w:t>An arrow strikes a distant bell and calls the archer to listen rather than celebrate.</w:t>
      </w:r>
    </w:p>
    <w:p>
      <w:pPr>
        <w:keepLines/>
        <w:widowControl/>
      </w:pPr>
      <w:r>
        <w:rPr>
          <w:rStyle w:val="Label"/>
        </w:rPr>
        <w:t xml:space="preserve">INTERPRETATION  </w:t>
      </w:r>
      <w:r>
        <w:rPr>
          <w:rFonts w:ascii="Aptos" w:hAnsi="Aptos"/>
          <w:color w:val="211B25"/>
          <w:sz w:val="18"/>
        </w:rPr>
        <w:t>The Arrow in the Bell tests voice and naming against meaning, pilgrimage, teaching, and wonder disciplined by evidence. Within the Arrow in the Bell, voice turns inner pressure into shared consequence. At Sagittarius 22, words can witness, summon, distort, repair, or conceal according to their precision and timing. As a integration degree, Sagittarius 22 asks the sign to carry its strength without turning that strength into jurisdiction.</w:t>
      </w:r>
    </w:p>
    <w:p>
      <w:pPr>
        <w:keepLines/>
        <w:widowControl/>
      </w:pPr>
      <w:r>
        <w:rPr>
          <w:rStyle w:val="Label"/>
        </w:rPr>
        <w:t xml:space="preserve">SIGNAL  </w:t>
      </w:r>
      <w:r>
        <w:rPr>
          <w:rFonts w:ascii="Aptos" w:hAnsi="Aptos"/>
          <w:color w:val="211B25"/>
          <w:sz w:val="18"/>
        </w:rPr>
        <w:t>At Sagittarius 22, a name that restores agency carries the signal; it stays honest when you follow the question far enough to meet a mind unlike your own.</w:t>
      </w:r>
    </w:p>
    <w:p>
      <w:pPr>
        <w:keepLines/>
        <w:widowControl/>
      </w:pPr>
      <w:r>
        <w:rPr>
          <w:rStyle w:val="Label"/>
        </w:rPr>
        <w:t xml:space="preserve">SHADOW  </w:t>
      </w:r>
      <w:r>
        <w:rPr>
          <w:rFonts w:ascii="Aptos" w:hAnsi="Aptos"/>
          <w:color w:val="211B25"/>
          <w:sz w:val="18"/>
        </w:rPr>
        <w:t>The shadow at Sagittarius 22 begins with speaking for someone whose voice is present; also beware conviction that outruns evidence, teaching that cannot listen, or escape disguised as pilgrimage.</w:t>
      </w:r>
    </w:p>
    <w:p>
      <w:pPr>
        <w:keepLines/>
        <w:widowControl/>
      </w:pPr>
      <w:r>
        <w:rPr>
          <w:rStyle w:val="Label"/>
        </w:rPr>
        <w:t xml:space="preserve">MIRROR  </w:t>
      </w:r>
      <w:r>
        <w:rPr>
          <w:rFonts w:ascii="Aptos" w:hAnsi="Aptos"/>
          <w:color w:val="211B25"/>
          <w:sz w:val="18"/>
        </w:rPr>
        <w:t>At Sagittarius 22, which word in this scene changes the power relationship?</w:t>
      </w:r>
    </w:p>
    <w:p>
      <w:pPr>
        <w:keepLines/>
        <w:widowControl/>
      </w:pPr>
      <w:r>
        <w:rPr>
          <w:rStyle w:val="Label"/>
        </w:rPr>
        <w:t xml:space="preserve">PRACTICE  </w:t>
      </w:r>
      <w:r>
        <w:rPr>
          <w:rFonts w:ascii="Aptos" w:hAnsi="Aptos"/>
          <w:color w:val="211B25"/>
          <w:sz w:val="18"/>
        </w:rPr>
        <w:t>Bring Sagittarius 22 out of abstraction: give the current experience a temporary name and date it, leaving room for revision.</w:t>
      </w:r>
    </w:p>
    <w:p>
      <w:r>
        <w:br w:type="page"/>
      </w:r>
    </w:p>
    <w:p>
      <w:pPr>
        <w:keepNext/>
        <w:spacing w:after="40"/>
        <w:jc w:val="center"/>
      </w:pPr>
      <w:r>
        <w:drawing>
          <wp:inline xmlns:a="http://schemas.openxmlformats.org/drawingml/2006/main" xmlns:pic="http://schemas.openxmlformats.org/drawingml/2006/picture">
            <wp:extent cx="658368" cy="658368"/>
            <wp:docPr id="272" name="Picture 272"/>
            <wp:cNvGraphicFramePr>
              <a:graphicFrameLocks noChangeAspect="1"/>
            </wp:cNvGraphicFramePr>
            <a:graphic>
              <a:graphicData uri="http://schemas.openxmlformats.org/drawingml/2006/picture">
                <pic:pic>
                  <pic:nvPicPr>
                    <pic:cNvPr id="0" name="263-Sagittarius-23.png"/>
                    <pic:cNvPicPr/>
                  </pic:nvPicPr>
                  <pic:blipFill>
                    <a:blip r:embed="rId28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Sagittarius 23  The Scholar's Passport</w:t>
      </w:r>
    </w:p>
    <w:p>
      <w:pPr>
        <w:pStyle w:val="SymbolImage"/>
        <w:keepNext/>
      </w:pPr>
      <w:r>
        <w:t>Every border stamp names one certainty the scholar left behind.</w:t>
      </w:r>
    </w:p>
    <w:p>
      <w:pPr>
        <w:keepLines/>
        <w:widowControl/>
      </w:pPr>
      <w:r>
        <w:rPr>
          <w:rStyle w:val="Label"/>
        </w:rPr>
        <w:t xml:space="preserve">INTERPRETATION  </w:t>
      </w:r>
      <w:r>
        <w:rPr>
          <w:rFonts w:ascii="Aptos" w:hAnsi="Aptos"/>
          <w:color w:val="211B25"/>
          <w:sz w:val="18"/>
        </w:rPr>
        <w:t>The Scholar's Passport holds the threshold against meaning, pilgrimage, teaching, and wonder disciplined by evidence. Within the Scholar's Passport, doors and roads turn inner change into an embodied decision. At Sagittarius 23, the next room matters, but so does the condition under which it is entered. As a integration degree, Sagittarius 23 joins capacity to consequence; what helps in one setting may harm in another.</w:t>
      </w:r>
    </w:p>
    <w:p>
      <w:pPr>
        <w:keepLines/>
        <w:widowControl/>
      </w:pPr>
      <w:r>
        <w:rPr>
          <w:rStyle w:val="Label"/>
        </w:rPr>
        <w:t xml:space="preserve">SIGNAL  </w:t>
      </w:r>
      <w:r>
        <w:rPr>
          <w:rFonts w:ascii="Aptos" w:hAnsi="Aptos"/>
          <w:color w:val="211B25"/>
          <w:sz w:val="18"/>
        </w:rPr>
        <w:t>What can be carried forward from Sagittarius 23 is a boundary that clarifies freedom, tested by the need to follow the question far enough to meet a mind unlike your own.</w:t>
      </w:r>
    </w:p>
    <w:p>
      <w:pPr>
        <w:keepLines/>
        <w:widowControl/>
      </w:pPr>
      <w:r>
        <w:rPr>
          <w:rStyle w:val="Label"/>
        </w:rPr>
        <w:t xml:space="preserve">SHADOW  </w:t>
      </w:r>
      <w:r>
        <w:rPr>
          <w:rFonts w:ascii="Aptos" w:hAnsi="Aptos"/>
          <w:color w:val="211B25"/>
          <w:sz w:val="18"/>
        </w:rPr>
        <w:t>At Sagittarius 23, the image darkens through crossing before consent; beware conviction that outruns evidence, teaching that cannot listen, or escape disguised as pilgrimage.</w:t>
      </w:r>
    </w:p>
    <w:p>
      <w:pPr>
        <w:keepLines/>
        <w:widowControl/>
      </w:pPr>
      <w:r>
        <w:rPr>
          <w:rStyle w:val="Label"/>
        </w:rPr>
        <w:t xml:space="preserve">MIRROR  </w:t>
      </w:r>
      <w:r>
        <w:rPr>
          <w:rFonts w:ascii="Aptos" w:hAnsi="Aptos"/>
          <w:color w:val="211B25"/>
          <w:sz w:val="18"/>
        </w:rPr>
        <w:t>For Sagittarius 23, what are you protecting by remaining on this side of the door?</w:t>
      </w:r>
    </w:p>
    <w:p>
      <w:pPr>
        <w:keepLines/>
        <w:widowControl/>
      </w:pPr>
      <w:r>
        <w:rPr>
          <w:rStyle w:val="Label"/>
        </w:rPr>
        <w:t xml:space="preserve">PRACTICE  </w:t>
      </w:r>
      <w:r>
        <w:rPr>
          <w:rFonts w:ascii="Aptos" w:hAnsi="Aptos"/>
          <w:color w:val="211B25"/>
          <w:sz w:val="18"/>
        </w:rPr>
        <w:t>For Sagittarius 23, stand at a literal doorway, name what you are leaving and what you refuse to abandon, then cross only if the answer feels clean.</w:t>
      </w:r>
    </w:p>
    <w:p>
      <w:pPr>
        <w:keepNext/>
        <w:spacing w:after="40"/>
        <w:jc w:val="center"/>
      </w:pPr>
      <w:r>
        <w:drawing>
          <wp:inline xmlns:a="http://schemas.openxmlformats.org/drawingml/2006/main" xmlns:pic="http://schemas.openxmlformats.org/drawingml/2006/picture">
            <wp:extent cx="658368" cy="658368"/>
            <wp:docPr id="273" name="Picture 273"/>
            <wp:cNvGraphicFramePr>
              <a:graphicFrameLocks noChangeAspect="1"/>
            </wp:cNvGraphicFramePr>
            <a:graphic>
              <a:graphicData uri="http://schemas.openxmlformats.org/drawingml/2006/picture">
                <pic:pic>
                  <pic:nvPicPr>
                    <pic:cNvPr id="0" name="264-Sagittarius-24.png"/>
                    <pic:cNvPicPr/>
                  </pic:nvPicPr>
                  <pic:blipFill>
                    <a:blip r:embed="rId28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Sagittarius 24  The Fire on the Map</w:t>
      </w:r>
    </w:p>
    <w:p>
      <w:pPr>
        <w:pStyle w:val="SymbolImage"/>
        <w:keepNext/>
      </w:pPr>
      <w:r>
        <w:t>A tiny flame travels across the map toward the place labeled HERE BE YOUR FEAR.</w:t>
      </w:r>
    </w:p>
    <w:p>
      <w:pPr>
        <w:keepLines/>
        <w:widowControl/>
      </w:pPr>
      <w:r>
        <w:rPr>
          <w:rStyle w:val="Label"/>
        </w:rPr>
        <w:t xml:space="preserve">INTERPRETATION  </w:t>
      </w:r>
      <w:r>
        <w:rPr>
          <w:rFonts w:ascii="Aptos" w:hAnsi="Aptos"/>
          <w:color w:val="211B25"/>
          <w:sz w:val="18"/>
        </w:rPr>
        <w:t>The Fire on the Map gives living fire consequences inside the Library Without Walls. Within the Fire on the Map, a Lantern offers enough light for the next honest step. At Sagittarius 24, it does not remove night, and its usefulness depends on how it is carried. The same image also carries craft and record; at Sagittarius 24, ledgers, maps, machines, and archives make memory operational. As a integration degree, Sagittarius 24 shows the mature tool and the temptation hidden inside its handle.</w:t>
      </w:r>
    </w:p>
    <w:p>
      <w:pPr>
        <w:keepLines/>
        <w:widowControl/>
      </w:pPr>
      <w:r>
        <w:rPr>
          <w:rStyle w:val="Label"/>
        </w:rPr>
        <w:t xml:space="preserve">SIGNAL  </w:t>
      </w:r>
      <w:r>
        <w:rPr>
          <w:rFonts w:ascii="Aptos" w:hAnsi="Aptos"/>
          <w:color w:val="211B25"/>
          <w:sz w:val="18"/>
        </w:rPr>
        <w:t>At Sagittarius 24, attention with warmth joined to evidence preserved without spectacle becomes the clean signal when Sagittarius can follow the question far enough to meet a mind unlike your own.</w:t>
      </w:r>
    </w:p>
    <w:p>
      <w:pPr>
        <w:keepLines/>
        <w:widowControl/>
      </w:pPr>
      <w:r>
        <w:rPr>
          <w:rStyle w:val="Label"/>
        </w:rPr>
        <w:t xml:space="preserve">SHADOW  </w:t>
      </w:r>
      <w:r>
        <w:rPr>
          <w:rFonts w:ascii="Aptos" w:hAnsi="Aptos"/>
          <w:color w:val="211B25"/>
          <w:sz w:val="18"/>
        </w:rPr>
        <w:t>The distortion at Sagittarius 24 is exposure without care and polish used to hide a structural weakness; beware conviction that outruns evidence, teaching that cannot listen, or escape disguised as pilgrimage.</w:t>
      </w:r>
    </w:p>
    <w:p>
      <w:pPr>
        <w:keepLines/>
        <w:widowControl/>
      </w:pPr>
      <w:r>
        <w:rPr>
          <w:rStyle w:val="Label"/>
        </w:rPr>
        <w:t xml:space="preserve">MIRROR  </w:t>
      </w:r>
      <w:r>
        <w:rPr>
          <w:rFonts w:ascii="Aptos" w:hAnsi="Aptos"/>
          <w:color w:val="211B25"/>
          <w:sz w:val="18"/>
        </w:rPr>
        <w:t>With the Fire on the Map in mind at Sagittarius 24, how much light does the next step require, and who might it expose? From a second angle at Sagittarius 24, what does the tool preserve, and what does it leave out?</w:t>
      </w:r>
    </w:p>
    <w:p>
      <w:pPr>
        <w:keepLines/>
        <w:widowControl/>
      </w:pPr>
      <w:r>
        <w:rPr>
          <w:rStyle w:val="Label"/>
        </w:rPr>
        <w:t xml:space="preserve">PRACTICE  </w:t>
      </w:r>
      <w:r>
        <w:rPr>
          <w:rFonts w:ascii="Aptos" w:hAnsi="Aptos"/>
          <w:color w:val="211B25"/>
          <w:sz w:val="18"/>
        </w:rPr>
        <w:t>Work with The Fire on the Map directly at Sagittarius 24: move one hidden concern into plain view by naming it to a trusted person. For the second pressure at Sagittarius 24, repair one useful object without disguising the place where it broke.</w:t>
      </w:r>
    </w:p>
    <w:p>
      <w:r>
        <w:br w:type="page"/>
      </w:r>
    </w:p>
    <w:p>
      <w:pPr>
        <w:keepNext/>
        <w:spacing w:after="40"/>
        <w:jc w:val="center"/>
      </w:pPr>
      <w:r>
        <w:drawing>
          <wp:inline xmlns:a="http://schemas.openxmlformats.org/drawingml/2006/main" xmlns:pic="http://schemas.openxmlformats.org/drawingml/2006/picture">
            <wp:extent cx="658368" cy="658368"/>
            <wp:docPr id="274" name="Picture 274"/>
            <wp:cNvGraphicFramePr>
              <a:graphicFrameLocks noChangeAspect="1"/>
            </wp:cNvGraphicFramePr>
            <a:graphic>
              <a:graphicData uri="http://schemas.openxmlformats.org/drawingml/2006/picture">
                <pic:pic>
                  <pic:nvPicPr>
                    <pic:cNvPr id="0" name="265-Sagittarius-25.png"/>
                    <pic:cNvPicPr/>
                  </pic:nvPicPr>
                  <pic:blipFill>
                    <a:blip r:embed="rId28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Sagittarius 25  The Teacher's Empty Bag</w:t>
      </w:r>
    </w:p>
    <w:p>
      <w:pPr>
        <w:pStyle w:val="SymbolImage"/>
        <w:keepNext/>
      </w:pPr>
      <w:r>
        <w:t>A teacher arrives with no answers and enough bread for the discussion.</w:t>
      </w:r>
    </w:p>
    <w:p>
      <w:pPr>
        <w:keepLines/>
        <w:widowControl/>
      </w:pPr>
      <w:r>
        <w:rPr>
          <w:rStyle w:val="Label"/>
        </w:rPr>
        <w:t xml:space="preserve">INTERPRETATION  </w:t>
      </w:r>
      <w:r>
        <w:rPr>
          <w:rFonts w:ascii="Aptos" w:hAnsi="Aptos"/>
          <w:color w:val="211B25"/>
          <w:sz w:val="18"/>
        </w:rPr>
        <w:t>The Teacher's Empty Bag puts the body under pressure from meaning, pilgrimage, teaching, and wonder disciplined by evidence. Within the Teacher's Empty Bag, the body enters as witness, limit, appetite, labor, and home. At Sagittarius 25, its response may reveal what the mind has explained away. As a integration degree, Sagittarius 25 tests whether the lesson can be lived without becoming a new performance.</w:t>
      </w:r>
    </w:p>
    <w:p>
      <w:pPr>
        <w:keepLines/>
        <w:widowControl/>
      </w:pPr>
      <w:r>
        <w:rPr>
          <w:rStyle w:val="Label"/>
        </w:rPr>
        <w:t xml:space="preserve">SIGNAL  </w:t>
      </w:r>
      <w:r>
        <w:rPr>
          <w:rFonts w:ascii="Aptos" w:hAnsi="Aptos"/>
          <w:color w:val="211B25"/>
          <w:sz w:val="18"/>
        </w:rPr>
        <w:t>The usable force at Sagittarius 25 is care made material; Sagittarius gives it form by asking you to follow the question far enough to meet a mind unlike your own.</w:t>
      </w:r>
    </w:p>
    <w:p>
      <w:pPr>
        <w:keepLines/>
        <w:widowControl/>
      </w:pPr>
      <w:r>
        <w:rPr>
          <w:rStyle w:val="Label"/>
        </w:rPr>
        <w:t xml:space="preserve">SHADOW  </w:t>
      </w:r>
      <w:r>
        <w:rPr>
          <w:rFonts w:ascii="Aptos" w:hAnsi="Aptos"/>
          <w:color w:val="211B25"/>
          <w:sz w:val="18"/>
        </w:rPr>
        <w:t>At Sagittarius 25, the Teacher's Empty Bag can turn toward letting appetite make the whole decision; beware conviction that outruns evidence, teaching that cannot listen, or escape disguised as pilgrimage.</w:t>
      </w:r>
    </w:p>
    <w:p>
      <w:pPr>
        <w:keepLines/>
        <w:widowControl/>
      </w:pPr>
      <w:r>
        <w:rPr>
          <w:rStyle w:val="Label"/>
        </w:rPr>
        <w:t xml:space="preserve">MIRROR  </w:t>
      </w:r>
      <w:r>
        <w:rPr>
          <w:rFonts w:ascii="Aptos" w:hAnsi="Aptos"/>
          <w:color w:val="211B25"/>
          <w:sz w:val="18"/>
        </w:rPr>
        <w:t>The question at Sagittarius 25: what does your body know before your argument begins?</w:t>
      </w:r>
    </w:p>
    <w:p>
      <w:pPr>
        <w:keepLines/>
        <w:widowControl/>
      </w:pPr>
      <w:r>
        <w:rPr>
          <w:rStyle w:val="Label"/>
        </w:rPr>
        <w:t xml:space="preserve">PRACTICE  </w:t>
      </w:r>
      <w:r>
        <w:rPr>
          <w:rFonts w:ascii="Aptos" w:hAnsi="Aptos"/>
          <w:color w:val="211B25"/>
          <w:sz w:val="18"/>
        </w:rPr>
        <w:t>Give Sagittarius 25 a physical form; choose the next action that your body can repeat without punishment.</w:t>
      </w:r>
    </w:p>
    <w:p>
      <w:pPr>
        <w:keepNext/>
        <w:spacing w:after="40"/>
        <w:jc w:val="center"/>
      </w:pPr>
      <w:r>
        <w:drawing>
          <wp:inline xmlns:a="http://schemas.openxmlformats.org/drawingml/2006/main" xmlns:pic="http://schemas.openxmlformats.org/drawingml/2006/picture">
            <wp:extent cx="658368" cy="658368"/>
            <wp:docPr id="275" name="Picture 275"/>
            <wp:cNvGraphicFramePr>
              <a:graphicFrameLocks noChangeAspect="1"/>
            </wp:cNvGraphicFramePr>
            <a:graphic>
              <a:graphicData uri="http://schemas.openxmlformats.org/drawingml/2006/picture">
                <pic:pic>
                  <pic:nvPicPr>
                    <pic:cNvPr id="0" name="266-Sagittarius-26.png"/>
                    <pic:cNvPicPr/>
                  </pic:nvPicPr>
                  <pic:blipFill>
                    <a:blip r:embed="rId28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Sagittarius 26  The Mountain Footnote</w:t>
      </w:r>
    </w:p>
    <w:p>
      <w:pPr>
        <w:pStyle w:val="SymbolImage"/>
        <w:keepNext/>
      </w:pPr>
      <w:r>
        <w:t>At the summit, a brass plaque reads THIS VIEW IS PARTIAL.</w:t>
      </w:r>
    </w:p>
    <w:p>
      <w:pPr>
        <w:keepLines/>
        <w:widowControl/>
      </w:pPr>
      <w:r>
        <w:rPr>
          <w:rStyle w:val="Label"/>
        </w:rPr>
        <w:t xml:space="preserve">INTERPRETATION  </w:t>
      </w:r>
      <w:r>
        <w:rPr>
          <w:rFonts w:ascii="Aptos" w:hAnsi="Aptos"/>
          <w:color w:val="211B25"/>
          <w:sz w:val="18"/>
        </w:rPr>
        <w:t>In the Mountain Footnote, the work of mystery must answer to meaning, pilgrimage, teaching, and wonder disciplined by evidence. Within the Mountain Footnote, this image invites attention before conclusion. At Sagittarius 26, its strange fact creates a pressure point where memory, desire, fear, and choice can speak indirectly. As a release degree, Sagittarius 26 prepares the lesson to leave its original container; keep the capacity and loosen the role.</w:t>
      </w:r>
    </w:p>
    <w:p>
      <w:pPr>
        <w:keepLines/>
        <w:widowControl/>
      </w:pPr>
      <w:r>
        <w:rPr>
          <w:rStyle w:val="Label"/>
        </w:rPr>
        <w:t xml:space="preserve">SIGNAL  </w:t>
      </w:r>
      <w:r>
        <w:rPr>
          <w:rFonts w:ascii="Aptos" w:hAnsi="Aptos"/>
          <w:color w:val="211B25"/>
          <w:sz w:val="18"/>
        </w:rPr>
        <w:t>At Sagittarius 26, an unanswered image that keeps thought alive carries the signal; it stays honest when you follow the question far enough to meet a mind unlike your own.</w:t>
      </w:r>
    </w:p>
    <w:p>
      <w:pPr>
        <w:keepLines/>
        <w:widowControl/>
      </w:pPr>
      <w:r>
        <w:rPr>
          <w:rStyle w:val="Label"/>
        </w:rPr>
        <w:t xml:space="preserve">SHADOW  </w:t>
      </w:r>
      <w:r>
        <w:rPr>
          <w:rFonts w:ascii="Aptos" w:hAnsi="Aptos"/>
          <w:color w:val="211B25"/>
          <w:sz w:val="18"/>
        </w:rPr>
        <w:t>The shadow at Sagittarius 26 begins with forcing a prophecy from ambiguity; also beware conviction that outruns evidence, teaching that cannot listen, or escape disguised as pilgrimage.</w:t>
      </w:r>
    </w:p>
    <w:p>
      <w:pPr>
        <w:keepLines/>
        <w:widowControl/>
      </w:pPr>
      <w:r>
        <w:rPr>
          <w:rStyle w:val="Label"/>
        </w:rPr>
        <w:t xml:space="preserve">MIRROR  </w:t>
      </w:r>
      <w:r>
        <w:rPr>
          <w:rFonts w:ascii="Aptos" w:hAnsi="Aptos"/>
          <w:color w:val="211B25"/>
          <w:sz w:val="18"/>
        </w:rPr>
        <w:t>At Sagittarius 26, what ordinary fact sits beneath the strange image?</w:t>
      </w:r>
    </w:p>
    <w:p>
      <w:pPr>
        <w:keepLines/>
        <w:widowControl/>
      </w:pPr>
      <w:r>
        <w:rPr>
          <w:rStyle w:val="Label"/>
        </w:rPr>
        <w:t xml:space="preserve">PRACTICE  </w:t>
      </w:r>
      <w:r>
        <w:rPr>
          <w:rFonts w:ascii="Aptos" w:hAnsi="Aptos"/>
          <w:color w:val="211B25"/>
          <w:sz w:val="18"/>
        </w:rPr>
        <w:t>Bring Sagittarius 26 out of abstraction: copy the image by hand, underline three concrete nouns, and write one association for each.</w:t>
      </w:r>
    </w:p>
    <w:p>
      <w:r>
        <w:br w:type="page"/>
      </w:r>
    </w:p>
    <w:p>
      <w:pPr>
        <w:keepNext/>
        <w:spacing w:after="40"/>
        <w:jc w:val="center"/>
      </w:pPr>
      <w:r>
        <w:drawing>
          <wp:inline xmlns:a="http://schemas.openxmlformats.org/drawingml/2006/main" xmlns:pic="http://schemas.openxmlformats.org/drawingml/2006/picture">
            <wp:extent cx="658368" cy="658368"/>
            <wp:docPr id="276" name="Picture 276"/>
            <wp:cNvGraphicFramePr>
              <a:graphicFrameLocks noChangeAspect="1"/>
            </wp:cNvGraphicFramePr>
            <a:graphic>
              <a:graphicData uri="http://schemas.openxmlformats.org/drawingml/2006/picture">
                <pic:pic>
                  <pic:nvPicPr>
                    <pic:cNvPr id="0" name="267-Sagittarius-27.png"/>
                    <pic:cNvPicPr/>
                  </pic:nvPicPr>
                  <pic:blipFill>
                    <a:blip r:embed="rId28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Sagittarius 27  The Heretic's Lantern</w:t>
      </w:r>
    </w:p>
    <w:p>
      <w:pPr>
        <w:pStyle w:val="SymbolImage"/>
        <w:keepNext/>
      </w:pPr>
      <w:r>
        <w:t>A banned question glows beneath the coat of the person ordered to forget it.</w:t>
      </w:r>
    </w:p>
    <w:p>
      <w:pPr>
        <w:keepLines/>
        <w:widowControl/>
      </w:pPr>
      <w:r>
        <w:rPr>
          <w:rStyle w:val="Label"/>
        </w:rPr>
        <w:t xml:space="preserve">INTERPRETATION  </w:t>
      </w:r>
      <w:r>
        <w:rPr>
          <w:rFonts w:ascii="Aptos" w:hAnsi="Aptos"/>
          <w:color w:val="211B25"/>
          <w:sz w:val="18"/>
        </w:rPr>
        <w:t>The Heretic's Lantern tests living fire against meaning, pilgrimage, teaching, and wonder disciplined by evidence. Within the Heretic's Lantern, a Lantern offers enough light for the next honest step. At Sagittarius 27, it does not remove night, and its usefulness depends on how it is carried. The same image also carries voice and naming; at Sagittarius 27, books, letters, bells, and songs extend speech beyond the speaker's body. As a release degree, Sagittarius 27 asks what can be handed onward without demanding imitation or loyalty.</w:t>
      </w:r>
    </w:p>
    <w:p>
      <w:pPr>
        <w:keepLines/>
        <w:widowControl/>
      </w:pPr>
      <w:r>
        <w:rPr>
          <w:rStyle w:val="Label"/>
        </w:rPr>
        <w:t xml:space="preserve">SIGNAL  </w:t>
      </w:r>
      <w:r>
        <w:rPr>
          <w:rFonts w:ascii="Aptos" w:hAnsi="Aptos"/>
          <w:color w:val="211B25"/>
          <w:sz w:val="18"/>
        </w:rPr>
        <w:t>What can be carried forward from Sagittarius 27 is attention with warmth joined to a name that restores agency, tested by the need to follow the question far enough to meet a mind unlike your own.</w:t>
      </w:r>
    </w:p>
    <w:p>
      <w:pPr>
        <w:keepLines/>
        <w:widowControl/>
      </w:pPr>
      <w:r>
        <w:rPr>
          <w:rStyle w:val="Label"/>
        </w:rPr>
        <w:t xml:space="preserve">SHADOW  </w:t>
      </w:r>
      <w:r>
        <w:rPr>
          <w:rFonts w:ascii="Aptos" w:hAnsi="Aptos"/>
          <w:color w:val="211B25"/>
          <w:sz w:val="18"/>
        </w:rPr>
        <w:t>At Sagittarius 27, the image darkens through exposure without care and speaking for someone whose voice is present; beware conviction that outruns evidence, teaching that cannot listen, or escape disguised as pilgrimage.</w:t>
      </w:r>
    </w:p>
    <w:p>
      <w:pPr>
        <w:keepLines/>
        <w:widowControl/>
      </w:pPr>
      <w:r>
        <w:rPr>
          <w:rStyle w:val="Label"/>
        </w:rPr>
        <w:t xml:space="preserve">MIRROR  </w:t>
      </w:r>
      <w:r>
        <w:rPr>
          <w:rFonts w:ascii="Aptos" w:hAnsi="Aptos"/>
          <w:color w:val="211B25"/>
          <w:sz w:val="18"/>
        </w:rPr>
        <w:t>For Sagittarius 27, how much light does the next step require, and who might it expose? From a second angle at Sagittarius 27, what needs to be said plainly, and who has earned the right to hear it?</w:t>
      </w:r>
    </w:p>
    <w:p>
      <w:pPr>
        <w:keepLines/>
        <w:widowControl/>
      </w:pPr>
      <w:r>
        <w:rPr>
          <w:rStyle w:val="Label"/>
        </w:rPr>
        <w:t xml:space="preserve">PRACTICE  </w:t>
      </w:r>
      <w:r>
        <w:rPr>
          <w:rFonts w:ascii="Aptos" w:hAnsi="Aptos"/>
          <w:color w:val="211B25"/>
          <w:sz w:val="18"/>
        </w:rPr>
        <w:t>For Sagittarius 27, move one hidden concern into plain view by naming it to a trusted person.</w:t>
      </w:r>
    </w:p>
    <w:p>
      <w:pPr>
        <w:keepNext/>
        <w:spacing w:after="40"/>
        <w:jc w:val="center"/>
      </w:pPr>
      <w:r>
        <w:drawing>
          <wp:inline xmlns:a="http://schemas.openxmlformats.org/drawingml/2006/main" xmlns:pic="http://schemas.openxmlformats.org/drawingml/2006/picture">
            <wp:extent cx="658368" cy="658368"/>
            <wp:docPr id="277" name="Picture 277"/>
            <wp:cNvGraphicFramePr>
              <a:graphicFrameLocks noChangeAspect="1"/>
            </wp:cNvGraphicFramePr>
            <a:graphic>
              <a:graphicData uri="http://schemas.openxmlformats.org/drawingml/2006/picture">
                <pic:pic>
                  <pic:nvPicPr>
                    <pic:cNvPr id="0" name="268-Sagittarius-28.png"/>
                    <pic:cNvPicPr/>
                  </pic:nvPicPr>
                  <pic:blipFill>
                    <a:blip r:embed="rId28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Sagittarius 28  The Returning Expedition</w:t>
      </w:r>
    </w:p>
    <w:p>
      <w:pPr>
        <w:pStyle w:val="SymbolImage"/>
        <w:keepNext/>
      </w:pPr>
      <w:r>
        <w:t>Explorers bring home a new language and no claim of conquest.</w:t>
      </w:r>
    </w:p>
    <w:p>
      <w:pPr>
        <w:keepLines/>
        <w:widowControl/>
      </w:pPr>
      <w:r>
        <w:rPr>
          <w:rStyle w:val="Label"/>
        </w:rPr>
        <w:t xml:space="preserve">INTERPRETATION  </w:t>
      </w:r>
      <w:r>
        <w:rPr>
          <w:rFonts w:ascii="Aptos" w:hAnsi="Aptos"/>
          <w:color w:val="211B25"/>
          <w:sz w:val="18"/>
        </w:rPr>
        <w:t>The Returning Expedition holds mystery against meaning, pilgrimage, teaching, and wonder disciplined by evidence. Within the Returning Expedition, the scene behaves like a dream with its own exact logic. At Sagittarius 28, meaning lives in the relationship between figure, place, action, and the detail that refuses ordinary explanation. As a release degree, Sagittarius 28 turns completion into transfer; the work survives by changing hands.</w:t>
      </w:r>
    </w:p>
    <w:p>
      <w:pPr>
        <w:keepLines/>
        <w:widowControl/>
      </w:pPr>
      <w:r>
        <w:rPr>
          <w:rStyle w:val="Label"/>
        </w:rPr>
        <w:t xml:space="preserve">SIGNAL  </w:t>
      </w:r>
      <w:r>
        <w:rPr>
          <w:rFonts w:ascii="Aptos" w:hAnsi="Aptos"/>
          <w:color w:val="211B25"/>
          <w:sz w:val="18"/>
        </w:rPr>
        <w:t>At Sagittarius 28, imagination disciplined by the scene becomes the clean signal when Sagittarius can follow the question far enough to meet a mind unlike your own.</w:t>
      </w:r>
    </w:p>
    <w:p>
      <w:pPr>
        <w:keepLines/>
        <w:widowControl/>
      </w:pPr>
      <w:r>
        <w:rPr>
          <w:rStyle w:val="Label"/>
        </w:rPr>
        <w:t xml:space="preserve">SHADOW  </w:t>
      </w:r>
      <w:r>
        <w:rPr>
          <w:rFonts w:ascii="Aptos" w:hAnsi="Aptos"/>
          <w:color w:val="211B25"/>
          <w:sz w:val="18"/>
        </w:rPr>
        <w:t>The distortion at Sagittarius 28 is mistaking intensity for accuracy; beware conviction that outruns evidence, teaching that cannot listen, or escape disguised as pilgrimage.</w:t>
      </w:r>
    </w:p>
    <w:p>
      <w:pPr>
        <w:keepLines/>
        <w:widowControl/>
      </w:pPr>
      <w:r>
        <w:rPr>
          <w:rStyle w:val="Label"/>
        </w:rPr>
        <w:t xml:space="preserve">MIRROR  </w:t>
      </w:r>
      <w:r>
        <w:rPr>
          <w:rFonts w:ascii="Aptos" w:hAnsi="Aptos"/>
          <w:color w:val="211B25"/>
          <w:sz w:val="18"/>
        </w:rPr>
        <w:t>With the Returning Expedition in mind at Sagittarius 28, which detail keeps returning after the rest of the scene fades?</w:t>
      </w:r>
    </w:p>
    <w:p>
      <w:pPr>
        <w:keepLines/>
        <w:widowControl/>
      </w:pPr>
      <w:r>
        <w:rPr>
          <w:rStyle w:val="Label"/>
        </w:rPr>
        <w:t xml:space="preserve">PRACTICE  </w:t>
      </w:r>
      <w:r>
        <w:rPr>
          <w:rFonts w:ascii="Aptos" w:hAnsi="Aptos"/>
          <w:color w:val="211B25"/>
          <w:sz w:val="18"/>
        </w:rPr>
        <w:t>Work with The Returning Expedition directly at Sagittarius 28: keep the image nearby for one day and record only the moments when it returns on its own.</w:t>
      </w:r>
    </w:p>
    <w:p>
      <w:r>
        <w:br w:type="page"/>
      </w:r>
    </w:p>
    <w:p>
      <w:pPr>
        <w:keepNext/>
        <w:spacing w:after="40"/>
        <w:jc w:val="center"/>
      </w:pPr>
      <w:r>
        <w:drawing>
          <wp:inline xmlns:a="http://schemas.openxmlformats.org/drawingml/2006/main" xmlns:pic="http://schemas.openxmlformats.org/drawingml/2006/picture">
            <wp:extent cx="658368" cy="658368"/>
            <wp:docPr id="278" name="Picture 278"/>
            <wp:cNvGraphicFramePr>
              <a:graphicFrameLocks noChangeAspect="1"/>
            </wp:cNvGraphicFramePr>
            <a:graphic>
              <a:graphicData uri="http://schemas.openxmlformats.org/drawingml/2006/picture">
                <pic:pic>
                  <pic:nvPicPr>
                    <pic:cNvPr id="0" name="269-Sagittarius-29.png"/>
                    <pic:cNvPicPr/>
                  </pic:nvPicPr>
                  <pic:blipFill>
                    <a:blip r:embed="rId28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Sagittarius 29  The Last Horizon</w:t>
      </w:r>
    </w:p>
    <w:p>
      <w:pPr>
        <w:pStyle w:val="SymbolImage"/>
        <w:keepNext/>
      </w:pPr>
      <w:r>
        <w:t>Beyond the world's edge, another Traveler is drawing a map from the opposite side.</w:t>
      </w:r>
    </w:p>
    <w:p>
      <w:pPr>
        <w:keepLines/>
        <w:widowControl/>
      </w:pPr>
      <w:r>
        <w:rPr>
          <w:rStyle w:val="Label"/>
        </w:rPr>
        <w:t xml:space="preserve">INTERPRETATION  </w:t>
      </w:r>
      <w:r>
        <w:rPr>
          <w:rFonts w:ascii="Aptos" w:hAnsi="Aptos"/>
          <w:color w:val="211B25"/>
          <w:sz w:val="18"/>
        </w:rPr>
        <w:t>The Last Horizon gives craft and record consequences inside the Library Without Walls. Within the Last Horizon, ledgers, maps, machines, and archives make memory operational. At Sagittarius 29, they can protect truth or compress living complexity until only the form remains. The same image also carries relationship; at Sagittarius 29, more than one will is active in this scene. As a release degree, Sagittarius 29 lets the sign set down the identity built around its ordeal.</w:t>
      </w:r>
    </w:p>
    <w:p>
      <w:pPr>
        <w:keepLines/>
        <w:widowControl/>
      </w:pPr>
      <w:r>
        <w:rPr>
          <w:rStyle w:val="Label"/>
        </w:rPr>
        <w:t xml:space="preserve">SIGNAL  </w:t>
      </w:r>
      <w:r>
        <w:rPr>
          <w:rFonts w:ascii="Aptos" w:hAnsi="Aptos"/>
          <w:color w:val="211B25"/>
          <w:sz w:val="18"/>
        </w:rPr>
        <w:t>The usable force at Sagittarius 29 is a useful correction that outlives the moment joined to contact without capture; Sagittarius gives it form by asking you to follow the question far enough to meet a mind unlike your own.</w:t>
      </w:r>
    </w:p>
    <w:p>
      <w:pPr>
        <w:keepLines/>
        <w:widowControl/>
      </w:pPr>
      <w:r>
        <w:rPr>
          <w:rStyle w:val="Label"/>
        </w:rPr>
        <w:t xml:space="preserve">SHADOW  </w:t>
      </w:r>
      <w:r>
        <w:rPr>
          <w:rFonts w:ascii="Aptos" w:hAnsi="Aptos"/>
          <w:color w:val="211B25"/>
          <w:sz w:val="18"/>
        </w:rPr>
        <w:t>At Sagittarius 29, the Last Horizon can turn toward measurement mistaken for meaning and projection mistaken for intimacy; beware conviction that outruns evidence, teaching that cannot listen, or escape disguised as pilgrimage.</w:t>
      </w:r>
    </w:p>
    <w:p>
      <w:pPr>
        <w:keepLines/>
        <w:widowControl/>
      </w:pPr>
      <w:r>
        <w:rPr>
          <w:rStyle w:val="Label"/>
        </w:rPr>
        <w:t xml:space="preserve">MIRROR  </w:t>
      </w:r>
      <w:r>
        <w:rPr>
          <w:rFonts w:ascii="Aptos" w:hAnsi="Aptos"/>
          <w:color w:val="211B25"/>
          <w:sz w:val="18"/>
        </w:rPr>
        <w:t>The question at Sagittarius 29: what does the tool preserve, and what does it leave out?</w:t>
      </w:r>
    </w:p>
    <w:p>
      <w:pPr>
        <w:keepLines/>
        <w:widowControl/>
      </w:pPr>
      <w:r>
        <w:rPr>
          <w:rStyle w:val="Label"/>
        </w:rPr>
        <w:t xml:space="preserve">PRACTICE  </w:t>
      </w:r>
      <w:r>
        <w:rPr>
          <w:rFonts w:ascii="Aptos" w:hAnsi="Aptos"/>
          <w:color w:val="211B25"/>
          <w:sz w:val="18"/>
        </w:rPr>
        <w:t>Give Sagittarius 29 a physical form; inspect one repeated task and add a check that would catch the most expensive error.</w:t>
      </w:r>
    </w:p>
    <w:p>
      <w:pPr>
        <w:keepNext/>
        <w:spacing w:after="40"/>
        <w:jc w:val="center"/>
      </w:pPr>
      <w:r>
        <w:drawing>
          <wp:inline xmlns:a="http://schemas.openxmlformats.org/drawingml/2006/main" xmlns:pic="http://schemas.openxmlformats.org/drawingml/2006/picture">
            <wp:extent cx="658368" cy="658368"/>
            <wp:docPr id="279" name="Picture 279"/>
            <wp:cNvGraphicFramePr>
              <a:graphicFrameLocks noChangeAspect="1"/>
            </wp:cNvGraphicFramePr>
            <a:graphic>
              <a:graphicData uri="http://schemas.openxmlformats.org/drawingml/2006/picture">
                <pic:pic>
                  <pic:nvPicPr>
                    <pic:cNvPr id="0" name="270-Sagittarius-30.png"/>
                    <pic:cNvPicPr/>
                  </pic:nvPicPr>
                  <pic:blipFill>
                    <a:blip r:embed="rId28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Sagittarius 30  The Library Door</w:t>
      </w:r>
    </w:p>
    <w:p>
      <w:pPr>
        <w:pStyle w:val="SymbolImage"/>
        <w:keepNext/>
      </w:pPr>
      <w:r>
        <w:t>The final shelf swings open onto a road beneath unfamiliar stars.</w:t>
      </w:r>
    </w:p>
    <w:p>
      <w:pPr>
        <w:keepLines/>
        <w:widowControl/>
      </w:pPr>
      <w:r>
        <w:rPr>
          <w:rStyle w:val="Label"/>
        </w:rPr>
        <w:t xml:space="preserve">INTERPRETATION  </w:t>
      </w:r>
      <w:r>
        <w:rPr>
          <w:rFonts w:ascii="Aptos" w:hAnsi="Aptos"/>
          <w:color w:val="211B25"/>
          <w:sz w:val="18"/>
        </w:rPr>
        <w:t>The Library Door puts the threshold under pressure from meaning, pilgrimage, teaching, and wonder disciplined by evidence. Within the Library Door, a boundary can protect life, restrict it, or clarify the terms of meeting. At Sagittarius 30, the surrounding action reveals which function is active here. As a release degree, Sagittarius 30 returns the earned knowledge to ordinary life, where another cycle can use it.</w:t>
      </w:r>
    </w:p>
    <w:p>
      <w:pPr>
        <w:keepLines/>
        <w:widowControl/>
      </w:pPr>
      <w:r>
        <w:rPr>
          <w:rStyle w:val="Label"/>
        </w:rPr>
        <w:t xml:space="preserve">SIGNAL  </w:t>
      </w:r>
      <w:r>
        <w:rPr>
          <w:rFonts w:ascii="Aptos" w:hAnsi="Aptos"/>
          <w:color w:val="211B25"/>
          <w:sz w:val="18"/>
        </w:rPr>
        <w:t>At Sagittarius 30, honest passage carries the signal; it stays honest when you follow the question far enough to meet a mind unlike your own.</w:t>
      </w:r>
    </w:p>
    <w:p>
      <w:pPr>
        <w:keepLines/>
        <w:widowControl/>
      </w:pPr>
      <w:r>
        <w:rPr>
          <w:rStyle w:val="Label"/>
        </w:rPr>
        <w:t xml:space="preserve">SHADOW  </w:t>
      </w:r>
      <w:r>
        <w:rPr>
          <w:rFonts w:ascii="Aptos" w:hAnsi="Aptos"/>
          <w:color w:val="211B25"/>
          <w:sz w:val="18"/>
        </w:rPr>
        <w:t>The shadow at Sagittarius 30 begins with guarding an obsolete enclosure; also beware conviction that outruns evidence, teaching that cannot listen, or escape disguised as pilgrimage.</w:t>
      </w:r>
    </w:p>
    <w:p>
      <w:pPr>
        <w:keepLines/>
        <w:widowControl/>
      </w:pPr>
      <w:r>
        <w:rPr>
          <w:rStyle w:val="Label"/>
        </w:rPr>
        <w:t xml:space="preserve">MIRROR  </w:t>
      </w:r>
      <w:r>
        <w:rPr>
          <w:rFonts w:ascii="Aptos" w:hAnsi="Aptos"/>
          <w:color w:val="211B25"/>
          <w:sz w:val="18"/>
        </w:rPr>
        <w:t>At Sagittarius 30, what would make the next step chosen rather than compelled?</w:t>
      </w:r>
    </w:p>
    <w:p>
      <w:pPr>
        <w:keepLines/>
        <w:widowControl/>
      </w:pPr>
      <w:r>
        <w:rPr>
          <w:rStyle w:val="Label"/>
        </w:rPr>
        <w:t xml:space="preserve">PRACTICE  </w:t>
      </w:r>
      <w:r>
        <w:rPr>
          <w:rFonts w:ascii="Aptos" w:hAnsi="Aptos"/>
          <w:color w:val="211B25"/>
          <w:sz w:val="18"/>
        </w:rPr>
        <w:t>Bring Sagittarius 30 out of abstraction: draw the boundary as a line on paper; then mark the gate, the guard, and the person who holds the key.</w:t>
      </w:r>
    </w:p>
    <w:p>
      <w:r>
        <w:br w:type="page"/>
      </w:r>
    </w:p>
    <w:p>
      <w:pPr>
        <w:pStyle w:val="Heading1"/>
        <w:jc w:val="center"/>
      </w:pPr>
      <w:r>
        <w:rPr>
          <w:rFonts w:ascii="Cormorant Garamond" w:hAnsi="Cormorant Garamond"/>
          <w:b/>
          <w:color w:val="2D1547"/>
          <w:sz w:val="52"/>
        </w:rPr>
        <w:t>Capricorn</w:t>
      </w:r>
    </w:p>
    <w:p>
      <w:pPr>
        <w:jc w:val="center"/>
      </w:pPr>
      <w:r>
        <w:rPr>
          <w:rFonts w:ascii="Cormorant Garamond" w:hAnsi="Cormorant Garamond"/>
          <w:i/>
          <w:color w:val="A37821"/>
          <w:sz w:val="34"/>
        </w:rPr>
        <w:t>The Storm-Born Architect</w:t>
      </w:r>
    </w:p>
    <w:p>
      <w:pPr>
        <w:spacing w:after="160"/>
        <w:jc w:val="center"/>
      </w:pPr>
      <w:r>
        <w:drawing>
          <wp:inline xmlns:a="http://schemas.openxmlformats.org/drawingml/2006/main" xmlns:pic="http://schemas.openxmlformats.org/drawingml/2006/picture">
            <wp:extent cx="2423160" cy="3230880"/>
            <wp:docPr id="280" name="Picture 280"/>
            <wp:cNvGraphicFramePr>
              <a:graphicFrameLocks noChangeAspect="1"/>
            </wp:cNvGraphicFramePr>
            <a:graphic>
              <a:graphicData uri="http://schemas.openxmlformats.org/drawingml/2006/picture">
                <pic:pic>
                  <pic:nvPicPr>
                    <pic:cNvPr id="0" name="10-Capricorn.png"/>
                    <pic:cNvPicPr/>
                  </pic:nvPicPr>
                  <pic:blipFill>
                    <a:blip r:embed="rId289"/>
                    <a:stretch>
                      <a:fillRect/>
                    </a:stretch>
                  </pic:blipFill>
                  <pic:spPr>
                    <a:xfrm>
                      <a:off x="0" y="0"/>
                      <a:ext cx="2423160" cy="3230880"/>
                    </a:xfrm>
                    <a:prstGeom prst="rect"/>
                  </pic:spPr>
                </pic:pic>
              </a:graphicData>
            </a:graphic>
          </wp:inline>
        </w:drawing>
      </w:r>
    </w:p>
    <w:p>
      <w:pPr>
        <w:spacing w:before="280" w:after="240"/>
        <w:jc w:val="center"/>
      </w:pPr>
      <w:r>
        <w:rPr>
          <w:rFonts w:ascii="Aptos" w:hAnsi="Aptos"/>
          <w:color w:val="211B25"/>
          <w:sz w:val="20"/>
        </w:rPr>
        <w:t>Capricorn gives the vision walls, duties, records, succession, and consequences. The Storm Born Architect asks whether a structure serves living people after its founder leaves the room. Here power earns respect through restraint, repair, clear limits, and an exit that remains available.</w:t>
      </w:r>
    </w:p>
    <w:p/>
    <w:tbl>
      <w:tblPr>
        <w:tblW w:type="auto" w:w="0"/>
        <w:tblLook w:firstColumn="1" w:firstRow="1" w:lastColumn="0" w:lastRow="0" w:noHBand="0" w:noVBand="1" w:val="04A0"/>
      </w:tblPr>
      <w:tblGrid>
        <w:gridCol w:w="2227"/>
        <w:gridCol w:w="2227"/>
        <w:gridCol w:w="2227"/>
      </w:tblGrid>
      <w:tr>
        <w:tc>
          <w:tcPr>
            <w:tcW w:type="dxa" w:w="2227"/>
            <w:shd w:fill="2D1547"/>
          </w:tcPr>
          <w:p>
            <w:r>
              <w:rPr>
                <w:rFonts w:ascii="Aptos" w:hAnsi="Aptos"/>
                <w:b/>
                <w:color w:val="FFFFFF"/>
                <w:sz w:val="16"/>
              </w:rPr>
              <w:t>Degrees</w:t>
            </w:r>
          </w:p>
        </w:tc>
        <w:tc>
          <w:tcPr>
            <w:tcW w:type="dxa" w:w="2227"/>
            <w:shd w:fill="2D1547"/>
          </w:tcPr>
          <w:p>
            <w:r>
              <w:rPr>
                <w:rFonts w:ascii="Aptos" w:hAnsi="Aptos"/>
                <w:b/>
                <w:color w:val="FFFFFF"/>
                <w:sz w:val="16"/>
              </w:rPr>
              <w:t>Gate</w:t>
            </w:r>
          </w:p>
        </w:tc>
        <w:tc>
          <w:tcPr>
            <w:tcW w:type="dxa" w:w="2227"/>
            <w:shd w:fill="2D1547"/>
          </w:tcPr>
          <w:p>
            <w:r>
              <w:rPr>
                <w:rFonts w:ascii="Aptos" w:hAnsi="Aptos"/>
                <w:b/>
                <w:color w:val="FFFFFF"/>
                <w:sz w:val="16"/>
              </w:rPr>
              <w:t>Work</w:t>
            </w:r>
          </w:p>
        </w:tc>
      </w:tr>
      <w:tr>
        <w:tc>
          <w:tcPr>
            <w:tcW w:type="dxa" w:w="2227"/>
          </w:tcPr>
          <w:p>
            <w:r>
              <w:rPr>
                <w:rFonts w:ascii="Aptos" w:hAnsi="Aptos"/>
                <w:b w:val="0"/>
                <w:color w:val="211B25"/>
                <w:sz w:val="16"/>
              </w:rPr>
              <w:t>1-5</w:t>
            </w:r>
          </w:p>
        </w:tc>
        <w:tc>
          <w:tcPr>
            <w:tcW w:type="dxa" w:w="2227"/>
          </w:tcPr>
          <w:p>
            <w:r>
              <w:rPr>
                <w:rFonts w:ascii="Aptos" w:hAnsi="Aptos"/>
                <w:b/>
                <w:color w:val="211B25"/>
                <w:sz w:val="16"/>
              </w:rPr>
              <w:t>Arrival</w:t>
            </w:r>
          </w:p>
        </w:tc>
        <w:tc>
          <w:tcPr>
            <w:tcW w:type="dxa" w:w="2227"/>
          </w:tcPr>
          <w:p>
            <w:r>
              <w:rPr>
                <w:rFonts w:ascii="Aptos" w:hAnsi="Aptos"/>
                <w:b w:val="0"/>
                <w:color w:val="211B25"/>
                <w:sz w:val="16"/>
              </w:rPr>
              <w:t>Meet the image before deciding what it means.</w:t>
            </w:r>
          </w:p>
        </w:tc>
      </w:tr>
      <w:tr>
        <w:tc>
          <w:tcPr>
            <w:tcW w:type="dxa" w:w="2227"/>
          </w:tcPr>
          <w:p>
            <w:r>
              <w:rPr>
                <w:rFonts w:ascii="Aptos" w:hAnsi="Aptos"/>
                <w:b w:val="0"/>
                <w:color w:val="211B25"/>
                <w:sz w:val="16"/>
              </w:rPr>
              <w:t>6-10</w:t>
            </w:r>
          </w:p>
        </w:tc>
        <w:tc>
          <w:tcPr>
            <w:tcW w:type="dxa" w:w="2227"/>
          </w:tcPr>
          <w:p>
            <w:r>
              <w:rPr>
                <w:rFonts w:ascii="Aptos" w:hAnsi="Aptos"/>
                <w:b/>
                <w:color w:val="211B25"/>
                <w:sz w:val="16"/>
              </w:rPr>
              <w:t>Friction</w:t>
            </w:r>
          </w:p>
        </w:tc>
        <w:tc>
          <w:tcPr>
            <w:tcW w:type="dxa" w:w="2227"/>
          </w:tcPr>
          <w:p>
            <w:r>
              <w:rPr>
                <w:rFonts w:ascii="Aptos" w:hAnsi="Aptos"/>
                <w:b w:val="0"/>
                <w:color w:val="211B25"/>
                <w:sz w:val="16"/>
              </w:rPr>
              <w:t>Notice what pushes back and what that resistance protects.</w:t>
            </w:r>
          </w:p>
        </w:tc>
      </w:tr>
      <w:tr>
        <w:tc>
          <w:tcPr>
            <w:tcW w:type="dxa" w:w="2227"/>
          </w:tcPr>
          <w:p>
            <w:r>
              <w:rPr>
                <w:rFonts w:ascii="Aptos" w:hAnsi="Aptos"/>
                <w:b w:val="0"/>
                <w:color w:val="211B25"/>
                <w:sz w:val="16"/>
              </w:rPr>
              <w:t>11-15</w:t>
            </w:r>
          </w:p>
        </w:tc>
        <w:tc>
          <w:tcPr>
            <w:tcW w:type="dxa" w:w="2227"/>
          </w:tcPr>
          <w:p>
            <w:r>
              <w:rPr>
                <w:rFonts w:ascii="Aptos" w:hAnsi="Aptos"/>
                <w:b/>
                <w:color w:val="211B25"/>
                <w:sz w:val="16"/>
              </w:rPr>
              <w:t>Revelation</w:t>
            </w:r>
          </w:p>
        </w:tc>
        <w:tc>
          <w:tcPr>
            <w:tcW w:type="dxa" w:w="2227"/>
          </w:tcPr>
          <w:p>
            <w:r>
              <w:rPr>
                <w:rFonts w:ascii="Aptos" w:hAnsi="Aptos"/>
                <w:b w:val="0"/>
                <w:color w:val="211B25"/>
                <w:sz w:val="16"/>
              </w:rPr>
              <w:t>Name the detail that changes the whole scene.</w:t>
            </w:r>
          </w:p>
        </w:tc>
      </w:tr>
      <w:tr>
        <w:tc>
          <w:tcPr>
            <w:tcW w:type="dxa" w:w="2227"/>
          </w:tcPr>
          <w:p>
            <w:r>
              <w:rPr>
                <w:rFonts w:ascii="Aptos" w:hAnsi="Aptos"/>
                <w:b w:val="0"/>
                <w:color w:val="211B25"/>
                <w:sz w:val="16"/>
              </w:rPr>
              <w:t>16-20</w:t>
            </w:r>
          </w:p>
        </w:tc>
        <w:tc>
          <w:tcPr>
            <w:tcW w:type="dxa" w:w="2227"/>
          </w:tcPr>
          <w:p>
            <w:r>
              <w:rPr>
                <w:rFonts w:ascii="Aptos" w:hAnsi="Aptos"/>
                <w:b/>
                <w:color w:val="211B25"/>
                <w:sz w:val="16"/>
              </w:rPr>
              <w:t>Choice</w:t>
            </w:r>
          </w:p>
        </w:tc>
        <w:tc>
          <w:tcPr>
            <w:tcW w:type="dxa" w:w="2227"/>
          </w:tcPr>
          <w:p>
            <w:r>
              <w:rPr>
                <w:rFonts w:ascii="Aptos" w:hAnsi="Aptos"/>
                <w:b w:val="0"/>
                <w:color w:val="211B25"/>
                <w:sz w:val="16"/>
              </w:rPr>
              <w:t>Choose the act that preserves both truth and human dignity.</w:t>
            </w:r>
          </w:p>
        </w:tc>
      </w:tr>
      <w:tr>
        <w:tc>
          <w:tcPr>
            <w:tcW w:type="dxa" w:w="2227"/>
          </w:tcPr>
          <w:p>
            <w:r>
              <w:rPr>
                <w:rFonts w:ascii="Aptos" w:hAnsi="Aptos"/>
                <w:b w:val="0"/>
                <w:color w:val="211B25"/>
                <w:sz w:val="16"/>
              </w:rPr>
              <w:t>21-25</w:t>
            </w:r>
          </w:p>
        </w:tc>
        <w:tc>
          <w:tcPr>
            <w:tcW w:type="dxa" w:w="2227"/>
          </w:tcPr>
          <w:p>
            <w:r>
              <w:rPr>
                <w:rFonts w:ascii="Aptos" w:hAnsi="Aptos"/>
                <w:b/>
                <w:color w:val="211B25"/>
                <w:sz w:val="16"/>
              </w:rPr>
              <w:t>Integration</w:t>
            </w:r>
          </w:p>
        </w:tc>
        <w:tc>
          <w:tcPr>
            <w:tcW w:type="dxa" w:w="2227"/>
          </w:tcPr>
          <w:p>
            <w:r>
              <w:rPr>
                <w:rFonts w:ascii="Aptos" w:hAnsi="Aptos"/>
                <w:b w:val="0"/>
                <w:color w:val="211B25"/>
                <w:sz w:val="16"/>
              </w:rPr>
              <w:t>Use the gift without feeding the shadow that travels beside it.</w:t>
            </w:r>
          </w:p>
        </w:tc>
      </w:tr>
      <w:tr>
        <w:tc>
          <w:tcPr>
            <w:tcW w:type="dxa" w:w="2227"/>
          </w:tcPr>
          <w:p>
            <w:r>
              <w:rPr>
                <w:rFonts w:ascii="Aptos" w:hAnsi="Aptos"/>
                <w:b w:val="0"/>
                <w:color w:val="211B25"/>
                <w:sz w:val="16"/>
              </w:rPr>
              <w:t>26-30</w:t>
            </w:r>
          </w:p>
        </w:tc>
        <w:tc>
          <w:tcPr>
            <w:tcW w:type="dxa" w:w="2227"/>
          </w:tcPr>
          <w:p>
            <w:r>
              <w:rPr>
                <w:rFonts w:ascii="Aptos" w:hAnsi="Aptos"/>
                <w:b/>
                <w:color w:val="211B25"/>
                <w:sz w:val="16"/>
              </w:rPr>
              <w:t>Release</w:t>
            </w:r>
          </w:p>
        </w:tc>
        <w:tc>
          <w:tcPr>
            <w:tcW w:type="dxa" w:w="2227"/>
          </w:tcPr>
          <w:p>
            <w:r>
              <w:rPr>
                <w:rFonts w:ascii="Aptos" w:hAnsi="Aptos"/>
                <w:b w:val="0"/>
                <w:color w:val="211B25"/>
                <w:sz w:val="16"/>
              </w:rPr>
              <w:t>Keep the earned capacity and release the role that delivered it.</w:t>
            </w:r>
          </w:p>
        </w:tc>
      </w:tr>
    </w:tbl>
    <w:p>
      <w:r>
        <w:br w:type="page"/>
      </w:r>
    </w:p>
    <w:p>
      <w:pPr>
        <w:keepNext/>
        <w:spacing w:after="40"/>
        <w:jc w:val="center"/>
      </w:pPr>
      <w:r>
        <w:drawing>
          <wp:inline xmlns:a="http://schemas.openxmlformats.org/drawingml/2006/main" xmlns:pic="http://schemas.openxmlformats.org/drawingml/2006/picture">
            <wp:extent cx="658368" cy="658368"/>
            <wp:docPr id="281" name="Picture 281"/>
            <wp:cNvGraphicFramePr>
              <a:graphicFrameLocks noChangeAspect="1"/>
            </wp:cNvGraphicFramePr>
            <a:graphic>
              <a:graphicData uri="http://schemas.openxmlformats.org/drawingml/2006/picture">
                <pic:pic>
                  <pic:nvPicPr>
                    <pic:cNvPr id="0" name="271-Capricorn-01.png"/>
                    <pic:cNvPicPr/>
                  </pic:nvPicPr>
                  <pic:blipFill>
                    <a:blip r:embed="rId29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Capricorn 1  The First Foundation</w:t>
      </w:r>
    </w:p>
    <w:p>
      <w:pPr>
        <w:pStyle w:val="SymbolImage"/>
        <w:keepNext/>
      </w:pPr>
      <w:r>
        <w:t>Builders place the cornerstone over a written promise that the door will remain open.</w:t>
      </w:r>
    </w:p>
    <w:p>
      <w:pPr>
        <w:keepLines/>
        <w:widowControl/>
      </w:pPr>
      <w:r>
        <w:rPr>
          <w:rStyle w:val="Label"/>
        </w:rPr>
        <w:t xml:space="preserve">INTERPRETATION  </w:t>
      </w:r>
      <w:r>
        <w:rPr>
          <w:rFonts w:ascii="Aptos" w:hAnsi="Aptos"/>
          <w:color w:val="211B25"/>
          <w:sz w:val="18"/>
        </w:rPr>
        <w:t>In the First Foundation, the work of the threshold must answer to responsibility, endurance, institution, and authority tested by what it protects. Within the First Foundation, a threshold measures consent, timing, and consequence. At Capricorn 1, its presence asks whether passage is chosen, forced, delayed, or already under way. As an arrival degree, Capricorn 1 arrives before habit can tidy the evidence; notice what is present before deciding what it should become.</w:t>
      </w:r>
    </w:p>
    <w:p>
      <w:pPr>
        <w:keepLines/>
        <w:widowControl/>
      </w:pPr>
      <w:r>
        <w:rPr>
          <w:rStyle w:val="Label"/>
        </w:rPr>
        <w:t xml:space="preserve">SIGNAL  </w:t>
      </w:r>
      <w:r>
        <w:rPr>
          <w:rFonts w:ascii="Aptos" w:hAnsi="Aptos"/>
          <w:color w:val="211B25"/>
          <w:sz w:val="18"/>
        </w:rPr>
        <w:t>What can be carried forward from Capricorn 1 is chosen change, tested by the need to build the support that lets other people stand without you.</w:t>
      </w:r>
    </w:p>
    <w:p>
      <w:pPr>
        <w:keepLines/>
        <w:widowControl/>
      </w:pPr>
      <w:r>
        <w:rPr>
          <w:rStyle w:val="Label"/>
        </w:rPr>
        <w:t xml:space="preserve">SHADOW  </w:t>
      </w:r>
      <w:r>
        <w:rPr>
          <w:rFonts w:ascii="Aptos" w:hAnsi="Aptos"/>
          <w:color w:val="211B25"/>
          <w:sz w:val="18"/>
        </w:rPr>
        <w:t>At Capricorn 1, the image darkens through waiting for permission that will never come; watch duty become domination, hardship become vanity, or the institution defend itself against its purpose.</w:t>
      </w:r>
    </w:p>
    <w:p>
      <w:pPr>
        <w:keepLines/>
        <w:widowControl/>
      </w:pPr>
      <w:r>
        <w:rPr>
          <w:rStyle w:val="Label"/>
        </w:rPr>
        <w:t xml:space="preserve">MIRROR  </w:t>
      </w:r>
      <w:r>
        <w:rPr>
          <w:rFonts w:ascii="Aptos" w:hAnsi="Aptos"/>
          <w:color w:val="211B25"/>
          <w:sz w:val="18"/>
        </w:rPr>
        <w:t>For Capricorn 1, which threshold in your life requires consent rather than momentum?</w:t>
      </w:r>
    </w:p>
    <w:p>
      <w:pPr>
        <w:keepLines/>
        <w:widowControl/>
      </w:pPr>
      <w:r>
        <w:rPr>
          <w:rStyle w:val="Label"/>
        </w:rPr>
        <w:t xml:space="preserve">PRACTICE  </w:t>
      </w:r>
      <w:r>
        <w:rPr>
          <w:rFonts w:ascii="Aptos" w:hAnsi="Aptos"/>
          <w:color w:val="211B25"/>
          <w:sz w:val="18"/>
        </w:rPr>
        <w:t>For Capricorn 1, write one sentence beginning, 'I may enter when,' and one beginning, 'I remain free to leave when.'.</w:t>
      </w:r>
    </w:p>
    <w:p>
      <w:pPr>
        <w:keepNext/>
        <w:spacing w:after="40"/>
        <w:jc w:val="center"/>
      </w:pPr>
      <w:r>
        <w:drawing>
          <wp:inline xmlns:a="http://schemas.openxmlformats.org/drawingml/2006/main" xmlns:pic="http://schemas.openxmlformats.org/drawingml/2006/picture">
            <wp:extent cx="658368" cy="658368"/>
            <wp:docPr id="282" name="Picture 282"/>
            <wp:cNvGraphicFramePr>
              <a:graphicFrameLocks noChangeAspect="1"/>
            </wp:cNvGraphicFramePr>
            <a:graphic>
              <a:graphicData uri="http://schemas.openxmlformats.org/drawingml/2006/picture">
                <pic:pic>
                  <pic:nvPicPr>
                    <pic:cNvPr id="0" name="272-Capricorn-02.png"/>
                    <pic:cNvPicPr/>
                  </pic:nvPicPr>
                  <pic:blipFill>
                    <a:blip r:embed="rId29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Capricorn 2  The Mountain Office</w:t>
      </w:r>
    </w:p>
    <w:p>
      <w:pPr>
        <w:pStyle w:val="SymbolImage"/>
        <w:keepNext/>
      </w:pPr>
      <w:r>
        <w:t>At the summit, a plain desk receives petitions carried up by hand.</w:t>
      </w:r>
    </w:p>
    <w:p>
      <w:pPr>
        <w:keepLines/>
        <w:widowControl/>
      </w:pPr>
      <w:r>
        <w:rPr>
          <w:rStyle w:val="Label"/>
        </w:rPr>
        <w:t xml:space="preserve">INTERPRETATION  </w:t>
      </w:r>
      <w:r>
        <w:rPr>
          <w:rFonts w:ascii="Aptos" w:hAnsi="Aptos"/>
          <w:color w:val="211B25"/>
          <w:sz w:val="18"/>
        </w:rPr>
        <w:t>The Mountain Office tests authority against responsibility, endurance, institution, and authority tested by what it protects. Within the Mountain Office, crowns, laws, offices, and verdicts turn private judgment into public consequence. At Capricorn 2, their legitimacy depends on restraint and correction. The same image also carries the body; at Capricorn 2, the body enters as witness, limit, appetite, labor, and home. As an arrival degree, Capricorn 2 introduces the sign's raw material in an unguarded form; the first response matters less than the honest one.</w:t>
      </w:r>
    </w:p>
    <w:p>
      <w:pPr>
        <w:keepLines/>
        <w:widowControl/>
      </w:pPr>
      <w:r>
        <w:rPr>
          <w:rStyle w:val="Label"/>
        </w:rPr>
        <w:t xml:space="preserve">SIGNAL  </w:t>
      </w:r>
      <w:r>
        <w:rPr>
          <w:rFonts w:ascii="Aptos" w:hAnsi="Aptos"/>
          <w:color w:val="211B25"/>
          <w:sz w:val="18"/>
        </w:rPr>
        <w:t>At Capricorn 2, a rule that protects the vulnerable person in the room joined to presence with weight and limits becomes the clean signal when Capricorn can build the support that lets other people stand without you.</w:t>
      </w:r>
    </w:p>
    <w:p>
      <w:pPr>
        <w:keepLines/>
        <w:widowControl/>
      </w:pPr>
      <w:r>
        <w:rPr>
          <w:rStyle w:val="Label"/>
        </w:rPr>
        <w:t xml:space="preserve">SHADOW  </w:t>
      </w:r>
      <w:r>
        <w:rPr>
          <w:rFonts w:ascii="Aptos" w:hAnsi="Aptos"/>
          <w:color w:val="211B25"/>
          <w:sz w:val="18"/>
        </w:rPr>
        <w:t>The distortion at Capricorn 2 is role mistaken for worth and treating exhaustion as devotion; watch duty become domination, hardship become vanity, or the institution defend itself against its purpose.</w:t>
      </w:r>
    </w:p>
    <w:p>
      <w:pPr>
        <w:keepLines/>
        <w:widowControl/>
      </w:pPr>
      <w:r>
        <w:rPr>
          <w:rStyle w:val="Label"/>
        </w:rPr>
        <w:t xml:space="preserve">MIRROR  </w:t>
      </w:r>
      <w:r>
        <w:rPr>
          <w:rFonts w:ascii="Aptos" w:hAnsi="Aptos"/>
          <w:color w:val="211B25"/>
          <w:sz w:val="18"/>
        </w:rPr>
        <w:t>With the Mountain Office in mind at Capricorn 2, what would accountability require from the person holding the key?</w:t>
      </w:r>
    </w:p>
    <w:p>
      <w:pPr>
        <w:keepLines/>
        <w:widowControl/>
      </w:pPr>
      <w:r>
        <w:rPr>
          <w:rStyle w:val="Label"/>
        </w:rPr>
        <w:t xml:space="preserve">PRACTICE  </w:t>
      </w:r>
      <w:r>
        <w:rPr>
          <w:rFonts w:ascii="Aptos" w:hAnsi="Aptos"/>
          <w:color w:val="211B25"/>
          <w:sz w:val="18"/>
        </w:rPr>
        <w:t>Work with The Mountain Office directly at Capricorn 2: choose one decision you control and write down who can challenge it, correct it, and leave its consequences. For the second pressure at Capricorn 2, place both feet on the floor and name five physical facts about the present moment.</w:t>
      </w:r>
    </w:p>
    <w:p>
      <w:r>
        <w:br w:type="page"/>
      </w:r>
    </w:p>
    <w:p>
      <w:pPr>
        <w:keepNext/>
        <w:spacing w:after="40"/>
        <w:jc w:val="center"/>
      </w:pPr>
      <w:r>
        <w:drawing>
          <wp:inline xmlns:a="http://schemas.openxmlformats.org/drawingml/2006/main" xmlns:pic="http://schemas.openxmlformats.org/drawingml/2006/picture">
            <wp:extent cx="658368" cy="658368"/>
            <wp:docPr id="283" name="Picture 283"/>
            <wp:cNvGraphicFramePr>
              <a:graphicFrameLocks noChangeAspect="1"/>
            </wp:cNvGraphicFramePr>
            <a:graphic>
              <a:graphicData uri="http://schemas.openxmlformats.org/drawingml/2006/picture">
                <pic:pic>
                  <pic:nvPicPr>
                    <pic:cNvPr id="0" name="273-Capricorn-03.png"/>
                    <pic:cNvPicPr/>
                  </pic:nvPicPr>
                  <pic:blipFill>
                    <a:blip r:embed="rId29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Capricorn 3  The Ladder Inspector</w:t>
      </w:r>
    </w:p>
    <w:p>
      <w:pPr>
        <w:pStyle w:val="SymbolImage"/>
        <w:keepNext/>
      </w:pPr>
      <w:r>
        <w:t>The highest official descends first to test every rung.</w:t>
      </w:r>
    </w:p>
    <w:p>
      <w:pPr>
        <w:keepLines/>
        <w:widowControl/>
      </w:pPr>
      <w:r>
        <w:rPr>
          <w:rStyle w:val="Label"/>
        </w:rPr>
        <w:t xml:space="preserve">INTERPRETATION  </w:t>
      </w:r>
      <w:r>
        <w:rPr>
          <w:rFonts w:ascii="Aptos" w:hAnsi="Aptos"/>
          <w:color w:val="211B25"/>
          <w:sz w:val="18"/>
        </w:rPr>
        <w:t>The Ladder Inspector holds authority against responsibility, endurance, institution, and authority tested by what it protects. Within the Ladder Inspector, institutional objects reveal the bargain between role and person. At Capricorn 3, a title may organize service or become a mask that excuses harm. As an arrival degree, Capricorn 3 catches the first impulse before it turns into a role; give the image room to remain strange.</w:t>
      </w:r>
    </w:p>
    <w:p>
      <w:pPr>
        <w:keepLines/>
        <w:widowControl/>
      </w:pPr>
      <w:r>
        <w:rPr>
          <w:rStyle w:val="Label"/>
        </w:rPr>
        <w:t xml:space="preserve">SIGNAL  </w:t>
      </w:r>
      <w:r>
        <w:rPr>
          <w:rFonts w:ascii="Aptos" w:hAnsi="Aptos"/>
          <w:color w:val="211B25"/>
          <w:sz w:val="18"/>
        </w:rPr>
        <w:t>The usable force at Capricorn 3 is stewardship with an exit plan; Capricorn gives it form by asking you to build the support that lets other people stand without you.</w:t>
      </w:r>
    </w:p>
    <w:p>
      <w:pPr>
        <w:keepLines/>
        <w:widowControl/>
      </w:pPr>
      <w:r>
        <w:rPr>
          <w:rStyle w:val="Label"/>
        </w:rPr>
        <w:t xml:space="preserve">SHADOW  </w:t>
      </w:r>
      <w:r>
        <w:rPr>
          <w:rFonts w:ascii="Aptos" w:hAnsi="Aptos"/>
          <w:color w:val="211B25"/>
          <w:sz w:val="18"/>
        </w:rPr>
        <w:t>At Capricorn 3, the Ladder Inspector can turn toward procedure used to avoid conscience; watch duty become domination, hardship become vanity, or the institution defend itself against its purpose.</w:t>
      </w:r>
    </w:p>
    <w:p>
      <w:pPr>
        <w:keepLines/>
        <w:widowControl/>
      </w:pPr>
      <w:r>
        <w:rPr>
          <w:rStyle w:val="Label"/>
        </w:rPr>
        <w:t xml:space="preserve">MIRROR  </w:t>
      </w:r>
      <w:r>
        <w:rPr>
          <w:rFonts w:ascii="Aptos" w:hAnsi="Aptos"/>
          <w:color w:val="211B25"/>
          <w:sz w:val="18"/>
        </w:rPr>
        <w:t>The question at Capricorn 3: which part of this authority serves life, and which part serves its own continuation?</w:t>
      </w:r>
    </w:p>
    <w:p>
      <w:pPr>
        <w:keepLines/>
        <w:widowControl/>
      </w:pPr>
      <w:r>
        <w:rPr>
          <w:rStyle w:val="Label"/>
        </w:rPr>
        <w:t xml:space="preserve">PRACTICE  </w:t>
      </w:r>
      <w:r>
        <w:rPr>
          <w:rFonts w:ascii="Aptos" w:hAnsi="Aptos"/>
          <w:color w:val="211B25"/>
          <w:sz w:val="18"/>
        </w:rPr>
        <w:t>Give Capricorn 3 a physical form; remove your title from a current problem and describe the duty that remains.</w:t>
      </w:r>
    </w:p>
    <w:p>
      <w:pPr>
        <w:keepNext/>
        <w:spacing w:after="40"/>
        <w:jc w:val="center"/>
      </w:pPr>
      <w:r>
        <w:drawing>
          <wp:inline xmlns:a="http://schemas.openxmlformats.org/drawingml/2006/main" xmlns:pic="http://schemas.openxmlformats.org/drawingml/2006/picture">
            <wp:extent cx="658368" cy="658368"/>
            <wp:docPr id="284" name="Picture 284"/>
            <wp:cNvGraphicFramePr>
              <a:graphicFrameLocks noChangeAspect="1"/>
            </wp:cNvGraphicFramePr>
            <a:graphic>
              <a:graphicData uri="http://schemas.openxmlformats.org/drawingml/2006/picture">
                <pic:pic>
                  <pic:nvPicPr>
                    <pic:cNvPr id="0" name="274-Capricorn-04.png"/>
                    <pic:cNvPicPr/>
                  </pic:nvPicPr>
                  <pic:blipFill>
                    <a:blip r:embed="rId29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Capricorn 4  The Crown of Keys</w:t>
      </w:r>
    </w:p>
    <w:p>
      <w:pPr>
        <w:pStyle w:val="SymbolImage"/>
        <w:keepNext/>
      </w:pPr>
      <w:r>
        <w:t>A leader wears a ring of keys and keeps none for a private exit.</w:t>
      </w:r>
    </w:p>
    <w:p>
      <w:pPr>
        <w:keepLines/>
        <w:widowControl/>
      </w:pPr>
      <w:r>
        <w:rPr>
          <w:rStyle w:val="Label"/>
        </w:rPr>
        <w:t xml:space="preserve">INTERPRETATION  </w:t>
      </w:r>
      <w:r>
        <w:rPr>
          <w:rFonts w:ascii="Aptos" w:hAnsi="Aptos"/>
          <w:color w:val="211B25"/>
          <w:sz w:val="18"/>
        </w:rPr>
        <w:t>The Crown of Keys gives authority consequences inside the Storm-Born Architect. Within the Crown of Keys, authority is shown as a tool with weight, limits, witnesses, and an eventual transfer. At Capricorn 4, the symbol asks whom power protects when nobody is applauding. The same image also carries identity; at Capricorn 4, a role organizes behavior but cannot contain the whole person. As an arrival degree, Capricorn 4 opens the chamber with no settled method; name the need, risk, or appetite that entered with it.</w:t>
      </w:r>
    </w:p>
    <w:p>
      <w:pPr>
        <w:keepLines/>
        <w:widowControl/>
      </w:pPr>
      <w:r>
        <w:rPr>
          <w:rStyle w:val="Label"/>
        </w:rPr>
        <w:t xml:space="preserve">SIGNAL  </w:t>
      </w:r>
      <w:r>
        <w:rPr>
          <w:rFonts w:ascii="Aptos" w:hAnsi="Aptos"/>
          <w:color w:val="211B25"/>
          <w:sz w:val="18"/>
        </w:rPr>
        <w:t>At Capricorn 4, power made answerable joined to the freedom to revise a name or role carries the signal; it stays honest when you build the support that lets other people stand without you.</w:t>
      </w:r>
    </w:p>
    <w:p>
      <w:pPr>
        <w:keepLines/>
        <w:widowControl/>
      </w:pPr>
      <w:r>
        <w:rPr>
          <w:rStyle w:val="Label"/>
        </w:rPr>
        <w:t xml:space="preserve">SHADOW  </w:t>
      </w:r>
      <w:r>
        <w:rPr>
          <w:rFonts w:ascii="Aptos" w:hAnsi="Aptos"/>
          <w:color w:val="211B25"/>
          <w:sz w:val="18"/>
        </w:rPr>
        <w:t>The shadow at Capricorn 4 begins with authority defending itself against correction and performance mistaken for selfhood; also watch duty become domination, hardship become vanity, or the institution defend itself against its purpose.</w:t>
      </w:r>
    </w:p>
    <w:p>
      <w:pPr>
        <w:keepLines/>
        <w:widowControl/>
      </w:pPr>
      <w:r>
        <w:rPr>
          <w:rStyle w:val="Label"/>
        </w:rPr>
        <w:t xml:space="preserve">MIRROR  </w:t>
      </w:r>
      <w:r>
        <w:rPr>
          <w:rFonts w:ascii="Aptos" w:hAnsi="Aptos"/>
          <w:color w:val="211B25"/>
          <w:sz w:val="18"/>
        </w:rPr>
        <w:t>At Capricorn 4, who carries the cost of the decision made here?</w:t>
      </w:r>
    </w:p>
    <w:p>
      <w:pPr>
        <w:keepLines/>
        <w:widowControl/>
      </w:pPr>
      <w:r>
        <w:rPr>
          <w:rStyle w:val="Label"/>
        </w:rPr>
        <w:t xml:space="preserve">PRACTICE  </w:t>
      </w:r>
      <w:r>
        <w:rPr>
          <w:rFonts w:ascii="Aptos" w:hAnsi="Aptos"/>
          <w:color w:val="211B25"/>
          <w:sz w:val="18"/>
        </w:rPr>
        <w:t>Bring Capricorn 4 out of abstraction: inspect one standing rule by asking how it treats the person with the least power.</w:t>
      </w:r>
    </w:p>
    <w:p>
      <w:r>
        <w:br w:type="page"/>
      </w:r>
    </w:p>
    <w:p>
      <w:pPr>
        <w:keepNext/>
        <w:spacing w:after="40"/>
        <w:jc w:val="center"/>
      </w:pPr>
      <w:r>
        <w:drawing>
          <wp:inline xmlns:a="http://schemas.openxmlformats.org/drawingml/2006/main" xmlns:pic="http://schemas.openxmlformats.org/drawingml/2006/picture">
            <wp:extent cx="658368" cy="658368"/>
            <wp:docPr id="285" name="Picture 285"/>
            <wp:cNvGraphicFramePr>
              <a:graphicFrameLocks noChangeAspect="1"/>
            </wp:cNvGraphicFramePr>
            <a:graphic>
              <a:graphicData uri="http://schemas.openxmlformats.org/drawingml/2006/picture">
                <pic:pic>
                  <pic:nvPicPr>
                    <pic:cNvPr id="0" name="275-Capricorn-05.png"/>
                    <pic:cNvPicPr/>
                  </pic:nvPicPr>
                  <pic:blipFill>
                    <a:blip r:embed="rId29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Capricorn 5  The Winter Blueprint</w:t>
      </w:r>
    </w:p>
    <w:p>
      <w:pPr>
        <w:pStyle w:val="SymbolImage"/>
        <w:keepNext/>
      </w:pPr>
      <w:r>
        <w:t>An architect draws spring rooms while snow covers the construction site.</w:t>
      </w:r>
    </w:p>
    <w:p>
      <w:pPr>
        <w:keepLines/>
        <w:widowControl/>
      </w:pPr>
      <w:r>
        <w:rPr>
          <w:rStyle w:val="Label"/>
        </w:rPr>
        <w:t xml:space="preserve">INTERPRETATION  </w:t>
      </w:r>
      <w:r>
        <w:rPr>
          <w:rFonts w:ascii="Aptos" w:hAnsi="Aptos"/>
          <w:color w:val="211B25"/>
          <w:sz w:val="18"/>
        </w:rPr>
        <w:t>The Winter Blueprint puts craft and record under pressure from responsibility, endurance, institution, and authority tested by what it protects. Within the Winter Blueprint, ledgers, maps, machines, and archives make memory operational. At Capricorn 5, they can protect truth or compress living complexity until only the form remains. As an arrival degree, Capricorn 5 shows the beginning before ownership hardens around it; let attention come before possession.</w:t>
      </w:r>
    </w:p>
    <w:p>
      <w:pPr>
        <w:keepLines/>
        <w:widowControl/>
      </w:pPr>
      <w:r>
        <w:rPr>
          <w:rStyle w:val="Label"/>
        </w:rPr>
        <w:t xml:space="preserve">SIGNAL  </w:t>
      </w:r>
      <w:r>
        <w:rPr>
          <w:rFonts w:ascii="Aptos" w:hAnsi="Aptos"/>
          <w:color w:val="211B25"/>
          <w:sz w:val="18"/>
        </w:rPr>
        <w:t>What can be carried forward from Capricorn 5 is a useful correction that outlives the moment, tested by the need to build the support that lets other people stand without you.</w:t>
      </w:r>
    </w:p>
    <w:p>
      <w:pPr>
        <w:keepLines/>
        <w:widowControl/>
      </w:pPr>
      <w:r>
        <w:rPr>
          <w:rStyle w:val="Label"/>
        </w:rPr>
        <w:t xml:space="preserve">SHADOW  </w:t>
      </w:r>
      <w:r>
        <w:rPr>
          <w:rFonts w:ascii="Aptos" w:hAnsi="Aptos"/>
          <w:color w:val="211B25"/>
          <w:sz w:val="18"/>
        </w:rPr>
        <w:t>At Capricorn 5, the image darkens through measurement mistaken for meaning; watch duty become domination, hardship become vanity, or the institution defend itself against its purpose.</w:t>
      </w:r>
    </w:p>
    <w:p>
      <w:pPr>
        <w:keepLines/>
        <w:widowControl/>
      </w:pPr>
      <w:r>
        <w:rPr>
          <w:rStyle w:val="Label"/>
        </w:rPr>
        <w:t xml:space="preserve">MIRROR  </w:t>
      </w:r>
      <w:r>
        <w:rPr>
          <w:rFonts w:ascii="Aptos" w:hAnsi="Aptos"/>
          <w:color w:val="211B25"/>
          <w:sz w:val="18"/>
        </w:rPr>
        <w:t>For Capricorn 5, what does the tool preserve, and what does it leave out?</w:t>
      </w:r>
    </w:p>
    <w:p>
      <w:pPr>
        <w:keepLines/>
        <w:widowControl/>
      </w:pPr>
      <w:r>
        <w:rPr>
          <w:rStyle w:val="Label"/>
        </w:rPr>
        <w:t xml:space="preserve">PRACTICE  </w:t>
      </w:r>
      <w:r>
        <w:rPr>
          <w:rFonts w:ascii="Aptos" w:hAnsi="Aptos"/>
          <w:color w:val="211B25"/>
          <w:sz w:val="18"/>
        </w:rPr>
        <w:t>For Capricorn 5, inspect one repeated task and add a check that would catch the most expensive error.</w:t>
      </w:r>
    </w:p>
    <w:p>
      <w:pPr>
        <w:keepNext/>
        <w:spacing w:after="40"/>
        <w:jc w:val="center"/>
      </w:pPr>
      <w:r>
        <w:drawing>
          <wp:inline xmlns:a="http://schemas.openxmlformats.org/drawingml/2006/main" xmlns:pic="http://schemas.openxmlformats.org/drawingml/2006/picture">
            <wp:extent cx="658368" cy="658368"/>
            <wp:docPr id="286" name="Picture 286"/>
            <wp:cNvGraphicFramePr>
              <a:graphicFrameLocks noChangeAspect="1"/>
            </wp:cNvGraphicFramePr>
            <a:graphic>
              <a:graphicData uri="http://schemas.openxmlformats.org/drawingml/2006/picture">
                <pic:pic>
                  <pic:nvPicPr>
                    <pic:cNvPr id="0" name="276-Capricorn-06.png"/>
                    <pic:cNvPicPr/>
                  </pic:nvPicPr>
                  <pic:blipFill>
                    <a:blip r:embed="rId29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Capricorn 6  The Clock in the Stone</w:t>
      </w:r>
    </w:p>
    <w:p>
      <w:pPr>
        <w:pStyle w:val="SymbolImage"/>
        <w:keepNext/>
      </w:pPr>
      <w:r>
        <w:t>A mountain clock measures progress by erosion rather than applause.</w:t>
      </w:r>
    </w:p>
    <w:p>
      <w:pPr>
        <w:keepLines/>
        <w:widowControl/>
      </w:pPr>
      <w:r>
        <w:rPr>
          <w:rStyle w:val="Label"/>
        </w:rPr>
        <w:t xml:space="preserve">INTERPRETATION  </w:t>
      </w:r>
      <w:r>
        <w:rPr>
          <w:rFonts w:ascii="Aptos" w:hAnsi="Aptos"/>
          <w:color w:val="211B25"/>
          <w:sz w:val="18"/>
        </w:rPr>
        <w:t>In the Clock in the Stone, the work of craft and record must answer to responsibility, endurance, institution, and authority tested by what it protects. Within the Clock in the Stone, workshops honor correction. At Capricorn 6, a flaw becomes useful when it is found early, recorded honestly, and repaired without hiding the seam. As a friction degree, Capricorn 6 meets resistance, and that resistance reveals what the first impulse failed to consider.</w:t>
      </w:r>
    </w:p>
    <w:p>
      <w:pPr>
        <w:keepLines/>
        <w:widowControl/>
      </w:pPr>
      <w:r>
        <w:rPr>
          <w:rStyle w:val="Label"/>
        </w:rPr>
        <w:t xml:space="preserve">SIGNAL  </w:t>
      </w:r>
      <w:r>
        <w:rPr>
          <w:rFonts w:ascii="Aptos" w:hAnsi="Aptos"/>
          <w:color w:val="211B25"/>
          <w:sz w:val="18"/>
        </w:rPr>
        <w:t>At Capricorn 6, care made repeatable becomes the clean signal when Capricorn can build the support that lets other people stand without you.</w:t>
      </w:r>
    </w:p>
    <w:p>
      <w:pPr>
        <w:keepLines/>
        <w:widowControl/>
      </w:pPr>
      <w:r>
        <w:rPr>
          <w:rStyle w:val="Label"/>
        </w:rPr>
        <w:t xml:space="preserve">SHADOW  </w:t>
      </w:r>
      <w:r>
        <w:rPr>
          <w:rFonts w:ascii="Aptos" w:hAnsi="Aptos"/>
          <w:color w:val="211B25"/>
          <w:sz w:val="18"/>
        </w:rPr>
        <w:t>The distortion at Capricorn 6 is the tool becoming the master; watch duty become domination, hardship become vanity, or the institution defend itself against its purpose.</w:t>
      </w:r>
    </w:p>
    <w:p>
      <w:pPr>
        <w:keepLines/>
        <w:widowControl/>
      </w:pPr>
      <w:r>
        <w:rPr>
          <w:rStyle w:val="Label"/>
        </w:rPr>
        <w:t xml:space="preserve">MIRROR  </w:t>
      </w:r>
      <w:r>
        <w:rPr>
          <w:rFonts w:ascii="Aptos" w:hAnsi="Aptos"/>
          <w:color w:val="211B25"/>
          <w:sz w:val="18"/>
        </w:rPr>
        <w:t>With the Clock in the Stone in mind at Capricorn 6, where would an honest repair remain visible?</w:t>
      </w:r>
    </w:p>
    <w:p>
      <w:pPr>
        <w:keepLines/>
        <w:widowControl/>
      </w:pPr>
      <w:r>
        <w:rPr>
          <w:rStyle w:val="Label"/>
        </w:rPr>
        <w:t xml:space="preserve">PRACTICE  </w:t>
      </w:r>
      <w:r>
        <w:rPr>
          <w:rFonts w:ascii="Aptos" w:hAnsi="Aptos"/>
          <w:color w:val="211B25"/>
          <w:sz w:val="18"/>
        </w:rPr>
        <w:t>Work with The Clock in the Stone directly at Capricorn 6: keep a brief record of what happened, what you expected, and what changed your mind.</w:t>
      </w:r>
    </w:p>
    <w:p>
      <w:r>
        <w:br w:type="page"/>
      </w:r>
    </w:p>
    <w:p>
      <w:pPr>
        <w:keepNext/>
        <w:spacing w:after="40"/>
        <w:jc w:val="center"/>
      </w:pPr>
      <w:r>
        <w:drawing>
          <wp:inline xmlns:a="http://schemas.openxmlformats.org/drawingml/2006/main" xmlns:pic="http://schemas.openxmlformats.org/drawingml/2006/picture">
            <wp:extent cx="658368" cy="658368"/>
            <wp:docPr id="287" name="Picture 287"/>
            <wp:cNvGraphicFramePr>
              <a:graphicFrameLocks noChangeAspect="1"/>
            </wp:cNvGraphicFramePr>
            <a:graphic>
              <a:graphicData uri="http://schemas.openxmlformats.org/drawingml/2006/picture">
                <pic:pic>
                  <pic:nvPicPr>
                    <pic:cNvPr id="0" name="277-Capricorn-07.png"/>
                    <pic:cNvPicPr/>
                  </pic:nvPicPr>
                  <pic:blipFill>
                    <a:blip r:embed="rId29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Capricorn 7  The Servant's Throne</w:t>
      </w:r>
    </w:p>
    <w:p>
      <w:pPr>
        <w:pStyle w:val="SymbolImage"/>
        <w:keepNext/>
      </w:pPr>
      <w:r>
        <w:t>The throne folds into a cart for carrying supplies.</w:t>
      </w:r>
    </w:p>
    <w:p>
      <w:pPr>
        <w:keepLines/>
        <w:widowControl/>
      </w:pPr>
      <w:r>
        <w:rPr>
          <w:rStyle w:val="Label"/>
        </w:rPr>
        <w:t xml:space="preserve">INTERPRETATION  </w:t>
      </w:r>
      <w:r>
        <w:rPr>
          <w:rFonts w:ascii="Aptos" w:hAnsi="Aptos"/>
          <w:color w:val="211B25"/>
          <w:sz w:val="18"/>
        </w:rPr>
        <w:t>The Servant's Throne tests authority against responsibility, endurance, institution, and authority tested by what it protects. Within the Servant's Throne, authority is shown as a tool with weight, limits, witnesses, and an eventual transfer. At Capricorn 7, the symbol asks whom power protects when nobody is applauding. As a friction degree, Capricorn 7 places consequence beside desire; the obstruction may be an enemy, a limit, or a needed correction.</w:t>
      </w:r>
    </w:p>
    <w:p>
      <w:pPr>
        <w:keepLines/>
        <w:widowControl/>
      </w:pPr>
      <w:r>
        <w:rPr>
          <w:rStyle w:val="Label"/>
        </w:rPr>
        <w:t xml:space="preserve">SIGNAL  </w:t>
      </w:r>
      <w:r>
        <w:rPr>
          <w:rFonts w:ascii="Aptos" w:hAnsi="Aptos"/>
          <w:color w:val="211B25"/>
          <w:sz w:val="18"/>
        </w:rPr>
        <w:t>The usable force at Capricorn 7 is power made answerable; Capricorn gives it form by asking you to build the support that lets other people stand without you.</w:t>
      </w:r>
    </w:p>
    <w:p>
      <w:pPr>
        <w:keepLines/>
        <w:widowControl/>
      </w:pPr>
      <w:r>
        <w:rPr>
          <w:rStyle w:val="Label"/>
        </w:rPr>
        <w:t xml:space="preserve">SHADOW  </w:t>
      </w:r>
      <w:r>
        <w:rPr>
          <w:rFonts w:ascii="Aptos" w:hAnsi="Aptos"/>
          <w:color w:val="211B25"/>
          <w:sz w:val="18"/>
        </w:rPr>
        <w:t>At Capricorn 7, the Servant's Throne can turn toward authority defending itself against correction; watch duty become domination, hardship become vanity, or the institution defend itself against its purpose.</w:t>
      </w:r>
    </w:p>
    <w:p>
      <w:pPr>
        <w:keepLines/>
        <w:widowControl/>
      </w:pPr>
      <w:r>
        <w:rPr>
          <w:rStyle w:val="Label"/>
        </w:rPr>
        <w:t xml:space="preserve">MIRROR  </w:t>
      </w:r>
      <w:r>
        <w:rPr>
          <w:rFonts w:ascii="Aptos" w:hAnsi="Aptos"/>
          <w:color w:val="211B25"/>
          <w:sz w:val="18"/>
        </w:rPr>
        <w:t>The question at Capricorn 7: who carries the cost of the decision made here?</w:t>
      </w:r>
    </w:p>
    <w:p>
      <w:pPr>
        <w:keepLines/>
        <w:widowControl/>
      </w:pPr>
      <w:r>
        <w:rPr>
          <w:rStyle w:val="Label"/>
        </w:rPr>
        <w:t xml:space="preserve">PRACTICE  </w:t>
      </w:r>
      <w:r>
        <w:rPr>
          <w:rFonts w:ascii="Aptos" w:hAnsi="Aptos"/>
          <w:color w:val="211B25"/>
          <w:sz w:val="18"/>
        </w:rPr>
        <w:t>Give Capricorn 7 a physical form; inspect one standing rule by asking how it treats the person with the least power.</w:t>
      </w:r>
    </w:p>
    <w:p>
      <w:pPr>
        <w:keepNext/>
        <w:spacing w:after="40"/>
        <w:jc w:val="center"/>
      </w:pPr>
      <w:r>
        <w:drawing>
          <wp:inline xmlns:a="http://schemas.openxmlformats.org/drawingml/2006/main" xmlns:pic="http://schemas.openxmlformats.org/drawingml/2006/picture">
            <wp:extent cx="658368" cy="658368"/>
            <wp:docPr id="288" name="Picture 288"/>
            <wp:cNvGraphicFramePr>
              <a:graphicFrameLocks noChangeAspect="1"/>
            </wp:cNvGraphicFramePr>
            <a:graphic>
              <a:graphicData uri="http://schemas.openxmlformats.org/drawingml/2006/picture">
                <pic:pic>
                  <pic:nvPicPr>
                    <pic:cNvPr id="0" name="278-Capricorn-08.png"/>
                    <pic:cNvPicPr/>
                  </pic:nvPicPr>
                  <pic:blipFill>
                    <a:blip r:embed="rId29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Capricorn 8  The Unclimbed Title</w:t>
      </w:r>
    </w:p>
    <w:p>
      <w:pPr>
        <w:pStyle w:val="SymbolImage"/>
        <w:keepNext/>
      </w:pPr>
      <w:r>
        <w:t>A promotion waits on the desk until its duties are read aloud.</w:t>
      </w:r>
    </w:p>
    <w:p>
      <w:pPr>
        <w:keepLines/>
        <w:widowControl/>
      </w:pPr>
      <w:r>
        <w:rPr>
          <w:rStyle w:val="Label"/>
        </w:rPr>
        <w:t xml:space="preserve">INTERPRETATION  </w:t>
      </w:r>
      <w:r>
        <w:rPr>
          <w:rFonts w:ascii="Aptos" w:hAnsi="Aptos"/>
          <w:color w:val="211B25"/>
          <w:sz w:val="18"/>
        </w:rPr>
        <w:t>The Unclimbed Title holds identity against responsibility, endurance, institution, and authority tested by what it protects. Within the Unclimbed Title, masks and names can conceal, reveal, or give shape to a truth that plain speech cannot yet hold. At Capricorn 8, their value depends on whether removal remains possible. As a friction degree, Capricorn 8 tests whether the sign can change course without treating correction as defeat.</w:t>
      </w:r>
    </w:p>
    <w:p>
      <w:pPr>
        <w:keepLines/>
        <w:widowControl/>
      </w:pPr>
      <w:r>
        <w:rPr>
          <w:rStyle w:val="Label"/>
        </w:rPr>
        <w:t xml:space="preserve">SIGNAL  </w:t>
      </w:r>
      <w:r>
        <w:rPr>
          <w:rFonts w:ascii="Aptos" w:hAnsi="Aptos"/>
          <w:color w:val="211B25"/>
          <w:sz w:val="18"/>
        </w:rPr>
        <w:t>At Capricorn 8, the freedom to revise a name or role carries the signal; it stays honest when you build the support that lets other people stand without you.</w:t>
      </w:r>
    </w:p>
    <w:p>
      <w:pPr>
        <w:keepLines/>
        <w:widowControl/>
      </w:pPr>
      <w:r>
        <w:rPr>
          <w:rStyle w:val="Label"/>
        </w:rPr>
        <w:t xml:space="preserve">SHADOW  </w:t>
      </w:r>
      <w:r>
        <w:rPr>
          <w:rFonts w:ascii="Aptos" w:hAnsi="Aptos"/>
          <w:color w:val="211B25"/>
          <w:sz w:val="18"/>
        </w:rPr>
        <w:t>The shadow at Capricorn 8 begins with performance mistaken for selfhood; also watch duty become domination, hardship become vanity, or the institution defend itself against its purpose.</w:t>
      </w:r>
    </w:p>
    <w:p>
      <w:pPr>
        <w:keepLines/>
        <w:widowControl/>
      </w:pPr>
      <w:r>
        <w:rPr>
          <w:rStyle w:val="Label"/>
        </w:rPr>
        <w:t xml:space="preserve">MIRROR  </w:t>
      </w:r>
      <w:r>
        <w:rPr>
          <w:rFonts w:ascii="Aptos" w:hAnsi="Aptos"/>
          <w:color w:val="211B25"/>
          <w:sz w:val="18"/>
        </w:rPr>
        <w:t>At Capricorn 8, what does the mask make possible, and what does it cost to keep wearing it?</w:t>
      </w:r>
    </w:p>
    <w:p>
      <w:pPr>
        <w:keepLines/>
        <w:widowControl/>
      </w:pPr>
      <w:r>
        <w:rPr>
          <w:rStyle w:val="Label"/>
        </w:rPr>
        <w:t xml:space="preserve">PRACTICE  </w:t>
      </w:r>
      <w:r>
        <w:rPr>
          <w:rFonts w:ascii="Aptos" w:hAnsi="Aptos"/>
          <w:color w:val="211B25"/>
          <w:sz w:val="18"/>
        </w:rPr>
        <w:t>Bring Capricorn 8 out of abstraction: list the roles you carry; then mark each as chosen, inherited, temporary, or ready to release.</w:t>
      </w:r>
    </w:p>
    <w:p>
      <w:r>
        <w:br w:type="page"/>
      </w:r>
    </w:p>
    <w:p>
      <w:pPr>
        <w:keepNext/>
        <w:spacing w:after="40"/>
        <w:jc w:val="center"/>
      </w:pPr>
      <w:r>
        <w:drawing>
          <wp:inline xmlns:a="http://schemas.openxmlformats.org/drawingml/2006/main" xmlns:pic="http://schemas.openxmlformats.org/drawingml/2006/picture">
            <wp:extent cx="658368" cy="658368"/>
            <wp:docPr id="289" name="Picture 289"/>
            <wp:cNvGraphicFramePr>
              <a:graphicFrameLocks noChangeAspect="1"/>
            </wp:cNvGraphicFramePr>
            <a:graphic>
              <a:graphicData uri="http://schemas.openxmlformats.org/drawingml/2006/picture">
                <pic:pic>
                  <pic:nvPicPr>
                    <pic:cNvPr id="0" name="279-Capricorn-09.png"/>
                    <pic:cNvPicPr/>
                  </pic:nvPicPr>
                  <pic:blipFill>
                    <a:blip r:embed="rId29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Capricorn 9  The Goat and the Gate</w:t>
      </w:r>
    </w:p>
    <w:p>
      <w:pPr>
        <w:pStyle w:val="SymbolImage"/>
        <w:keepNext/>
      </w:pPr>
      <w:r>
        <w:t>A mountain goat steps around the gate and waits for the others to unlock it properly.</w:t>
      </w:r>
    </w:p>
    <w:p>
      <w:pPr>
        <w:keepLines/>
        <w:widowControl/>
      </w:pPr>
      <w:r>
        <w:rPr>
          <w:rStyle w:val="Label"/>
        </w:rPr>
        <w:t xml:space="preserve">INTERPRETATION  </w:t>
      </w:r>
      <w:r>
        <w:rPr>
          <w:rFonts w:ascii="Aptos" w:hAnsi="Aptos"/>
          <w:color w:val="211B25"/>
          <w:sz w:val="18"/>
        </w:rPr>
        <w:t>The Goat and the Gate gives the threshold consequences inside the Storm-Born Architect. Within the Goat and the Gate, a boundary can protect life, restrict it, or clarify the terms of meeting. At Capricorn 9, the surrounding action reveals which function is active here. As a friction degree, Capricorn 9 brings another will, material limit, or inconvenient fact into the frame.</w:t>
      </w:r>
    </w:p>
    <w:p>
      <w:pPr>
        <w:keepLines/>
        <w:widowControl/>
      </w:pPr>
      <w:r>
        <w:rPr>
          <w:rStyle w:val="Label"/>
        </w:rPr>
        <w:t xml:space="preserve">SIGNAL  </w:t>
      </w:r>
      <w:r>
        <w:rPr>
          <w:rFonts w:ascii="Aptos" w:hAnsi="Aptos"/>
          <w:color w:val="211B25"/>
          <w:sz w:val="18"/>
        </w:rPr>
        <w:t>What can be carried forward from Capricorn 9 is honest passage, tested by the need to build the support that lets other people stand without you.</w:t>
      </w:r>
    </w:p>
    <w:p>
      <w:pPr>
        <w:keepLines/>
        <w:widowControl/>
      </w:pPr>
      <w:r>
        <w:rPr>
          <w:rStyle w:val="Label"/>
        </w:rPr>
        <w:t xml:space="preserve">SHADOW  </w:t>
      </w:r>
      <w:r>
        <w:rPr>
          <w:rFonts w:ascii="Aptos" w:hAnsi="Aptos"/>
          <w:color w:val="211B25"/>
          <w:sz w:val="18"/>
        </w:rPr>
        <w:t>At Capricorn 9, the image darkens through guarding an obsolete enclosure; watch duty become domination, hardship become vanity, or the institution defend itself against its purpose.</w:t>
      </w:r>
    </w:p>
    <w:p>
      <w:pPr>
        <w:keepLines/>
        <w:widowControl/>
      </w:pPr>
      <w:r>
        <w:rPr>
          <w:rStyle w:val="Label"/>
        </w:rPr>
        <w:t xml:space="preserve">MIRROR  </w:t>
      </w:r>
      <w:r>
        <w:rPr>
          <w:rFonts w:ascii="Aptos" w:hAnsi="Aptos"/>
          <w:color w:val="211B25"/>
          <w:sz w:val="18"/>
        </w:rPr>
        <w:t>For Capricorn 9, what would make the next step chosen rather than compelled?</w:t>
      </w:r>
    </w:p>
    <w:p>
      <w:pPr>
        <w:keepLines/>
        <w:widowControl/>
      </w:pPr>
      <w:r>
        <w:rPr>
          <w:rStyle w:val="Label"/>
        </w:rPr>
        <w:t xml:space="preserve">PRACTICE  </w:t>
      </w:r>
      <w:r>
        <w:rPr>
          <w:rFonts w:ascii="Aptos" w:hAnsi="Aptos"/>
          <w:color w:val="211B25"/>
          <w:sz w:val="18"/>
        </w:rPr>
        <w:t>For Capricorn 9, draw the boundary as a line on paper; then mark the gate, the guard, and the person who holds the key.</w:t>
      </w:r>
    </w:p>
    <w:p>
      <w:pPr>
        <w:keepNext/>
        <w:spacing w:after="40"/>
        <w:jc w:val="center"/>
      </w:pPr>
      <w:r>
        <w:drawing>
          <wp:inline xmlns:a="http://schemas.openxmlformats.org/drawingml/2006/main" xmlns:pic="http://schemas.openxmlformats.org/drawingml/2006/picture">
            <wp:extent cx="658368" cy="658368"/>
            <wp:docPr id="290" name="Picture 290"/>
            <wp:cNvGraphicFramePr>
              <a:graphicFrameLocks noChangeAspect="1"/>
            </wp:cNvGraphicFramePr>
            <a:graphic>
              <a:graphicData uri="http://schemas.openxmlformats.org/drawingml/2006/picture">
                <pic:pic>
                  <pic:nvPicPr>
                    <pic:cNvPr id="0" name="280-Capricorn-10.png"/>
                    <pic:cNvPicPr/>
                  </pic:nvPicPr>
                  <pic:blipFill>
                    <a:blip r:embed="rId29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Capricorn 10  The Weight-Bearing Arch</w:t>
      </w:r>
    </w:p>
    <w:p>
      <w:pPr>
        <w:pStyle w:val="SymbolImage"/>
        <w:keepNext/>
      </w:pPr>
      <w:r>
        <w:t>One hidden stone supports the whole hall and bears no inscription.</w:t>
      </w:r>
    </w:p>
    <w:p>
      <w:pPr>
        <w:keepLines/>
        <w:widowControl/>
      </w:pPr>
      <w:r>
        <w:rPr>
          <w:rStyle w:val="Label"/>
        </w:rPr>
        <w:t xml:space="preserve">INTERPRETATION  </w:t>
      </w:r>
      <w:r>
        <w:rPr>
          <w:rFonts w:ascii="Aptos" w:hAnsi="Aptos"/>
          <w:color w:val="211B25"/>
          <w:sz w:val="18"/>
        </w:rPr>
        <w:t>The Weight-Bearing Arch puts mystery under pressure from responsibility, endurance, institution, and authority tested by what it protects. Within the Weight-Bearing Arch, the scene behaves like a dream with its own exact logic. At Capricorn 10, meaning lives in the relationship between figure, place, action, and the detail that refuses ordinary explanation. As a friction degree, Capricorn 10 slows the original motion long enough to expose what haste concealed.</w:t>
      </w:r>
    </w:p>
    <w:p>
      <w:pPr>
        <w:keepLines/>
        <w:widowControl/>
      </w:pPr>
      <w:r>
        <w:rPr>
          <w:rStyle w:val="Label"/>
        </w:rPr>
        <w:t xml:space="preserve">SIGNAL  </w:t>
      </w:r>
      <w:r>
        <w:rPr>
          <w:rFonts w:ascii="Aptos" w:hAnsi="Aptos"/>
          <w:color w:val="211B25"/>
          <w:sz w:val="18"/>
        </w:rPr>
        <w:t>At Capricorn 10, imagination disciplined by the scene becomes the clean signal when Capricorn can build the support that lets other people stand without you.</w:t>
      </w:r>
    </w:p>
    <w:p>
      <w:pPr>
        <w:keepLines/>
        <w:widowControl/>
      </w:pPr>
      <w:r>
        <w:rPr>
          <w:rStyle w:val="Label"/>
        </w:rPr>
        <w:t xml:space="preserve">SHADOW  </w:t>
      </w:r>
      <w:r>
        <w:rPr>
          <w:rFonts w:ascii="Aptos" w:hAnsi="Aptos"/>
          <w:color w:val="211B25"/>
          <w:sz w:val="18"/>
        </w:rPr>
        <w:t>The distortion at Capricorn 10 is mistaking intensity for accuracy; watch duty become domination, hardship become vanity, or the institution defend itself against its purpose.</w:t>
      </w:r>
    </w:p>
    <w:p>
      <w:pPr>
        <w:keepLines/>
        <w:widowControl/>
      </w:pPr>
      <w:r>
        <w:rPr>
          <w:rStyle w:val="Label"/>
        </w:rPr>
        <w:t xml:space="preserve">MIRROR  </w:t>
      </w:r>
      <w:r>
        <w:rPr>
          <w:rFonts w:ascii="Aptos" w:hAnsi="Aptos"/>
          <w:color w:val="211B25"/>
          <w:sz w:val="18"/>
        </w:rPr>
        <w:t>With the Weight-Bearing Arch in mind at Capricorn 10, which detail keeps returning after the rest of the scene fades?</w:t>
      </w:r>
    </w:p>
    <w:p>
      <w:pPr>
        <w:keepLines/>
        <w:widowControl/>
      </w:pPr>
      <w:r>
        <w:rPr>
          <w:rStyle w:val="Label"/>
        </w:rPr>
        <w:t xml:space="preserve">PRACTICE  </w:t>
      </w:r>
      <w:r>
        <w:rPr>
          <w:rFonts w:ascii="Aptos" w:hAnsi="Aptos"/>
          <w:color w:val="211B25"/>
          <w:sz w:val="18"/>
        </w:rPr>
        <w:t>Work with The Weight-Bearing Arch directly at Capricorn 10: keep the image nearby for one day and record only the moments when it returns on its own.</w:t>
      </w:r>
    </w:p>
    <w:p>
      <w:r>
        <w:br w:type="page"/>
      </w:r>
    </w:p>
    <w:p>
      <w:pPr>
        <w:keepNext/>
        <w:spacing w:after="40"/>
        <w:jc w:val="center"/>
      </w:pPr>
      <w:r>
        <w:drawing>
          <wp:inline xmlns:a="http://schemas.openxmlformats.org/drawingml/2006/main" xmlns:pic="http://schemas.openxmlformats.org/drawingml/2006/picture">
            <wp:extent cx="658368" cy="658368"/>
            <wp:docPr id="291" name="Picture 291"/>
            <wp:cNvGraphicFramePr>
              <a:graphicFrameLocks noChangeAspect="1"/>
            </wp:cNvGraphicFramePr>
            <a:graphic>
              <a:graphicData uri="http://schemas.openxmlformats.org/drawingml/2006/picture">
                <pic:pic>
                  <pic:nvPicPr>
                    <pic:cNvPr id="0" name="281-Capricorn-11.png"/>
                    <pic:cNvPicPr/>
                  </pic:nvPicPr>
                  <pic:blipFill>
                    <a:blip r:embed="rId30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Capricorn 11  The Succession Lantern</w:t>
      </w:r>
    </w:p>
    <w:p>
      <w:pPr>
        <w:pStyle w:val="SymbolImage"/>
        <w:keepNext/>
      </w:pPr>
      <w:r>
        <w:t>A leader trains the person who will one day question every decision.</w:t>
      </w:r>
    </w:p>
    <w:p>
      <w:pPr>
        <w:keepLines/>
        <w:widowControl/>
      </w:pPr>
      <w:r>
        <w:rPr>
          <w:rStyle w:val="Label"/>
        </w:rPr>
        <w:t xml:space="preserve">INTERPRETATION  </w:t>
      </w:r>
      <w:r>
        <w:rPr>
          <w:rFonts w:ascii="Aptos" w:hAnsi="Aptos"/>
          <w:color w:val="211B25"/>
          <w:sz w:val="18"/>
        </w:rPr>
        <w:t>In the Succession Lantern, the work of living fire must answer to responsibility, endurance, institution, and authority tested by what it protects. Within the Succession Lantern, fire gives change a visible cost. At Capricorn 11, something is illuminated here because something else is being spent. The same image also carries voice and naming; at Capricorn 11, voice turns inner pressure into shared consequence. As a revelation degree, Capricorn 11 reveals the mechanism under the mood; one concrete detail changes the reading.</w:t>
      </w:r>
    </w:p>
    <w:p>
      <w:pPr>
        <w:keepLines/>
        <w:widowControl/>
      </w:pPr>
      <w:r>
        <w:rPr>
          <w:rStyle w:val="Label"/>
        </w:rPr>
        <w:t xml:space="preserve">SIGNAL  </w:t>
      </w:r>
      <w:r>
        <w:rPr>
          <w:rFonts w:ascii="Aptos" w:hAnsi="Aptos"/>
          <w:color w:val="211B25"/>
          <w:sz w:val="18"/>
        </w:rPr>
        <w:t>The usable force at Capricorn 11 is a truth made visible at the right scale joined to speech with consequence; Capricorn gives it form by asking you to build the support that lets other people stand without you.</w:t>
      </w:r>
    </w:p>
    <w:p>
      <w:pPr>
        <w:keepLines/>
        <w:widowControl/>
      </w:pPr>
      <w:r>
        <w:rPr>
          <w:rStyle w:val="Label"/>
        </w:rPr>
        <w:t xml:space="preserve">SHADOW  </w:t>
      </w:r>
      <w:r>
        <w:rPr>
          <w:rFonts w:ascii="Aptos" w:hAnsi="Aptos"/>
          <w:color w:val="211B25"/>
          <w:sz w:val="18"/>
        </w:rPr>
        <w:t>At Capricorn 11, the Succession Lantern can turn toward burning for recognition and repeating a message until it sounds like evidence; watch duty become domination, hardship become vanity, or the institution defend itself against its purpose.</w:t>
      </w:r>
    </w:p>
    <w:p>
      <w:pPr>
        <w:keepLines/>
        <w:widowControl/>
      </w:pPr>
      <w:r>
        <w:rPr>
          <w:rStyle w:val="Label"/>
        </w:rPr>
        <w:t xml:space="preserve">MIRROR  </w:t>
      </w:r>
      <w:r>
        <w:rPr>
          <w:rFonts w:ascii="Aptos" w:hAnsi="Aptos"/>
          <w:color w:val="211B25"/>
          <w:sz w:val="18"/>
        </w:rPr>
        <w:t>The question at Capricorn 11: where has your fire become performance rather than warmth?</w:t>
      </w:r>
    </w:p>
    <w:p>
      <w:pPr>
        <w:keepLines/>
        <w:widowControl/>
      </w:pPr>
      <w:r>
        <w:rPr>
          <w:rStyle w:val="Label"/>
        </w:rPr>
        <w:t xml:space="preserve">PRACTICE  </w:t>
      </w:r>
      <w:r>
        <w:rPr>
          <w:rFonts w:ascii="Aptos" w:hAnsi="Aptos"/>
          <w:color w:val="211B25"/>
          <w:sz w:val="18"/>
        </w:rPr>
        <w:t>Give Capricorn 11 a physical form; light one candle and give its entire burn to a single unfinished question.</w:t>
      </w:r>
    </w:p>
    <w:p>
      <w:pPr>
        <w:keepNext/>
        <w:spacing w:after="40"/>
        <w:jc w:val="center"/>
      </w:pPr>
      <w:r>
        <w:drawing>
          <wp:inline xmlns:a="http://schemas.openxmlformats.org/drawingml/2006/main" xmlns:pic="http://schemas.openxmlformats.org/drawingml/2006/picture">
            <wp:extent cx="658368" cy="658368"/>
            <wp:docPr id="292" name="Picture 292"/>
            <wp:cNvGraphicFramePr>
              <a:graphicFrameLocks noChangeAspect="1"/>
            </wp:cNvGraphicFramePr>
            <a:graphic>
              <a:graphicData uri="http://schemas.openxmlformats.org/drawingml/2006/picture">
                <pic:pic>
                  <pic:nvPicPr>
                    <pic:cNvPr id="0" name="282-Capricorn-12.png"/>
                    <pic:cNvPicPr/>
                  </pic:nvPicPr>
                  <pic:blipFill>
                    <a:blip r:embed="rId30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Capricorn 12  The Rule Beneath the Rule</w:t>
      </w:r>
    </w:p>
    <w:p>
      <w:pPr>
        <w:pStyle w:val="SymbolImage"/>
        <w:keepNext/>
      </w:pPr>
      <w:r>
        <w:t>A clerk finds an older policy protecting the human being from the procedure.</w:t>
      </w:r>
    </w:p>
    <w:p>
      <w:pPr>
        <w:keepLines/>
        <w:widowControl/>
      </w:pPr>
      <w:r>
        <w:rPr>
          <w:rStyle w:val="Label"/>
        </w:rPr>
        <w:t xml:space="preserve">INTERPRETATION  </w:t>
      </w:r>
      <w:r>
        <w:rPr>
          <w:rFonts w:ascii="Aptos" w:hAnsi="Aptos"/>
          <w:color w:val="211B25"/>
          <w:sz w:val="18"/>
        </w:rPr>
        <w:t>The Rule Beneath the Rule tests authority against responsibility, endurance, institution, and authority tested by what it protects. Within the Rule Beneath the Rule, institutional objects reveal the bargain between role and person. At Capricorn 12, a title may organize service or become a mask that excuses harm. The same image also carries craft and record; at Capricorn 12, ledgers, maps, machines, and archives make memory operational. As a revelation degree, Capricorn 12 moves the hidden arrangement into view, where it can be named without being exaggerated.</w:t>
      </w:r>
    </w:p>
    <w:p>
      <w:pPr>
        <w:keepLines/>
        <w:widowControl/>
      </w:pPr>
      <w:r>
        <w:rPr>
          <w:rStyle w:val="Label"/>
        </w:rPr>
        <w:t xml:space="preserve">SIGNAL  </w:t>
      </w:r>
      <w:r>
        <w:rPr>
          <w:rFonts w:ascii="Aptos" w:hAnsi="Aptos"/>
          <w:color w:val="211B25"/>
          <w:sz w:val="18"/>
        </w:rPr>
        <w:t>At Capricorn 12, stewardship with an exit plan joined to evidence preserved without spectacle carries the signal; it stays honest when you build the support that lets other people stand without you.</w:t>
      </w:r>
    </w:p>
    <w:p>
      <w:pPr>
        <w:keepLines/>
        <w:widowControl/>
      </w:pPr>
      <w:r>
        <w:rPr>
          <w:rStyle w:val="Label"/>
        </w:rPr>
        <w:t xml:space="preserve">SHADOW  </w:t>
      </w:r>
      <w:r>
        <w:rPr>
          <w:rFonts w:ascii="Aptos" w:hAnsi="Aptos"/>
          <w:color w:val="211B25"/>
          <w:sz w:val="18"/>
        </w:rPr>
        <w:t>The shadow at Capricorn 12 begins with procedure used to avoid conscience and polish used to hide a structural weakness; also watch duty become domination, hardship become vanity, or the institution defend itself against its purpose.</w:t>
      </w:r>
    </w:p>
    <w:p>
      <w:pPr>
        <w:keepLines/>
        <w:widowControl/>
      </w:pPr>
      <w:r>
        <w:rPr>
          <w:rStyle w:val="Label"/>
        </w:rPr>
        <w:t xml:space="preserve">MIRROR  </w:t>
      </w:r>
      <w:r>
        <w:rPr>
          <w:rFonts w:ascii="Aptos" w:hAnsi="Aptos"/>
          <w:color w:val="211B25"/>
          <w:sz w:val="18"/>
        </w:rPr>
        <w:t>At Capricorn 12, which part of this authority serves life, and which part serves its own continuation? From a second angle at Capricorn 12, what does the tool preserve, and what does it leave out?</w:t>
      </w:r>
    </w:p>
    <w:p>
      <w:pPr>
        <w:keepLines/>
        <w:widowControl/>
      </w:pPr>
      <w:r>
        <w:rPr>
          <w:rStyle w:val="Label"/>
        </w:rPr>
        <w:t xml:space="preserve">PRACTICE  </w:t>
      </w:r>
      <w:r>
        <w:rPr>
          <w:rFonts w:ascii="Aptos" w:hAnsi="Aptos"/>
          <w:color w:val="211B25"/>
          <w:sz w:val="18"/>
        </w:rPr>
        <w:t>Bring Capricorn 12 out of abstraction: remove your title from a current problem and describe the duty that remains.</w:t>
      </w:r>
    </w:p>
    <w:p>
      <w:r>
        <w:br w:type="page"/>
      </w:r>
    </w:p>
    <w:p>
      <w:pPr>
        <w:keepNext/>
        <w:spacing w:after="40"/>
        <w:jc w:val="center"/>
      </w:pPr>
      <w:r>
        <w:drawing>
          <wp:inline xmlns:a="http://schemas.openxmlformats.org/drawingml/2006/main" xmlns:pic="http://schemas.openxmlformats.org/drawingml/2006/picture">
            <wp:extent cx="658368" cy="658368"/>
            <wp:docPr id="293" name="Picture 293"/>
            <wp:cNvGraphicFramePr>
              <a:graphicFrameLocks noChangeAspect="1"/>
            </wp:cNvGraphicFramePr>
            <a:graphic>
              <a:graphicData uri="http://schemas.openxmlformats.org/drawingml/2006/picture">
                <pic:pic>
                  <pic:nvPicPr>
                    <pic:cNvPr id="0" name="283-Capricorn-13.png"/>
                    <pic:cNvPicPr/>
                  </pic:nvPicPr>
                  <pic:blipFill>
                    <a:blip r:embed="rId30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Capricorn 13  The Closed-Door Window</w:t>
      </w:r>
    </w:p>
    <w:p>
      <w:pPr>
        <w:pStyle w:val="SymbolImage"/>
        <w:keepNext/>
      </w:pPr>
      <w:r>
        <w:t>In the council chamber, a window is cut low enough for outsiders to see the table.</w:t>
      </w:r>
    </w:p>
    <w:p>
      <w:pPr>
        <w:keepLines/>
        <w:widowControl/>
      </w:pPr>
      <w:r>
        <w:rPr>
          <w:rStyle w:val="Label"/>
        </w:rPr>
        <w:t xml:space="preserve">INTERPRETATION  </w:t>
      </w:r>
      <w:r>
        <w:rPr>
          <w:rFonts w:ascii="Aptos" w:hAnsi="Aptos"/>
          <w:color w:val="211B25"/>
          <w:sz w:val="18"/>
        </w:rPr>
        <w:t>The Closed-Door Window holds the threshold against responsibility, endurance, institution, and authority tested by what it protects. Within the Closed-Door Window, a threshold measures consent, timing, and consequence. At Capricorn 13, its presence asks whether passage is chosen, forced, delayed, or already under way. The same image also carries authority; at Capricorn 13, institutional objects reveal the bargain between role and person. As a revelation degree, Capricorn 13 turns atmosphere into evidence; attend to the object or action that cannot be explained away.</w:t>
      </w:r>
    </w:p>
    <w:p>
      <w:pPr>
        <w:keepLines/>
        <w:widowControl/>
      </w:pPr>
      <w:r>
        <w:rPr>
          <w:rStyle w:val="Label"/>
        </w:rPr>
        <w:t xml:space="preserve">SIGNAL  </w:t>
      </w:r>
      <w:r>
        <w:rPr>
          <w:rFonts w:ascii="Aptos" w:hAnsi="Aptos"/>
          <w:color w:val="211B25"/>
          <w:sz w:val="18"/>
        </w:rPr>
        <w:t>What can be carried forward from Capricorn 13 is chosen change joined to a rule that protects the vulnerable person in the room, tested by the need to build the support that lets other people stand without you.</w:t>
      </w:r>
    </w:p>
    <w:p>
      <w:pPr>
        <w:keepLines/>
        <w:widowControl/>
      </w:pPr>
      <w:r>
        <w:rPr>
          <w:rStyle w:val="Label"/>
        </w:rPr>
        <w:t xml:space="preserve">SHADOW  </w:t>
      </w:r>
      <w:r>
        <w:rPr>
          <w:rFonts w:ascii="Aptos" w:hAnsi="Aptos"/>
          <w:color w:val="211B25"/>
          <w:sz w:val="18"/>
        </w:rPr>
        <w:t>At Capricorn 13, the image darkens through waiting for permission that will never come and role mistaken for worth; watch duty become domination, hardship become vanity, or the institution defend itself against its purpose.</w:t>
      </w:r>
    </w:p>
    <w:p>
      <w:pPr>
        <w:keepLines/>
        <w:widowControl/>
      </w:pPr>
      <w:r>
        <w:rPr>
          <w:rStyle w:val="Label"/>
        </w:rPr>
        <w:t xml:space="preserve">MIRROR  </w:t>
      </w:r>
      <w:r>
        <w:rPr>
          <w:rFonts w:ascii="Aptos" w:hAnsi="Aptos"/>
          <w:color w:val="211B25"/>
          <w:sz w:val="18"/>
        </w:rPr>
        <w:t>For Capricorn 13, which threshold in your life requires consent rather than momentum?</w:t>
      </w:r>
    </w:p>
    <w:p>
      <w:pPr>
        <w:keepLines/>
        <w:widowControl/>
      </w:pPr>
      <w:r>
        <w:rPr>
          <w:rStyle w:val="Label"/>
        </w:rPr>
        <w:t xml:space="preserve">PRACTICE  </w:t>
      </w:r>
      <w:r>
        <w:rPr>
          <w:rFonts w:ascii="Aptos" w:hAnsi="Aptos"/>
          <w:color w:val="211B25"/>
          <w:sz w:val="18"/>
        </w:rPr>
        <w:t>For Capricorn 13, write one sentence beginning, 'I may enter when,' and one beginning, 'I remain free to leave when.'.</w:t>
      </w:r>
    </w:p>
    <w:p>
      <w:pPr>
        <w:keepNext/>
        <w:spacing w:after="40"/>
        <w:jc w:val="center"/>
      </w:pPr>
      <w:r>
        <w:drawing>
          <wp:inline xmlns:a="http://schemas.openxmlformats.org/drawingml/2006/main" xmlns:pic="http://schemas.openxmlformats.org/drawingml/2006/picture">
            <wp:extent cx="658368" cy="658368"/>
            <wp:docPr id="294" name="Picture 294"/>
            <wp:cNvGraphicFramePr>
              <a:graphicFrameLocks noChangeAspect="1"/>
            </wp:cNvGraphicFramePr>
            <a:graphic>
              <a:graphicData uri="http://schemas.openxmlformats.org/drawingml/2006/picture">
                <pic:pic>
                  <pic:nvPicPr>
                    <pic:cNvPr id="0" name="284-Capricorn-14.png"/>
                    <pic:cNvPicPr/>
                  </pic:nvPicPr>
                  <pic:blipFill>
                    <a:blip r:embed="rId30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Capricorn 14  The Mountain Ledger</w:t>
      </w:r>
    </w:p>
    <w:p>
      <w:pPr>
        <w:pStyle w:val="SymbolImage"/>
        <w:keepNext/>
      </w:pPr>
      <w:r>
        <w:t>Every victory is recorded beside the cost paid by those below.</w:t>
      </w:r>
    </w:p>
    <w:p>
      <w:pPr>
        <w:keepLines/>
        <w:widowControl/>
      </w:pPr>
      <w:r>
        <w:rPr>
          <w:rStyle w:val="Label"/>
        </w:rPr>
        <w:t xml:space="preserve">INTERPRETATION  </w:t>
      </w:r>
      <w:r>
        <w:rPr>
          <w:rFonts w:ascii="Aptos" w:hAnsi="Aptos"/>
          <w:color w:val="211B25"/>
          <w:sz w:val="18"/>
        </w:rPr>
        <w:t>The Mountain Ledger gives craft and record consequences inside the Storm-Born Architect. Within the Mountain Ledger, ledgers, maps, machines, and archives make memory operational. At Capricorn 14, they can protect truth or compress living complexity until only the form remains. The same image also carries the descent; at Capricorn 14, descent imagery carries what ordinary daylight has failed to resolve. As a revelation degree, Capricorn 14 shows who carries the cost, who controls the passage, and what the scene refuses to hide.</w:t>
      </w:r>
    </w:p>
    <w:p>
      <w:pPr>
        <w:keepLines/>
        <w:widowControl/>
      </w:pPr>
      <w:r>
        <w:rPr>
          <w:rStyle w:val="Label"/>
        </w:rPr>
        <w:t xml:space="preserve">SIGNAL  </w:t>
      </w:r>
      <w:r>
        <w:rPr>
          <w:rFonts w:ascii="Aptos" w:hAnsi="Aptos"/>
          <w:color w:val="211B25"/>
          <w:sz w:val="18"/>
        </w:rPr>
        <w:t>At Capricorn 14, a useful correction that outlives the moment joined to truth that survives loss becomes the clean signal when Capricorn can build the support that lets other people stand without you.</w:t>
      </w:r>
    </w:p>
    <w:p>
      <w:pPr>
        <w:keepLines/>
        <w:widowControl/>
      </w:pPr>
      <w:r>
        <w:rPr>
          <w:rStyle w:val="Label"/>
        </w:rPr>
        <w:t xml:space="preserve">SHADOW  </w:t>
      </w:r>
      <w:r>
        <w:rPr>
          <w:rFonts w:ascii="Aptos" w:hAnsi="Aptos"/>
          <w:color w:val="211B25"/>
          <w:sz w:val="18"/>
        </w:rPr>
        <w:t>The distortion at Capricorn 14 is measurement mistaken for meaning and suspicion filling gaps in the record; watch duty become domination, hardship become vanity, or the institution defend itself against its purpose.</w:t>
      </w:r>
    </w:p>
    <w:p>
      <w:pPr>
        <w:keepLines/>
        <w:widowControl/>
      </w:pPr>
      <w:r>
        <w:rPr>
          <w:rStyle w:val="Label"/>
        </w:rPr>
        <w:t xml:space="preserve">MIRROR  </w:t>
      </w:r>
      <w:r>
        <w:rPr>
          <w:rFonts w:ascii="Aptos" w:hAnsi="Aptos"/>
          <w:color w:val="211B25"/>
          <w:sz w:val="18"/>
        </w:rPr>
        <w:t>With the Mountain Ledger in mind at Capricorn 14, what does the tool preserve, and what does it leave out?</w:t>
      </w:r>
    </w:p>
    <w:p>
      <w:pPr>
        <w:keepLines/>
        <w:widowControl/>
      </w:pPr>
      <w:r>
        <w:rPr>
          <w:rStyle w:val="Label"/>
        </w:rPr>
        <w:t xml:space="preserve">PRACTICE  </w:t>
      </w:r>
      <w:r>
        <w:rPr>
          <w:rFonts w:ascii="Aptos" w:hAnsi="Aptos"/>
          <w:color w:val="211B25"/>
          <w:sz w:val="18"/>
        </w:rPr>
        <w:t>Work with The Mountain Ledger directly at Capricorn 14: inspect one repeated task and add a check that would catch the most expensive error. For the second pressure at Capricorn 14, name the injury, the present risk, and the next repair as three separate sentences.</w:t>
      </w:r>
    </w:p>
    <w:p>
      <w:r>
        <w:br w:type="page"/>
      </w:r>
    </w:p>
    <w:p>
      <w:pPr>
        <w:keepNext/>
        <w:spacing w:after="40"/>
        <w:jc w:val="center"/>
      </w:pPr>
      <w:r>
        <w:drawing>
          <wp:inline xmlns:a="http://schemas.openxmlformats.org/drawingml/2006/main" xmlns:pic="http://schemas.openxmlformats.org/drawingml/2006/picture">
            <wp:extent cx="658368" cy="658368"/>
            <wp:docPr id="295" name="Picture 295"/>
            <wp:cNvGraphicFramePr>
              <a:graphicFrameLocks noChangeAspect="1"/>
            </wp:cNvGraphicFramePr>
            <a:graphic>
              <a:graphicData uri="http://schemas.openxmlformats.org/drawingml/2006/picture">
                <pic:pic>
                  <pic:nvPicPr>
                    <pic:cNvPr id="0" name="285-Capricorn-15.png"/>
                    <pic:cNvPicPr/>
                  </pic:nvPicPr>
                  <pic:blipFill>
                    <a:blip r:embed="rId30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Capricorn 15  The Unfinished Monument</w:t>
      </w:r>
    </w:p>
    <w:p>
      <w:pPr>
        <w:pStyle w:val="SymbolImage"/>
        <w:keepNext/>
      </w:pPr>
      <w:r>
        <w:t>Workers stop carving the founder's face and build public steps from the stone.</w:t>
      </w:r>
    </w:p>
    <w:p>
      <w:pPr>
        <w:keepLines/>
        <w:widowControl/>
      </w:pPr>
      <w:r>
        <w:rPr>
          <w:rStyle w:val="Label"/>
        </w:rPr>
        <w:t xml:space="preserve">INTERPRETATION  </w:t>
      </w:r>
      <w:r>
        <w:rPr>
          <w:rFonts w:ascii="Aptos" w:hAnsi="Aptos"/>
          <w:color w:val="211B25"/>
          <w:sz w:val="18"/>
        </w:rPr>
        <w:t>The Unfinished Monument puts the Mirror under pressure from responsibility, endurance, institution, and authority tested by what it protects. Within the Unfinished Monument, a shadow proves that something real stands in the light, while a reflection shows only an angle. At Capricorn 15, neither is the whole person. The same image also carries craft and record; at Capricorn 15, ledgers, maps, machines, and archives make memory operational. As a revelation degree, Capricorn 15 brings the middle truth forward, after the first story has lost its grip.</w:t>
      </w:r>
    </w:p>
    <w:p>
      <w:pPr>
        <w:keepLines/>
        <w:widowControl/>
      </w:pPr>
      <w:r>
        <w:rPr>
          <w:rStyle w:val="Label"/>
        </w:rPr>
        <w:t xml:space="preserve">SIGNAL  </w:t>
      </w:r>
      <w:r>
        <w:rPr>
          <w:rFonts w:ascii="Aptos" w:hAnsi="Aptos"/>
          <w:color w:val="211B25"/>
          <w:sz w:val="18"/>
        </w:rPr>
        <w:t>The usable force at Capricorn 15 is self-recognition without self-worship joined to evidence preserved without spectacle; Capricorn gives it form by asking you to build the support that lets other people stand without you.</w:t>
      </w:r>
    </w:p>
    <w:p>
      <w:pPr>
        <w:keepLines/>
        <w:widowControl/>
      </w:pPr>
      <w:r>
        <w:rPr>
          <w:rStyle w:val="Label"/>
        </w:rPr>
        <w:t xml:space="preserve">SHADOW  </w:t>
      </w:r>
      <w:r>
        <w:rPr>
          <w:rFonts w:ascii="Aptos" w:hAnsi="Aptos"/>
          <w:color w:val="211B25"/>
          <w:sz w:val="18"/>
        </w:rPr>
        <w:t>At Capricorn 15, the Unfinished Monument can turn toward assigning your hidden material to someone else and polish used to hide a structural weakness; watch duty become domination, hardship become vanity, or the institution defend itself against its purpose.</w:t>
      </w:r>
    </w:p>
    <w:p>
      <w:pPr>
        <w:keepLines/>
        <w:widowControl/>
      </w:pPr>
      <w:r>
        <w:rPr>
          <w:rStyle w:val="Label"/>
        </w:rPr>
        <w:t xml:space="preserve">MIRROR  </w:t>
      </w:r>
      <w:r>
        <w:rPr>
          <w:rFonts w:ascii="Aptos" w:hAnsi="Aptos"/>
          <w:color w:val="211B25"/>
          <w:sz w:val="18"/>
        </w:rPr>
        <w:t>The question at Capricorn 15: which part of the reflection is asking to be reclaimed rather than judged? From a second angle at Capricorn 15, what does the tool preserve, and what does it leave out?</w:t>
      </w:r>
    </w:p>
    <w:p>
      <w:pPr>
        <w:keepLines/>
        <w:widowControl/>
      </w:pPr>
      <w:r>
        <w:rPr>
          <w:rStyle w:val="Label"/>
        </w:rPr>
        <w:t xml:space="preserve">PRACTICE  </w:t>
      </w:r>
      <w:r>
        <w:rPr>
          <w:rFonts w:ascii="Aptos" w:hAnsi="Aptos"/>
          <w:color w:val="211B25"/>
          <w:sz w:val="18"/>
        </w:rPr>
        <w:t>Give Capricorn 15 a physical form; write two accounts of the same conflict: one from your position and one from the person you cannot understand.</w:t>
      </w:r>
    </w:p>
    <w:p>
      <w:pPr>
        <w:keepNext/>
        <w:spacing w:after="40"/>
        <w:jc w:val="center"/>
      </w:pPr>
      <w:r>
        <w:drawing>
          <wp:inline xmlns:a="http://schemas.openxmlformats.org/drawingml/2006/main" xmlns:pic="http://schemas.openxmlformats.org/drawingml/2006/picture">
            <wp:extent cx="658368" cy="658368"/>
            <wp:docPr id="296" name="Picture 296"/>
            <wp:cNvGraphicFramePr>
              <a:graphicFrameLocks noChangeAspect="1"/>
            </wp:cNvGraphicFramePr>
            <a:graphic>
              <a:graphicData uri="http://schemas.openxmlformats.org/drawingml/2006/picture">
                <pic:pic>
                  <pic:nvPicPr>
                    <pic:cNvPr id="0" name="286-Capricorn-16.png"/>
                    <pic:cNvPicPr/>
                  </pic:nvPicPr>
                  <pic:blipFill>
                    <a:blip r:embed="rId30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Capricorn 16  The Bell of Resignation</w:t>
      </w:r>
    </w:p>
    <w:p>
      <w:pPr>
        <w:pStyle w:val="SymbolImage"/>
        <w:keepNext/>
      </w:pPr>
      <w:r>
        <w:t>A brass bell rings cleanly when authority is surrendered on time.</w:t>
      </w:r>
    </w:p>
    <w:p>
      <w:pPr>
        <w:keepLines/>
        <w:widowControl/>
      </w:pPr>
      <w:r>
        <w:rPr>
          <w:rStyle w:val="Label"/>
        </w:rPr>
        <w:t xml:space="preserve">INTERPRETATION  </w:t>
      </w:r>
      <w:r>
        <w:rPr>
          <w:rFonts w:ascii="Aptos" w:hAnsi="Aptos"/>
          <w:color w:val="211B25"/>
          <w:sz w:val="18"/>
        </w:rPr>
        <w:t>In the Bell of Resignation, the work of voice and naming must answer to responsibility, endurance, institution, and authority tested by what it protects. Within the Bell of Resignation, voice turns inner pressure into shared consequence. At Capricorn 16, words can witness, summon, distort, repair, or conceal according to their precision and timing. As a choice degree, Capricorn 16 requires a choice with a human cost; insight alone no longer completes the work.</w:t>
      </w:r>
    </w:p>
    <w:p>
      <w:pPr>
        <w:keepLines/>
        <w:widowControl/>
      </w:pPr>
      <w:r>
        <w:rPr>
          <w:rStyle w:val="Label"/>
        </w:rPr>
        <w:t xml:space="preserve">SIGNAL  </w:t>
      </w:r>
      <w:r>
        <w:rPr>
          <w:rFonts w:ascii="Aptos" w:hAnsi="Aptos"/>
          <w:color w:val="211B25"/>
          <w:sz w:val="18"/>
        </w:rPr>
        <w:t>At Capricorn 16, a name that restores agency carries the signal; it stays honest when you build the support that lets other people stand without you.</w:t>
      </w:r>
    </w:p>
    <w:p>
      <w:pPr>
        <w:keepLines/>
        <w:widowControl/>
      </w:pPr>
      <w:r>
        <w:rPr>
          <w:rStyle w:val="Label"/>
        </w:rPr>
        <w:t xml:space="preserve">SHADOW  </w:t>
      </w:r>
      <w:r>
        <w:rPr>
          <w:rFonts w:ascii="Aptos" w:hAnsi="Aptos"/>
          <w:color w:val="211B25"/>
          <w:sz w:val="18"/>
        </w:rPr>
        <w:t>The shadow at Capricorn 16 begins with speaking for someone whose voice is present; also watch duty become domination, hardship become vanity, or the institution defend itself against its purpose.</w:t>
      </w:r>
    </w:p>
    <w:p>
      <w:pPr>
        <w:keepLines/>
        <w:widowControl/>
      </w:pPr>
      <w:r>
        <w:rPr>
          <w:rStyle w:val="Label"/>
        </w:rPr>
        <w:t xml:space="preserve">MIRROR  </w:t>
      </w:r>
      <w:r>
        <w:rPr>
          <w:rFonts w:ascii="Aptos" w:hAnsi="Aptos"/>
          <w:color w:val="211B25"/>
          <w:sz w:val="18"/>
        </w:rPr>
        <w:t>At Capricorn 16, which word in this scene changes the power relationship?</w:t>
      </w:r>
    </w:p>
    <w:p>
      <w:pPr>
        <w:keepLines/>
        <w:widowControl/>
      </w:pPr>
      <w:r>
        <w:rPr>
          <w:rStyle w:val="Label"/>
        </w:rPr>
        <w:t xml:space="preserve">PRACTICE  </w:t>
      </w:r>
      <w:r>
        <w:rPr>
          <w:rFonts w:ascii="Aptos" w:hAnsi="Aptos"/>
          <w:color w:val="211B25"/>
          <w:sz w:val="18"/>
        </w:rPr>
        <w:t>Bring Capricorn 16 out of abstraction: give the current experience a temporary name and date it, leaving room for revision.</w:t>
      </w:r>
    </w:p>
    <w:p>
      <w:r>
        <w:br w:type="page"/>
      </w:r>
    </w:p>
    <w:p>
      <w:pPr>
        <w:keepNext/>
        <w:spacing w:after="40"/>
        <w:jc w:val="center"/>
      </w:pPr>
      <w:r>
        <w:drawing>
          <wp:inline xmlns:a="http://schemas.openxmlformats.org/drawingml/2006/main" xmlns:pic="http://schemas.openxmlformats.org/drawingml/2006/picture">
            <wp:extent cx="658368" cy="658368"/>
            <wp:docPr id="297" name="Picture 297"/>
            <wp:cNvGraphicFramePr>
              <a:graphicFrameLocks noChangeAspect="1"/>
            </wp:cNvGraphicFramePr>
            <a:graphic>
              <a:graphicData uri="http://schemas.openxmlformats.org/drawingml/2006/picture">
                <pic:pic>
                  <pic:nvPicPr>
                    <pic:cNvPr id="0" name="287-Capricorn-17.png"/>
                    <pic:cNvPicPr/>
                  </pic:nvPicPr>
                  <pic:blipFill>
                    <a:blip r:embed="rId30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Capricorn 17  The Architect's Shadow</w:t>
      </w:r>
    </w:p>
    <w:p>
      <w:pPr>
        <w:pStyle w:val="SymbolImage"/>
        <w:keepNext/>
      </w:pPr>
      <w:r>
        <w:t>At sunset, the tower's shadow falls across the homes omitted from the plan.</w:t>
      </w:r>
    </w:p>
    <w:p>
      <w:pPr>
        <w:keepLines/>
        <w:widowControl/>
      </w:pPr>
      <w:r>
        <w:rPr>
          <w:rStyle w:val="Label"/>
        </w:rPr>
        <w:t xml:space="preserve">INTERPRETATION  </w:t>
      </w:r>
      <w:r>
        <w:rPr>
          <w:rFonts w:ascii="Aptos" w:hAnsi="Aptos"/>
          <w:color w:val="211B25"/>
          <w:sz w:val="18"/>
        </w:rPr>
        <w:t>The Architect's Shadow tests the Mirror against responsibility, endurance, institution, and authority tested by what it protects. Within the Architect's Shadow, reflected images divide the observer from the observed self. At Capricorn 17, that gap can hold shame, vanity, curiosity, or the first honest revision of identity. The same image also carries craft and record; at Capricorn 17, craft turns intention into a repeatable act with materials, limits, and evidence of failure. As a choice degree, Capricorn 17 asks what action preserves truth without using another person as material.</w:t>
      </w:r>
    </w:p>
    <w:p>
      <w:pPr>
        <w:keepLines/>
        <w:widowControl/>
      </w:pPr>
      <w:r>
        <w:rPr>
          <w:rStyle w:val="Label"/>
        </w:rPr>
        <w:t xml:space="preserve">SIGNAL  </w:t>
      </w:r>
      <w:r>
        <w:rPr>
          <w:rFonts w:ascii="Aptos" w:hAnsi="Aptos"/>
          <w:color w:val="211B25"/>
          <w:sz w:val="18"/>
        </w:rPr>
        <w:t>What can be carried forward from Capricorn 17 is the courage to revise a familiar self-image joined to care made repeatable, tested by the need to build the support that lets other people stand without you.</w:t>
      </w:r>
    </w:p>
    <w:p>
      <w:pPr>
        <w:keepLines/>
        <w:widowControl/>
      </w:pPr>
      <w:r>
        <w:rPr>
          <w:rStyle w:val="Label"/>
        </w:rPr>
        <w:t xml:space="preserve">SHADOW  </w:t>
      </w:r>
      <w:r>
        <w:rPr>
          <w:rFonts w:ascii="Aptos" w:hAnsi="Aptos"/>
          <w:color w:val="211B25"/>
          <w:sz w:val="18"/>
        </w:rPr>
        <w:t>At Capricorn 17, the image darkens through mistaking appearance for character and the tool becoming the master; watch duty become domination, hardship become vanity, or the institution defend itself against its purpose.</w:t>
      </w:r>
    </w:p>
    <w:p>
      <w:pPr>
        <w:keepLines/>
        <w:widowControl/>
      </w:pPr>
      <w:r>
        <w:rPr>
          <w:rStyle w:val="Label"/>
        </w:rPr>
        <w:t xml:space="preserve">MIRROR  </w:t>
      </w:r>
      <w:r>
        <w:rPr>
          <w:rFonts w:ascii="Aptos" w:hAnsi="Aptos"/>
          <w:color w:val="211B25"/>
          <w:sz w:val="18"/>
        </w:rPr>
        <w:t>For Capricorn 17, whose gaze have you installed inside your own Mirror?</w:t>
      </w:r>
    </w:p>
    <w:p>
      <w:pPr>
        <w:keepLines/>
        <w:widowControl/>
      </w:pPr>
      <w:r>
        <w:rPr>
          <w:rStyle w:val="Label"/>
        </w:rPr>
        <w:t xml:space="preserve">PRACTICE  </w:t>
      </w:r>
      <w:r>
        <w:rPr>
          <w:rFonts w:ascii="Aptos" w:hAnsi="Aptos"/>
          <w:color w:val="211B25"/>
          <w:sz w:val="18"/>
        </w:rPr>
        <w:t>For Capricorn 17, describe the scene without interpretation, then circle the detail you most want to praise or condemn.</w:t>
      </w:r>
    </w:p>
    <w:p>
      <w:pPr>
        <w:keepNext/>
        <w:spacing w:after="40"/>
        <w:jc w:val="center"/>
      </w:pPr>
      <w:r>
        <w:drawing>
          <wp:inline xmlns:a="http://schemas.openxmlformats.org/drawingml/2006/main" xmlns:pic="http://schemas.openxmlformats.org/drawingml/2006/picture">
            <wp:extent cx="658368" cy="658368"/>
            <wp:docPr id="298" name="Picture 298"/>
            <wp:cNvGraphicFramePr>
              <a:graphicFrameLocks noChangeAspect="1"/>
            </wp:cNvGraphicFramePr>
            <a:graphic>
              <a:graphicData uri="http://schemas.openxmlformats.org/drawingml/2006/picture">
                <pic:pic>
                  <pic:nvPicPr>
                    <pic:cNvPr id="0" name="288-Capricorn-18.png"/>
                    <pic:cNvPicPr/>
                  </pic:nvPicPr>
                  <pic:blipFill>
                    <a:blip r:embed="rId30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Capricorn 18  The Snowbound Council</w:t>
      </w:r>
    </w:p>
    <w:p>
      <w:pPr>
        <w:pStyle w:val="SymbolImage"/>
        <w:keepNext/>
      </w:pPr>
      <w:r>
        <w:t>Trapped by snow, the council learns the caretaker has kept the institution alive.</w:t>
      </w:r>
    </w:p>
    <w:p>
      <w:pPr>
        <w:keepLines/>
        <w:widowControl/>
      </w:pPr>
      <w:r>
        <w:rPr>
          <w:rStyle w:val="Label"/>
        </w:rPr>
        <w:t xml:space="preserve">INTERPRETATION  </w:t>
      </w:r>
      <w:r>
        <w:rPr>
          <w:rFonts w:ascii="Aptos" w:hAnsi="Aptos"/>
          <w:color w:val="211B25"/>
          <w:sz w:val="18"/>
        </w:rPr>
        <w:t>The Snowbound Council holds authority against responsibility, endurance, institution, and authority tested by what it protects. Within the Snowbound Council, institutional objects reveal the bargain between role and person. At Capricorn 18, a title may organize service or become a mask that excuses harm. The same image also carries relationship; at Capricorn 18, relationship imagery tests the fantasy that harmony requires sameness. As a choice degree, Capricorn 18 moves from recognition to conduct; the clean choice must survive outside the imagination.</w:t>
      </w:r>
    </w:p>
    <w:p>
      <w:pPr>
        <w:keepLines/>
        <w:widowControl/>
      </w:pPr>
      <w:r>
        <w:rPr>
          <w:rStyle w:val="Label"/>
        </w:rPr>
        <w:t xml:space="preserve">SIGNAL  </w:t>
      </w:r>
      <w:r>
        <w:rPr>
          <w:rFonts w:ascii="Aptos" w:hAnsi="Aptos"/>
          <w:color w:val="211B25"/>
          <w:sz w:val="18"/>
        </w:rPr>
        <w:t>At Capricorn 18, stewardship with an exit plan joined to mutual responsibility becomes the clean signal when Capricorn can build the support that lets other people stand without you.</w:t>
      </w:r>
    </w:p>
    <w:p>
      <w:pPr>
        <w:keepLines/>
        <w:widowControl/>
      </w:pPr>
      <w:r>
        <w:rPr>
          <w:rStyle w:val="Label"/>
        </w:rPr>
        <w:t xml:space="preserve">SHADOW  </w:t>
      </w:r>
      <w:r>
        <w:rPr>
          <w:rFonts w:ascii="Aptos" w:hAnsi="Aptos"/>
          <w:color w:val="211B25"/>
          <w:sz w:val="18"/>
        </w:rPr>
        <w:t>The distortion at Capricorn 18 is procedure used to avoid conscience and the group protecting itself by sacrificing an outsider; watch duty become domination, hardship become vanity, or the institution defend itself against its purpose.</w:t>
      </w:r>
    </w:p>
    <w:p>
      <w:pPr>
        <w:keepLines/>
        <w:widowControl/>
      </w:pPr>
      <w:r>
        <w:rPr>
          <w:rStyle w:val="Label"/>
        </w:rPr>
        <w:t xml:space="preserve">MIRROR  </w:t>
      </w:r>
      <w:r>
        <w:rPr>
          <w:rFonts w:ascii="Aptos" w:hAnsi="Aptos"/>
          <w:color w:val="211B25"/>
          <w:sz w:val="18"/>
        </w:rPr>
        <w:t>With the Snowbound Council in mind at Capricorn 18, which part of this authority serves life, and which part serves its own continuation? From a second angle at Capricorn 18, where does responsibility belong, and where has it been displaced?</w:t>
      </w:r>
    </w:p>
    <w:p>
      <w:pPr>
        <w:keepLines/>
        <w:widowControl/>
      </w:pPr>
      <w:r>
        <w:rPr>
          <w:rStyle w:val="Label"/>
        </w:rPr>
        <w:t xml:space="preserve">PRACTICE  </w:t>
      </w:r>
      <w:r>
        <w:rPr>
          <w:rFonts w:ascii="Aptos" w:hAnsi="Aptos"/>
          <w:color w:val="211B25"/>
          <w:sz w:val="18"/>
        </w:rPr>
        <w:t>Work with The Snowbound Council directly at Capricorn 18: remove your title from a current problem and describe the duty that remains. For the second pressure at Capricorn 18, make one repair that does not require the other person to erase their account.</w:t>
      </w:r>
    </w:p>
    <w:p>
      <w:r>
        <w:br w:type="page"/>
      </w:r>
    </w:p>
    <w:p>
      <w:pPr>
        <w:keepNext/>
        <w:spacing w:after="40"/>
        <w:jc w:val="center"/>
      </w:pPr>
      <w:r>
        <w:drawing>
          <wp:inline xmlns:a="http://schemas.openxmlformats.org/drawingml/2006/main" xmlns:pic="http://schemas.openxmlformats.org/drawingml/2006/picture">
            <wp:extent cx="658368" cy="658368"/>
            <wp:docPr id="299" name="Picture 299"/>
            <wp:cNvGraphicFramePr>
              <a:graphicFrameLocks noChangeAspect="1"/>
            </wp:cNvGraphicFramePr>
            <a:graphic>
              <a:graphicData uri="http://schemas.openxmlformats.org/drawingml/2006/picture">
                <pic:pic>
                  <pic:nvPicPr>
                    <pic:cNvPr id="0" name="289-Capricorn-19.png"/>
                    <pic:cNvPicPr/>
                  </pic:nvPicPr>
                  <pic:blipFill>
                    <a:blip r:embed="rId30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Capricorn 19  The Handrail Oath</w:t>
      </w:r>
    </w:p>
    <w:p>
      <w:pPr>
        <w:pStyle w:val="SymbolImage"/>
        <w:keepNext/>
      </w:pPr>
      <w:r>
        <w:t>Officials test their promises by whether a tired person can lean on them.</w:t>
      </w:r>
    </w:p>
    <w:p>
      <w:pPr>
        <w:keepLines/>
        <w:widowControl/>
      </w:pPr>
      <w:r>
        <w:rPr>
          <w:rStyle w:val="Label"/>
        </w:rPr>
        <w:t xml:space="preserve">INTERPRETATION  </w:t>
      </w:r>
      <w:r>
        <w:rPr>
          <w:rFonts w:ascii="Aptos" w:hAnsi="Aptos"/>
          <w:color w:val="211B25"/>
          <w:sz w:val="18"/>
        </w:rPr>
        <w:t>The Handrail Oath gives authority consequences inside the Storm-Born Architect. Within the Handrail Oath, authority is shown as a tool with weight, limits, witnesses, and an eventual transfer. At Capricorn 19, the symbol asks whom power protects when nobody is applauding. The same image also carries relationship; at Capricorn 19, the shared object in the scene carries an agreement. As a choice degree, Capricorn 19 tests whether awareness can become restraint, repair, refusal, or consent.</w:t>
      </w:r>
    </w:p>
    <w:p>
      <w:pPr>
        <w:keepLines/>
        <w:widowControl/>
      </w:pPr>
      <w:r>
        <w:rPr>
          <w:rStyle w:val="Label"/>
        </w:rPr>
        <w:t xml:space="preserve">SIGNAL  </w:t>
      </w:r>
      <w:r>
        <w:rPr>
          <w:rFonts w:ascii="Aptos" w:hAnsi="Aptos"/>
          <w:color w:val="211B25"/>
          <w:sz w:val="18"/>
        </w:rPr>
        <w:t>The usable force at Capricorn 19 is power made answerable joined to difference held without humiliation; Capricorn gives it form by asking you to build the support that lets other people stand without you.</w:t>
      </w:r>
    </w:p>
    <w:p>
      <w:pPr>
        <w:keepLines/>
        <w:widowControl/>
      </w:pPr>
      <w:r>
        <w:rPr>
          <w:rStyle w:val="Label"/>
        </w:rPr>
        <w:t xml:space="preserve">SHADOW  </w:t>
      </w:r>
      <w:r>
        <w:rPr>
          <w:rFonts w:ascii="Aptos" w:hAnsi="Aptos"/>
          <w:color w:val="211B25"/>
          <w:sz w:val="18"/>
        </w:rPr>
        <w:t>At Capricorn 19, the Handrail Oath can turn toward authority defending itself against correction and harmony purchased by one person's silence; watch duty become domination, hardship become vanity, or the institution defend itself against its purpose.</w:t>
      </w:r>
    </w:p>
    <w:p>
      <w:pPr>
        <w:keepLines/>
        <w:widowControl/>
      </w:pPr>
      <w:r>
        <w:rPr>
          <w:rStyle w:val="Label"/>
        </w:rPr>
        <w:t xml:space="preserve">MIRROR  </w:t>
      </w:r>
      <w:r>
        <w:rPr>
          <w:rFonts w:ascii="Aptos" w:hAnsi="Aptos"/>
          <w:color w:val="211B25"/>
          <w:sz w:val="18"/>
        </w:rPr>
        <w:t>The question at Capricorn 19: who carries the cost of the decision made here?</w:t>
      </w:r>
    </w:p>
    <w:p>
      <w:pPr>
        <w:keepLines/>
        <w:widowControl/>
      </w:pPr>
      <w:r>
        <w:rPr>
          <w:rStyle w:val="Label"/>
        </w:rPr>
        <w:t xml:space="preserve">PRACTICE  </w:t>
      </w:r>
      <w:r>
        <w:rPr>
          <w:rFonts w:ascii="Aptos" w:hAnsi="Aptos"/>
          <w:color w:val="211B25"/>
          <w:sz w:val="18"/>
        </w:rPr>
        <w:t>Give Capricorn 19 a physical form; inspect one standing rule by asking how it treats the person with the least power.</w:t>
      </w:r>
    </w:p>
    <w:p>
      <w:pPr>
        <w:keepNext/>
        <w:spacing w:after="40"/>
        <w:jc w:val="center"/>
      </w:pPr>
      <w:r>
        <w:drawing>
          <wp:inline xmlns:a="http://schemas.openxmlformats.org/drawingml/2006/main" xmlns:pic="http://schemas.openxmlformats.org/drawingml/2006/picture">
            <wp:extent cx="658368" cy="658368"/>
            <wp:docPr id="300" name="Picture 300"/>
            <wp:cNvGraphicFramePr>
              <a:graphicFrameLocks noChangeAspect="1"/>
            </wp:cNvGraphicFramePr>
            <a:graphic>
              <a:graphicData uri="http://schemas.openxmlformats.org/drawingml/2006/picture">
                <pic:pic>
                  <pic:nvPicPr>
                    <pic:cNvPr id="0" name="290-Capricorn-20.png"/>
                    <pic:cNvPicPr/>
                  </pic:nvPicPr>
                  <pic:blipFill>
                    <a:blip r:embed="rId30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Capricorn 20  The Empty Corner Office</w:t>
      </w:r>
    </w:p>
    <w:p>
      <w:pPr>
        <w:pStyle w:val="SymbolImage"/>
        <w:keepNext/>
      </w:pPr>
      <w:r>
        <w:t>The highest office contains one table, two chairs, and no lock.</w:t>
      </w:r>
    </w:p>
    <w:p>
      <w:pPr>
        <w:keepLines/>
        <w:widowControl/>
      </w:pPr>
      <w:r>
        <w:rPr>
          <w:rStyle w:val="Label"/>
        </w:rPr>
        <w:t xml:space="preserve">INTERPRETATION  </w:t>
      </w:r>
      <w:r>
        <w:rPr>
          <w:rFonts w:ascii="Aptos" w:hAnsi="Aptos"/>
          <w:color w:val="211B25"/>
          <w:sz w:val="18"/>
        </w:rPr>
        <w:t>The Empty Corner Office puts authority under pressure from responsibility, endurance, institution, and authority tested by what it protects. Within the Empty Corner Office, crowns, laws, offices, and verdicts turn private judgment into public consequence. At Capricorn 20, their legitimacy depends on restraint and correction. The same image also carries relationship; at Capricorn 20, more than one will is active in this scene. As a choice degree, Capricorn 20 places responsibility in the reader's hands without promising a painless answer.</w:t>
      </w:r>
    </w:p>
    <w:p>
      <w:pPr>
        <w:keepLines/>
        <w:widowControl/>
      </w:pPr>
      <w:r>
        <w:rPr>
          <w:rStyle w:val="Label"/>
        </w:rPr>
        <w:t xml:space="preserve">SIGNAL  </w:t>
      </w:r>
      <w:r>
        <w:rPr>
          <w:rFonts w:ascii="Aptos" w:hAnsi="Aptos"/>
          <w:color w:val="211B25"/>
          <w:sz w:val="18"/>
        </w:rPr>
        <w:t>At Capricorn 20, a rule that protects the vulnerable person in the room joined to contact without capture carries the signal; it stays honest when you build the support that lets other people stand without you.</w:t>
      </w:r>
    </w:p>
    <w:p>
      <w:pPr>
        <w:keepLines/>
        <w:widowControl/>
      </w:pPr>
      <w:r>
        <w:rPr>
          <w:rStyle w:val="Label"/>
        </w:rPr>
        <w:t xml:space="preserve">SHADOW  </w:t>
      </w:r>
      <w:r>
        <w:rPr>
          <w:rFonts w:ascii="Aptos" w:hAnsi="Aptos"/>
          <w:color w:val="211B25"/>
          <w:sz w:val="18"/>
        </w:rPr>
        <w:t>The shadow at Capricorn 20 begins with role mistaken for worth and projection mistaken for intimacy; also watch duty become domination, hardship become vanity, or the institution defend itself against its purpose.</w:t>
      </w:r>
    </w:p>
    <w:p>
      <w:pPr>
        <w:keepLines/>
        <w:widowControl/>
      </w:pPr>
      <w:r>
        <w:rPr>
          <w:rStyle w:val="Label"/>
        </w:rPr>
        <w:t xml:space="preserve">MIRROR  </w:t>
      </w:r>
      <w:r>
        <w:rPr>
          <w:rFonts w:ascii="Aptos" w:hAnsi="Aptos"/>
          <w:color w:val="211B25"/>
          <w:sz w:val="18"/>
        </w:rPr>
        <w:t>At Capricorn 20, what would accountability require from the person holding the key?</w:t>
      </w:r>
    </w:p>
    <w:p>
      <w:pPr>
        <w:keepLines/>
        <w:widowControl/>
      </w:pPr>
      <w:r>
        <w:rPr>
          <w:rStyle w:val="Label"/>
        </w:rPr>
        <w:t xml:space="preserve">PRACTICE  </w:t>
      </w:r>
      <w:r>
        <w:rPr>
          <w:rFonts w:ascii="Aptos" w:hAnsi="Aptos"/>
          <w:color w:val="211B25"/>
          <w:sz w:val="18"/>
        </w:rPr>
        <w:t>Bring Capricorn 20 out of abstraction: choose one decision you control and write down who can challenge it, correct it, and leave its consequences.</w:t>
      </w:r>
    </w:p>
    <w:p>
      <w:r>
        <w:br w:type="page"/>
      </w:r>
    </w:p>
    <w:p>
      <w:pPr>
        <w:keepNext/>
        <w:spacing w:after="40"/>
        <w:jc w:val="center"/>
      </w:pPr>
      <w:r>
        <w:drawing>
          <wp:inline xmlns:a="http://schemas.openxmlformats.org/drawingml/2006/main" xmlns:pic="http://schemas.openxmlformats.org/drawingml/2006/picture">
            <wp:extent cx="658368" cy="658368"/>
            <wp:docPr id="301" name="Picture 301"/>
            <wp:cNvGraphicFramePr>
              <a:graphicFrameLocks noChangeAspect="1"/>
            </wp:cNvGraphicFramePr>
            <a:graphic>
              <a:graphicData uri="http://schemas.openxmlformats.org/drawingml/2006/picture">
                <pic:pic>
                  <pic:nvPicPr>
                    <pic:cNvPr id="0" name="291-Capricorn-21.png"/>
                    <pic:cNvPicPr/>
                  </pic:nvPicPr>
                  <pic:blipFill>
                    <a:blip r:embed="rId31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Capricorn 21  The Stone That Listens</w:t>
      </w:r>
    </w:p>
    <w:p>
      <w:pPr>
        <w:pStyle w:val="SymbolImage"/>
        <w:keepNext/>
      </w:pPr>
      <w:r>
        <w:t>Before a law is carved, the stone repeats every objection.</w:t>
      </w:r>
    </w:p>
    <w:p>
      <w:pPr>
        <w:keepLines/>
        <w:widowControl/>
      </w:pPr>
      <w:r>
        <w:rPr>
          <w:rStyle w:val="Label"/>
        </w:rPr>
        <w:t xml:space="preserve">INTERPRETATION  </w:t>
      </w:r>
      <w:r>
        <w:rPr>
          <w:rFonts w:ascii="Aptos" w:hAnsi="Aptos"/>
          <w:color w:val="211B25"/>
          <w:sz w:val="18"/>
        </w:rPr>
        <w:t>In the Stone That Listens, the work of authority must answer to responsibility, endurance, institution, and authority tested by what it protects. Within the Stone That Listens, institutional objects reveal the bargain between role and person. At Capricorn 21, a title may organize service or become a mask that excuses harm. As a integration degree, Capricorn 21 holds the gift beside its distortion; using one without feeding the other is the work.</w:t>
      </w:r>
    </w:p>
    <w:p>
      <w:pPr>
        <w:keepLines/>
        <w:widowControl/>
      </w:pPr>
      <w:r>
        <w:rPr>
          <w:rStyle w:val="Label"/>
        </w:rPr>
        <w:t xml:space="preserve">SIGNAL  </w:t>
      </w:r>
      <w:r>
        <w:rPr>
          <w:rFonts w:ascii="Aptos" w:hAnsi="Aptos"/>
          <w:color w:val="211B25"/>
          <w:sz w:val="18"/>
        </w:rPr>
        <w:t>What can be carried forward from Capricorn 21 is stewardship with an exit plan, tested by the need to build the support that lets other people stand without you.</w:t>
      </w:r>
    </w:p>
    <w:p>
      <w:pPr>
        <w:keepLines/>
        <w:widowControl/>
      </w:pPr>
      <w:r>
        <w:rPr>
          <w:rStyle w:val="Label"/>
        </w:rPr>
        <w:t xml:space="preserve">SHADOW  </w:t>
      </w:r>
      <w:r>
        <w:rPr>
          <w:rFonts w:ascii="Aptos" w:hAnsi="Aptos"/>
          <w:color w:val="211B25"/>
          <w:sz w:val="18"/>
        </w:rPr>
        <w:t>At Capricorn 21, the image darkens through procedure used to avoid conscience; watch duty become domination, hardship become vanity, or the institution defend itself against its purpose.</w:t>
      </w:r>
    </w:p>
    <w:p>
      <w:pPr>
        <w:keepLines/>
        <w:widowControl/>
      </w:pPr>
      <w:r>
        <w:rPr>
          <w:rStyle w:val="Label"/>
        </w:rPr>
        <w:t xml:space="preserve">MIRROR  </w:t>
      </w:r>
      <w:r>
        <w:rPr>
          <w:rFonts w:ascii="Aptos" w:hAnsi="Aptos"/>
          <w:color w:val="211B25"/>
          <w:sz w:val="18"/>
        </w:rPr>
        <w:t>For Capricorn 21, which part of this authority serves life, and which part serves its own continuation?</w:t>
      </w:r>
    </w:p>
    <w:p>
      <w:pPr>
        <w:keepLines/>
        <w:widowControl/>
      </w:pPr>
      <w:r>
        <w:rPr>
          <w:rStyle w:val="Label"/>
        </w:rPr>
        <w:t xml:space="preserve">PRACTICE  </w:t>
      </w:r>
      <w:r>
        <w:rPr>
          <w:rFonts w:ascii="Aptos" w:hAnsi="Aptos"/>
          <w:color w:val="211B25"/>
          <w:sz w:val="18"/>
        </w:rPr>
        <w:t>For Capricorn 21, remove your title from a current problem and describe the duty that remains.</w:t>
      </w:r>
    </w:p>
    <w:p>
      <w:pPr>
        <w:keepNext/>
        <w:spacing w:after="40"/>
        <w:jc w:val="center"/>
      </w:pPr>
      <w:r>
        <w:drawing>
          <wp:inline xmlns:a="http://schemas.openxmlformats.org/drawingml/2006/main" xmlns:pic="http://schemas.openxmlformats.org/drawingml/2006/picture">
            <wp:extent cx="658368" cy="658368"/>
            <wp:docPr id="302" name="Picture 302"/>
            <wp:cNvGraphicFramePr>
              <a:graphicFrameLocks noChangeAspect="1"/>
            </wp:cNvGraphicFramePr>
            <a:graphic>
              <a:graphicData uri="http://schemas.openxmlformats.org/drawingml/2006/picture">
                <pic:pic>
                  <pic:nvPicPr>
                    <pic:cNvPr id="0" name="292-Capricorn-22.png"/>
                    <pic:cNvPicPr/>
                  </pic:nvPicPr>
                  <pic:blipFill>
                    <a:blip r:embed="rId31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Capricorn 22  The Archive Stair</w:t>
      </w:r>
    </w:p>
    <w:p>
      <w:pPr>
        <w:pStyle w:val="SymbolImage"/>
        <w:keepNext/>
      </w:pPr>
      <w:r>
        <w:t>Each step is built from a corrected version of the institution's history.</w:t>
      </w:r>
    </w:p>
    <w:p>
      <w:pPr>
        <w:keepLines/>
        <w:widowControl/>
      </w:pPr>
      <w:r>
        <w:rPr>
          <w:rStyle w:val="Label"/>
        </w:rPr>
        <w:t xml:space="preserve">INTERPRETATION  </w:t>
      </w:r>
      <w:r>
        <w:rPr>
          <w:rFonts w:ascii="Aptos" w:hAnsi="Aptos"/>
          <w:color w:val="211B25"/>
          <w:sz w:val="18"/>
        </w:rPr>
        <w:t>The Archive Stair tests the threshold against responsibility, endurance, institution, and authority tested by what it protects. Within the Archive Stair, a threshold measures consent, timing, and consequence. At Capricorn 22, its presence asks whether passage is chosen, forced, delayed, or already under way. The same image also carries craft and record; at Capricorn 22, workshops honor correction. As a integration degree, Capricorn 22 asks the sign to carry its strength without turning that strength into jurisdiction.</w:t>
      </w:r>
    </w:p>
    <w:p>
      <w:pPr>
        <w:keepLines/>
        <w:widowControl/>
      </w:pPr>
      <w:r>
        <w:rPr>
          <w:rStyle w:val="Label"/>
        </w:rPr>
        <w:t xml:space="preserve">SIGNAL  </w:t>
      </w:r>
      <w:r>
        <w:rPr>
          <w:rFonts w:ascii="Aptos" w:hAnsi="Aptos"/>
          <w:color w:val="211B25"/>
          <w:sz w:val="18"/>
        </w:rPr>
        <w:t>At Capricorn 22, chosen change joined to a useful correction that outlives the moment becomes the clean signal when Capricorn can build the support that lets other people stand without you.</w:t>
      </w:r>
    </w:p>
    <w:p>
      <w:pPr>
        <w:keepLines/>
        <w:widowControl/>
      </w:pPr>
      <w:r>
        <w:rPr>
          <w:rStyle w:val="Label"/>
        </w:rPr>
        <w:t xml:space="preserve">SHADOW  </w:t>
      </w:r>
      <w:r>
        <w:rPr>
          <w:rFonts w:ascii="Aptos" w:hAnsi="Aptos"/>
          <w:color w:val="211B25"/>
          <w:sz w:val="18"/>
        </w:rPr>
        <w:t>The distortion at Capricorn 22 is waiting for permission that will never come and measurement mistaken for meaning; watch duty become domination, hardship become vanity, or the institution defend itself against its purpose.</w:t>
      </w:r>
    </w:p>
    <w:p>
      <w:pPr>
        <w:keepLines/>
        <w:widowControl/>
      </w:pPr>
      <w:r>
        <w:rPr>
          <w:rStyle w:val="Label"/>
        </w:rPr>
        <w:t xml:space="preserve">MIRROR  </w:t>
      </w:r>
      <w:r>
        <w:rPr>
          <w:rFonts w:ascii="Aptos" w:hAnsi="Aptos"/>
          <w:color w:val="211B25"/>
          <w:sz w:val="18"/>
        </w:rPr>
        <w:t>With the Archive Stair in mind at Capricorn 22, which threshold in your life requires consent rather than momentum?</w:t>
      </w:r>
    </w:p>
    <w:p>
      <w:pPr>
        <w:keepLines/>
        <w:widowControl/>
      </w:pPr>
      <w:r>
        <w:rPr>
          <w:rStyle w:val="Label"/>
        </w:rPr>
        <w:t xml:space="preserve">PRACTICE  </w:t>
      </w:r>
      <w:r>
        <w:rPr>
          <w:rFonts w:ascii="Aptos" w:hAnsi="Aptos"/>
          <w:color w:val="211B25"/>
          <w:sz w:val="18"/>
        </w:rPr>
        <w:t>Work with The Archive Stair directly at Capricorn 22: write one sentence beginning, 'I may enter when,' and one beginning, 'I remain free to leave when.'. For the second pressure at Capricorn 22, inspect one repeated task and add a check that would catch the most expensive error.</w:t>
      </w:r>
    </w:p>
    <w:p>
      <w:r>
        <w:br w:type="page"/>
      </w:r>
    </w:p>
    <w:p>
      <w:pPr>
        <w:keepNext/>
        <w:spacing w:after="40"/>
        <w:jc w:val="center"/>
      </w:pPr>
      <w:r>
        <w:drawing>
          <wp:inline xmlns:a="http://schemas.openxmlformats.org/drawingml/2006/main" xmlns:pic="http://schemas.openxmlformats.org/drawingml/2006/picture">
            <wp:extent cx="658368" cy="658368"/>
            <wp:docPr id="303" name="Picture 303"/>
            <wp:cNvGraphicFramePr>
              <a:graphicFrameLocks noChangeAspect="1"/>
            </wp:cNvGraphicFramePr>
            <a:graphic>
              <a:graphicData uri="http://schemas.openxmlformats.org/drawingml/2006/picture">
                <pic:pic>
                  <pic:nvPicPr>
                    <pic:cNvPr id="0" name="293-Capricorn-23.png"/>
                    <pic:cNvPicPr/>
                  </pic:nvPicPr>
                  <pic:blipFill>
                    <a:blip r:embed="rId31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Capricorn 23  The Weathered Seal</w:t>
      </w:r>
    </w:p>
    <w:p>
      <w:pPr>
        <w:pStyle w:val="SymbolImage"/>
        <w:keepNext/>
      </w:pPr>
      <w:r>
        <w:t>Rain erases the seal of office but leaves the signature of service.</w:t>
      </w:r>
    </w:p>
    <w:p>
      <w:pPr>
        <w:keepLines/>
        <w:widowControl/>
      </w:pPr>
      <w:r>
        <w:rPr>
          <w:rStyle w:val="Label"/>
        </w:rPr>
        <w:t xml:space="preserve">INTERPRETATION  </w:t>
      </w:r>
      <w:r>
        <w:rPr>
          <w:rFonts w:ascii="Aptos" w:hAnsi="Aptos"/>
          <w:color w:val="211B25"/>
          <w:sz w:val="18"/>
        </w:rPr>
        <w:t>The Weathered Seal holds living water against responsibility, endurance, institution, and authority tested by what it protects. Within the Weathered Seal, a shore or vessel gives emotion a boundary without denying its depth. At Capricorn 23, the scene asks whether the feeling needs containment, release, or witness. The same image also carries authority; at Capricorn 23, authority is shown as a tool with weight, limits, witnesses, and an eventual transfer. As a integration degree, Capricorn 23 joins capacity to consequence; what helps in one setting may harm in another.</w:t>
      </w:r>
    </w:p>
    <w:p>
      <w:pPr>
        <w:keepLines/>
        <w:widowControl/>
      </w:pPr>
      <w:r>
        <w:rPr>
          <w:rStyle w:val="Label"/>
        </w:rPr>
        <w:t xml:space="preserve">SIGNAL  </w:t>
      </w:r>
      <w:r>
        <w:rPr>
          <w:rFonts w:ascii="Aptos" w:hAnsi="Aptos"/>
          <w:color w:val="211B25"/>
          <w:sz w:val="18"/>
        </w:rPr>
        <w:t>The usable force at Capricorn 23 is grief allowed to move joined to stewardship with an exit plan; Capricorn gives it form by asking you to build the support that lets other people stand without you.</w:t>
      </w:r>
    </w:p>
    <w:p>
      <w:pPr>
        <w:keepLines/>
        <w:widowControl/>
      </w:pPr>
      <w:r>
        <w:rPr>
          <w:rStyle w:val="Label"/>
        </w:rPr>
        <w:t xml:space="preserve">SHADOW  </w:t>
      </w:r>
      <w:r>
        <w:rPr>
          <w:rFonts w:ascii="Aptos" w:hAnsi="Aptos"/>
          <w:color w:val="211B25"/>
          <w:sz w:val="18"/>
        </w:rPr>
        <w:t>At Capricorn 23, the Weathered Seal can turn toward drowning in another person's weather and procedure used to avoid conscience; watch duty become domination, hardship become vanity, or the institution defend itself against its purpose.</w:t>
      </w:r>
    </w:p>
    <w:p>
      <w:pPr>
        <w:keepLines/>
        <w:widowControl/>
      </w:pPr>
      <w:r>
        <w:rPr>
          <w:rStyle w:val="Label"/>
        </w:rPr>
        <w:t xml:space="preserve">MIRROR  </w:t>
      </w:r>
      <w:r>
        <w:rPr>
          <w:rFonts w:ascii="Aptos" w:hAnsi="Aptos"/>
          <w:color w:val="211B25"/>
          <w:sz w:val="18"/>
        </w:rPr>
        <w:t>The question at Capricorn 23: where are you adapting wisely, and where are you disappearing?</w:t>
      </w:r>
    </w:p>
    <w:p>
      <w:pPr>
        <w:keepLines/>
        <w:widowControl/>
      </w:pPr>
      <w:r>
        <w:rPr>
          <w:rStyle w:val="Label"/>
        </w:rPr>
        <w:t xml:space="preserve">PRACTICE  </w:t>
      </w:r>
      <w:r>
        <w:rPr>
          <w:rFonts w:ascii="Aptos" w:hAnsi="Aptos"/>
          <w:color w:val="211B25"/>
          <w:sz w:val="18"/>
        </w:rPr>
        <w:t>Give Capricorn 23 a physical form; pour water slowly between two vessels and name what must change shape without losing its substance.</w:t>
      </w:r>
    </w:p>
    <w:p>
      <w:pPr>
        <w:keepNext/>
        <w:spacing w:after="40"/>
        <w:jc w:val="center"/>
      </w:pPr>
      <w:r>
        <w:drawing>
          <wp:inline xmlns:a="http://schemas.openxmlformats.org/drawingml/2006/main" xmlns:pic="http://schemas.openxmlformats.org/drawingml/2006/picture">
            <wp:extent cx="658368" cy="658368"/>
            <wp:docPr id="304" name="Picture 304"/>
            <wp:cNvGraphicFramePr>
              <a:graphicFrameLocks noChangeAspect="1"/>
            </wp:cNvGraphicFramePr>
            <a:graphic>
              <a:graphicData uri="http://schemas.openxmlformats.org/drawingml/2006/picture">
                <pic:pic>
                  <pic:nvPicPr>
                    <pic:cNvPr id="0" name="294-Capricorn-24.png"/>
                    <pic:cNvPicPr/>
                  </pic:nvPicPr>
                  <pic:blipFill>
                    <a:blip r:embed="rId31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Capricorn 24  The Goat's Lantern</w:t>
      </w:r>
    </w:p>
    <w:p>
      <w:pPr>
        <w:pStyle w:val="SymbolImage"/>
        <w:keepNext/>
      </w:pPr>
      <w:r>
        <w:t>A lantern hangs from the lowest horn so those behind can see the path.</w:t>
      </w:r>
    </w:p>
    <w:p>
      <w:pPr>
        <w:keepLines/>
        <w:widowControl/>
      </w:pPr>
      <w:r>
        <w:rPr>
          <w:rStyle w:val="Label"/>
        </w:rPr>
        <w:t xml:space="preserve">INTERPRETATION  </w:t>
      </w:r>
      <w:r>
        <w:rPr>
          <w:rFonts w:ascii="Aptos" w:hAnsi="Aptos"/>
          <w:color w:val="211B25"/>
          <w:sz w:val="18"/>
        </w:rPr>
        <w:t>The Goat's Lantern gives living fire consequences inside the Storm-Born Architect. Within the Goat's Lantern, a Lantern offers enough light for the next honest step. At Capricorn 24, it does not remove night, and its usefulness depends on how it is carried. The same image also carries the threshold; at Capricorn 24, doors and roads turn inner change into an embodied decision. As a integration degree, Capricorn 24 shows the mature tool and the temptation hidden inside its handle.</w:t>
      </w:r>
    </w:p>
    <w:p>
      <w:pPr>
        <w:keepLines/>
        <w:widowControl/>
      </w:pPr>
      <w:r>
        <w:rPr>
          <w:rStyle w:val="Label"/>
        </w:rPr>
        <w:t xml:space="preserve">SIGNAL  </w:t>
      </w:r>
      <w:r>
        <w:rPr>
          <w:rFonts w:ascii="Aptos" w:hAnsi="Aptos"/>
          <w:color w:val="211B25"/>
          <w:sz w:val="18"/>
        </w:rPr>
        <w:t>At Capricorn 24, attention with warmth joined to chosen change carries the signal; it stays honest when you build the support that lets other people stand without you.</w:t>
      </w:r>
    </w:p>
    <w:p>
      <w:pPr>
        <w:keepLines/>
        <w:widowControl/>
      </w:pPr>
      <w:r>
        <w:rPr>
          <w:rStyle w:val="Label"/>
        </w:rPr>
        <w:t xml:space="preserve">SHADOW  </w:t>
      </w:r>
      <w:r>
        <w:rPr>
          <w:rFonts w:ascii="Aptos" w:hAnsi="Aptos"/>
          <w:color w:val="211B25"/>
          <w:sz w:val="18"/>
        </w:rPr>
        <w:t>The shadow at Capricorn 24 begins with exposure without care and waiting for permission that will never come; also watch duty become domination, hardship become vanity, or the institution defend itself against its purpose.</w:t>
      </w:r>
    </w:p>
    <w:p>
      <w:pPr>
        <w:keepLines/>
        <w:widowControl/>
      </w:pPr>
      <w:r>
        <w:rPr>
          <w:rStyle w:val="Label"/>
        </w:rPr>
        <w:t xml:space="preserve">MIRROR  </w:t>
      </w:r>
      <w:r>
        <w:rPr>
          <w:rFonts w:ascii="Aptos" w:hAnsi="Aptos"/>
          <w:color w:val="211B25"/>
          <w:sz w:val="18"/>
        </w:rPr>
        <w:t>At Capricorn 24, how much light does the next step require, and who might it expose? From a second angle at Capricorn 24, what are you protecting by remaining on this side of the door?</w:t>
      </w:r>
    </w:p>
    <w:p>
      <w:pPr>
        <w:keepLines/>
        <w:widowControl/>
      </w:pPr>
      <w:r>
        <w:rPr>
          <w:rStyle w:val="Label"/>
        </w:rPr>
        <w:t xml:space="preserve">PRACTICE  </w:t>
      </w:r>
      <w:r>
        <w:rPr>
          <w:rFonts w:ascii="Aptos" w:hAnsi="Aptos"/>
          <w:color w:val="211B25"/>
          <w:sz w:val="18"/>
        </w:rPr>
        <w:t>Bring Capricorn 24 out of abstraction: move one hidden concern into plain view by naming it to a trusted person.</w:t>
      </w:r>
    </w:p>
    <w:p>
      <w:r>
        <w:br w:type="page"/>
      </w:r>
    </w:p>
    <w:p>
      <w:pPr>
        <w:keepNext/>
        <w:spacing w:after="40"/>
        <w:jc w:val="center"/>
      </w:pPr>
      <w:r>
        <w:drawing>
          <wp:inline xmlns:a="http://schemas.openxmlformats.org/drawingml/2006/main" xmlns:pic="http://schemas.openxmlformats.org/drawingml/2006/picture">
            <wp:extent cx="658368" cy="658368"/>
            <wp:docPr id="305" name="Picture 305"/>
            <wp:cNvGraphicFramePr>
              <a:graphicFrameLocks noChangeAspect="1"/>
            </wp:cNvGraphicFramePr>
            <a:graphic>
              <a:graphicData uri="http://schemas.openxmlformats.org/drawingml/2006/picture">
                <pic:pic>
                  <pic:nvPicPr>
                    <pic:cNvPr id="0" name="295-Capricorn-25.png"/>
                    <pic:cNvPicPr/>
                  </pic:nvPicPr>
                  <pic:blipFill>
                    <a:blip r:embed="rId31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Capricorn 25  The Audit at Midnight</w:t>
      </w:r>
    </w:p>
    <w:p>
      <w:pPr>
        <w:pStyle w:val="SymbolImage"/>
        <w:keepNext/>
      </w:pPr>
      <w:r>
        <w:t>The books open themselves to the page nobody expected to be read.</w:t>
      </w:r>
    </w:p>
    <w:p>
      <w:pPr>
        <w:keepLines/>
        <w:widowControl/>
      </w:pPr>
      <w:r>
        <w:rPr>
          <w:rStyle w:val="Label"/>
        </w:rPr>
        <w:t xml:space="preserve">INTERPRETATION  </w:t>
      </w:r>
      <w:r>
        <w:rPr>
          <w:rFonts w:ascii="Aptos" w:hAnsi="Aptos"/>
          <w:color w:val="211B25"/>
          <w:sz w:val="18"/>
        </w:rPr>
        <w:t>The Audit at Midnight puts the descent under pressure from responsibility, endurance, institution, and authority tested by what it protects. Within the Audit at Midnight, descent imagery carries what ordinary daylight has failed to resolve. At Capricorn 25, it asks for contact with the wound, bargain, fear, or grief beneath the public account. The same image also carries voice and naming; at Capricorn 25, naming creates a handle for experience, but the handle must remain smaller than the life it describes. As a integration degree, Capricorn 25 tests whether the lesson can be lived without becoming a new performance.</w:t>
      </w:r>
    </w:p>
    <w:p>
      <w:pPr>
        <w:keepLines/>
        <w:widowControl/>
      </w:pPr>
      <w:r>
        <w:rPr>
          <w:rStyle w:val="Label"/>
        </w:rPr>
        <w:t xml:space="preserve">SIGNAL  </w:t>
      </w:r>
      <w:r>
        <w:rPr>
          <w:rFonts w:ascii="Aptos" w:hAnsi="Aptos"/>
          <w:color w:val="211B25"/>
          <w:sz w:val="18"/>
        </w:rPr>
        <w:t>What can be carried forward from Capricorn 25 is contact with buried power joined to listening precise enough to change the reply, tested by the need to build the support that lets other people stand without you.</w:t>
      </w:r>
    </w:p>
    <w:p>
      <w:pPr>
        <w:keepLines/>
        <w:widowControl/>
      </w:pPr>
      <w:r>
        <w:rPr>
          <w:rStyle w:val="Label"/>
        </w:rPr>
        <w:t xml:space="preserve">SHADOW  </w:t>
      </w:r>
      <w:r>
        <w:rPr>
          <w:rFonts w:ascii="Aptos" w:hAnsi="Aptos"/>
          <w:color w:val="211B25"/>
          <w:sz w:val="18"/>
        </w:rPr>
        <w:t>At Capricorn 25, the image darkens through remaining underground after the danger has passed and using language to outrun experience; watch duty become domination, hardship become vanity, or the institution defend itself against its purpose.</w:t>
      </w:r>
    </w:p>
    <w:p>
      <w:pPr>
        <w:keepLines/>
        <w:widowControl/>
      </w:pPr>
      <w:r>
        <w:rPr>
          <w:rStyle w:val="Label"/>
        </w:rPr>
        <w:t xml:space="preserve">MIRROR  </w:t>
      </w:r>
      <w:r>
        <w:rPr>
          <w:rFonts w:ascii="Aptos" w:hAnsi="Aptos"/>
          <w:color w:val="211B25"/>
          <w:sz w:val="18"/>
        </w:rPr>
        <w:t>For Capricorn 25, what difficult fact survives when the dramatic story is removed?</w:t>
      </w:r>
    </w:p>
    <w:p>
      <w:pPr>
        <w:keepLines/>
        <w:widowControl/>
      </w:pPr>
      <w:r>
        <w:rPr>
          <w:rStyle w:val="Label"/>
        </w:rPr>
        <w:t xml:space="preserve">PRACTICE  </w:t>
      </w:r>
      <w:r>
        <w:rPr>
          <w:rFonts w:ascii="Aptos" w:hAnsi="Aptos"/>
          <w:color w:val="211B25"/>
          <w:sz w:val="18"/>
        </w:rPr>
        <w:t>For Capricorn 25, choose a trusted witness and tell the smallest complete truth you can safely tell.</w:t>
      </w:r>
    </w:p>
    <w:p>
      <w:pPr>
        <w:keepNext/>
        <w:spacing w:after="40"/>
        <w:jc w:val="center"/>
      </w:pPr>
      <w:r>
        <w:drawing>
          <wp:inline xmlns:a="http://schemas.openxmlformats.org/drawingml/2006/main" xmlns:pic="http://schemas.openxmlformats.org/drawingml/2006/picture">
            <wp:extent cx="658368" cy="658368"/>
            <wp:docPr id="306" name="Picture 306"/>
            <wp:cNvGraphicFramePr>
              <a:graphicFrameLocks noChangeAspect="1"/>
            </wp:cNvGraphicFramePr>
            <a:graphic>
              <a:graphicData uri="http://schemas.openxmlformats.org/drawingml/2006/picture">
                <pic:pic>
                  <pic:nvPicPr>
                    <pic:cNvPr id="0" name="296-Capricorn-26.png"/>
                    <pic:cNvPicPr/>
                  </pic:nvPicPr>
                  <pic:blipFill>
                    <a:blip r:embed="rId31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Capricorn 26  The Humane Machine</w:t>
      </w:r>
    </w:p>
    <w:p>
      <w:pPr>
        <w:pStyle w:val="SymbolImage"/>
        <w:keepNext/>
      </w:pPr>
      <w:r>
        <w:t>A vast machine stops because one worker reaches the red cord.</w:t>
      </w:r>
    </w:p>
    <w:p>
      <w:pPr>
        <w:keepLines/>
        <w:widowControl/>
      </w:pPr>
      <w:r>
        <w:rPr>
          <w:rStyle w:val="Label"/>
        </w:rPr>
        <w:t xml:space="preserve">INTERPRETATION  </w:t>
      </w:r>
      <w:r>
        <w:rPr>
          <w:rFonts w:ascii="Aptos" w:hAnsi="Aptos"/>
          <w:color w:val="211B25"/>
          <w:sz w:val="18"/>
        </w:rPr>
        <w:t>In the Humane Machine, the work of craft and record must answer to responsibility, endurance, institution, and authority tested by what it protects. Within the Humane Machine, ledgers, maps, machines, and archives make memory operational. At Capricorn 26, they can protect truth or compress living complexity until only the form remains. As a release degree, Capricorn 26 prepares the lesson to leave its original container; keep the capacity and loosen the role.</w:t>
      </w:r>
    </w:p>
    <w:p>
      <w:pPr>
        <w:keepLines/>
        <w:widowControl/>
      </w:pPr>
      <w:r>
        <w:rPr>
          <w:rStyle w:val="Label"/>
        </w:rPr>
        <w:t xml:space="preserve">SIGNAL  </w:t>
      </w:r>
      <w:r>
        <w:rPr>
          <w:rFonts w:ascii="Aptos" w:hAnsi="Aptos"/>
          <w:color w:val="211B25"/>
          <w:sz w:val="18"/>
        </w:rPr>
        <w:t>At Capricorn 26, a useful correction that outlives the moment becomes the clean signal when Capricorn can build the support that lets other people stand without you.</w:t>
      </w:r>
    </w:p>
    <w:p>
      <w:pPr>
        <w:keepLines/>
        <w:widowControl/>
      </w:pPr>
      <w:r>
        <w:rPr>
          <w:rStyle w:val="Label"/>
        </w:rPr>
        <w:t xml:space="preserve">SHADOW  </w:t>
      </w:r>
      <w:r>
        <w:rPr>
          <w:rFonts w:ascii="Aptos" w:hAnsi="Aptos"/>
          <w:color w:val="211B25"/>
          <w:sz w:val="18"/>
        </w:rPr>
        <w:t>The distortion at Capricorn 26 is measurement mistaken for meaning; watch duty become domination, hardship become vanity, or the institution defend itself against its purpose.</w:t>
      </w:r>
    </w:p>
    <w:p>
      <w:pPr>
        <w:keepLines/>
        <w:widowControl/>
      </w:pPr>
      <w:r>
        <w:rPr>
          <w:rStyle w:val="Label"/>
        </w:rPr>
        <w:t xml:space="preserve">MIRROR  </w:t>
      </w:r>
      <w:r>
        <w:rPr>
          <w:rFonts w:ascii="Aptos" w:hAnsi="Aptos"/>
          <w:color w:val="211B25"/>
          <w:sz w:val="18"/>
        </w:rPr>
        <w:t>With the Humane Machine in mind at Capricorn 26, what does the tool preserve, and what does it leave out?</w:t>
      </w:r>
    </w:p>
    <w:p>
      <w:pPr>
        <w:keepLines/>
        <w:widowControl/>
      </w:pPr>
      <w:r>
        <w:rPr>
          <w:rStyle w:val="Label"/>
        </w:rPr>
        <w:t xml:space="preserve">PRACTICE  </w:t>
      </w:r>
      <w:r>
        <w:rPr>
          <w:rFonts w:ascii="Aptos" w:hAnsi="Aptos"/>
          <w:color w:val="211B25"/>
          <w:sz w:val="18"/>
        </w:rPr>
        <w:t>Work with The Humane Machine directly at Capricorn 26: inspect one repeated task and add a check that would catch the most expensive error.</w:t>
      </w:r>
    </w:p>
    <w:p>
      <w:r>
        <w:br w:type="page"/>
      </w:r>
    </w:p>
    <w:p>
      <w:pPr>
        <w:keepNext/>
        <w:spacing w:after="40"/>
        <w:jc w:val="center"/>
      </w:pPr>
      <w:r>
        <w:drawing>
          <wp:inline xmlns:a="http://schemas.openxmlformats.org/drawingml/2006/main" xmlns:pic="http://schemas.openxmlformats.org/drawingml/2006/picture">
            <wp:extent cx="658368" cy="658368"/>
            <wp:docPr id="307" name="Picture 307"/>
            <wp:cNvGraphicFramePr>
              <a:graphicFrameLocks noChangeAspect="1"/>
            </wp:cNvGraphicFramePr>
            <a:graphic>
              <a:graphicData uri="http://schemas.openxmlformats.org/drawingml/2006/picture">
                <pic:pic>
                  <pic:nvPicPr>
                    <pic:cNvPr id="0" name="297-Capricorn-27.png"/>
                    <pic:cNvPicPr/>
                  </pic:nvPicPr>
                  <pic:blipFill>
                    <a:blip r:embed="rId31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Capricorn 27  The Scaffold Feast</w:t>
      </w:r>
    </w:p>
    <w:p>
      <w:pPr>
        <w:pStyle w:val="SymbolImage"/>
        <w:keepNext/>
      </w:pPr>
      <w:r>
        <w:t>Builders eat together on the unfinished floor that will become the great hall.</w:t>
      </w:r>
    </w:p>
    <w:p>
      <w:pPr>
        <w:keepLines/>
        <w:widowControl/>
      </w:pPr>
      <w:r>
        <w:rPr>
          <w:rStyle w:val="Label"/>
        </w:rPr>
        <w:t xml:space="preserve">INTERPRETATION  </w:t>
      </w:r>
      <w:r>
        <w:rPr>
          <w:rFonts w:ascii="Aptos" w:hAnsi="Aptos"/>
          <w:color w:val="211B25"/>
          <w:sz w:val="18"/>
        </w:rPr>
        <w:t>The Scaffold Feast tests relationship against responsibility, endurance, institution, and authority tested by what it protects. Within the Scaffold Feast, the shared object in the scene carries an agreement. At Capricorn 27, its condition reveals whether responsibility is mutual, hidden, refused, or unevenly assigned. The same image also carries the body; at Capricorn 27, bread, rest, touch, clothing, and shelter make spiritual language answer to material need. As a release degree, Capricorn 27 asks what can be handed onward without demanding imitation or loyalty.</w:t>
      </w:r>
    </w:p>
    <w:p>
      <w:pPr>
        <w:keepLines/>
        <w:widowControl/>
      </w:pPr>
      <w:r>
        <w:rPr>
          <w:rStyle w:val="Label"/>
        </w:rPr>
        <w:t xml:space="preserve">SIGNAL  </w:t>
      </w:r>
      <w:r>
        <w:rPr>
          <w:rFonts w:ascii="Aptos" w:hAnsi="Aptos"/>
          <w:color w:val="211B25"/>
          <w:sz w:val="18"/>
        </w:rPr>
        <w:t>The usable force at Capricorn 27 is contact without capture joined to care made material; Capricorn gives it form by asking you to build the support that lets other people stand without you.</w:t>
      </w:r>
    </w:p>
    <w:p>
      <w:pPr>
        <w:keepLines/>
        <w:widowControl/>
      </w:pPr>
      <w:r>
        <w:rPr>
          <w:rStyle w:val="Label"/>
        </w:rPr>
        <w:t xml:space="preserve">SHADOW  </w:t>
      </w:r>
      <w:r>
        <w:rPr>
          <w:rFonts w:ascii="Aptos" w:hAnsi="Aptos"/>
          <w:color w:val="211B25"/>
          <w:sz w:val="18"/>
        </w:rPr>
        <w:t>At Capricorn 27, the Scaffold Feast can turn toward projection mistaken for intimacy and letting appetite make the whole decision; watch duty become domination, hardship become vanity, or the institution defend itself against its purpose.</w:t>
      </w:r>
    </w:p>
    <w:p>
      <w:pPr>
        <w:keepLines/>
        <w:widowControl/>
      </w:pPr>
      <w:r>
        <w:rPr>
          <w:rStyle w:val="Label"/>
        </w:rPr>
        <w:t xml:space="preserve">MIRROR  </w:t>
      </w:r>
      <w:r>
        <w:rPr>
          <w:rFonts w:ascii="Aptos" w:hAnsi="Aptos"/>
          <w:color w:val="211B25"/>
          <w:sz w:val="18"/>
        </w:rPr>
        <w:t>The question at Capricorn 27: can this bond survive an honest difference and a visible exit? From a second angle at Capricorn 27, which need in this scene has been made too ordinary to mention?</w:t>
      </w:r>
    </w:p>
    <w:p>
      <w:pPr>
        <w:keepLines/>
        <w:widowControl/>
      </w:pPr>
      <w:r>
        <w:rPr>
          <w:rStyle w:val="Label"/>
        </w:rPr>
        <w:t xml:space="preserve">PRACTICE  </w:t>
      </w:r>
      <w:r>
        <w:rPr>
          <w:rFonts w:ascii="Aptos" w:hAnsi="Aptos"/>
          <w:color w:val="211B25"/>
          <w:sz w:val="18"/>
        </w:rPr>
        <w:t>Give Capricorn 27 a physical form; name one need, one boundary, and one freedom that belong to each person in the scene.</w:t>
      </w:r>
    </w:p>
    <w:p>
      <w:pPr>
        <w:keepNext/>
        <w:spacing w:after="40"/>
        <w:jc w:val="center"/>
      </w:pPr>
      <w:r>
        <w:drawing>
          <wp:inline xmlns:a="http://schemas.openxmlformats.org/drawingml/2006/main" xmlns:pic="http://schemas.openxmlformats.org/drawingml/2006/picture">
            <wp:extent cx="658368" cy="658368"/>
            <wp:docPr id="308" name="Picture 308"/>
            <wp:cNvGraphicFramePr>
              <a:graphicFrameLocks noChangeAspect="1"/>
            </wp:cNvGraphicFramePr>
            <a:graphic>
              <a:graphicData uri="http://schemas.openxmlformats.org/drawingml/2006/picture">
                <pic:pic>
                  <pic:nvPicPr>
                    <pic:cNvPr id="0" name="298-Capricorn-28.png"/>
                    <pic:cNvPicPr/>
                  </pic:nvPicPr>
                  <pic:blipFill>
                    <a:blip r:embed="rId31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Capricorn 28  The Final Signature</w:t>
      </w:r>
    </w:p>
    <w:p>
      <w:pPr>
        <w:pStyle w:val="SymbolImage"/>
        <w:keepNext/>
      </w:pPr>
      <w:r>
        <w:t>The leader signs the order that makes disagreement safe.</w:t>
      </w:r>
    </w:p>
    <w:p>
      <w:pPr>
        <w:keepLines/>
        <w:widowControl/>
      </w:pPr>
      <w:r>
        <w:rPr>
          <w:rStyle w:val="Label"/>
        </w:rPr>
        <w:t xml:space="preserve">INTERPRETATION  </w:t>
      </w:r>
      <w:r>
        <w:rPr>
          <w:rFonts w:ascii="Aptos" w:hAnsi="Aptos"/>
          <w:color w:val="211B25"/>
          <w:sz w:val="18"/>
        </w:rPr>
        <w:t>The Final Signature holds authority against responsibility, endurance, institution, and authority tested by what it protects. Within the Final Signature, authority is shown as a tool with weight, limits, witnesses, and an eventual transfer. At Capricorn 28, the symbol asks whom power protects when nobody is applauding. As a release degree, Capricorn 28 turns completion into transfer; the work survives by changing hands.</w:t>
      </w:r>
    </w:p>
    <w:p>
      <w:pPr>
        <w:keepLines/>
        <w:widowControl/>
      </w:pPr>
      <w:r>
        <w:rPr>
          <w:rStyle w:val="Label"/>
        </w:rPr>
        <w:t xml:space="preserve">SIGNAL  </w:t>
      </w:r>
      <w:r>
        <w:rPr>
          <w:rFonts w:ascii="Aptos" w:hAnsi="Aptos"/>
          <w:color w:val="211B25"/>
          <w:sz w:val="18"/>
        </w:rPr>
        <w:t>At Capricorn 28, power made answerable carries the signal; it stays honest when you build the support that lets other people stand without you.</w:t>
      </w:r>
    </w:p>
    <w:p>
      <w:pPr>
        <w:keepLines/>
        <w:widowControl/>
      </w:pPr>
      <w:r>
        <w:rPr>
          <w:rStyle w:val="Label"/>
        </w:rPr>
        <w:t xml:space="preserve">SHADOW  </w:t>
      </w:r>
      <w:r>
        <w:rPr>
          <w:rFonts w:ascii="Aptos" w:hAnsi="Aptos"/>
          <w:color w:val="211B25"/>
          <w:sz w:val="18"/>
        </w:rPr>
        <w:t>The shadow at Capricorn 28 begins with authority defending itself against correction; also watch duty become domination, hardship become vanity, or the institution defend itself against its purpose.</w:t>
      </w:r>
    </w:p>
    <w:p>
      <w:pPr>
        <w:keepLines/>
        <w:widowControl/>
      </w:pPr>
      <w:r>
        <w:rPr>
          <w:rStyle w:val="Label"/>
        </w:rPr>
        <w:t xml:space="preserve">MIRROR  </w:t>
      </w:r>
      <w:r>
        <w:rPr>
          <w:rFonts w:ascii="Aptos" w:hAnsi="Aptos"/>
          <w:color w:val="211B25"/>
          <w:sz w:val="18"/>
        </w:rPr>
        <w:t>At Capricorn 28, who carries the cost of the decision made here?</w:t>
      </w:r>
    </w:p>
    <w:p>
      <w:pPr>
        <w:keepLines/>
        <w:widowControl/>
      </w:pPr>
      <w:r>
        <w:rPr>
          <w:rStyle w:val="Label"/>
        </w:rPr>
        <w:t xml:space="preserve">PRACTICE  </w:t>
      </w:r>
      <w:r>
        <w:rPr>
          <w:rFonts w:ascii="Aptos" w:hAnsi="Aptos"/>
          <w:color w:val="211B25"/>
          <w:sz w:val="18"/>
        </w:rPr>
        <w:t>Bring Capricorn 28 out of abstraction: inspect one standing rule by asking how it treats the person with the least power.</w:t>
      </w:r>
    </w:p>
    <w:p>
      <w:r>
        <w:br w:type="page"/>
      </w:r>
    </w:p>
    <w:p>
      <w:pPr>
        <w:keepNext/>
        <w:spacing w:after="40"/>
        <w:jc w:val="center"/>
      </w:pPr>
      <w:r>
        <w:drawing>
          <wp:inline xmlns:a="http://schemas.openxmlformats.org/drawingml/2006/main" xmlns:pic="http://schemas.openxmlformats.org/drawingml/2006/picture">
            <wp:extent cx="658368" cy="658368"/>
            <wp:docPr id="309" name="Picture 309"/>
            <wp:cNvGraphicFramePr>
              <a:graphicFrameLocks noChangeAspect="1"/>
            </wp:cNvGraphicFramePr>
            <a:graphic>
              <a:graphicData uri="http://schemas.openxmlformats.org/drawingml/2006/picture">
                <pic:pic>
                  <pic:nvPicPr>
                    <pic:cNvPr id="0" name="299-Capricorn-29.png"/>
                    <pic:cNvPicPr/>
                  </pic:nvPicPr>
                  <pic:blipFill>
                    <a:blip r:embed="rId31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Capricorn 29  The Tower Door</w:t>
      </w:r>
    </w:p>
    <w:p>
      <w:pPr>
        <w:pStyle w:val="SymbolImage"/>
        <w:keepNext/>
      </w:pPr>
      <w:r>
        <w:t>After the tower is complete, its architect installs a door at street level.</w:t>
      </w:r>
    </w:p>
    <w:p>
      <w:pPr>
        <w:keepLines/>
        <w:widowControl/>
      </w:pPr>
      <w:r>
        <w:rPr>
          <w:rStyle w:val="Label"/>
        </w:rPr>
        <w:t xml:space="preserve">INTERPRETATION  </w:t>
      </w:r>
      <w:r>
        <w:rPr>
          <w:rFonts w:ascii="Aptos" w:hAnsi="Aptos"/>
          <w:color w:val="211B25"/>
          <w:sz w:val="18"/>
        </w:rPr>
        <w:t>The Tower Door gives the threshold consequences inside the Storm-Born Architect. Within the Tower Door, doors and roads turn inner change into an embodied decision. At Capricorn 29, the next room matters, but so does the condition under which it is entered. The same image also carries craft and record; at Capricorn 29, craft turns intention into a repeatable act with materials, limits, and evidence of failure. As a release degree, Capricorn 29 lets the sign set down the identity built around its ordeal.</w:t>
      </w:r>
    </w:p>
    <w:p>
      <w:pPr>
        <w:keepLines/>
        <w:widowControl/>
      </w:pPr>
      <w:r>
        <w:rPr>
          <w:rStyle w:val="Label"/>
        </w:rPr>
        <w:t xml:space="preserve">SIGNAL  </w:t>
      </w:r>
      <w:r>
        <w:rPr>
          <w:rFonts w:ascii="Aptos" w:hAnsi="Aptos"/>
          <w:color w:val="211B25"/>
          <w:sz w:val="18"/>
        </w:rPr>
        <w:t>What can be carried forward from Capricorn 29 is a boundary that clarifies freedom joined to care made repeatable, tested by the need to build the support that lets other people stand without you.</w:t>
      </w:r>
    </w:p>
    <w:p>
      <w:pPr>
        <w:keepLines/>
        <w:widowControl/>
      </w:pPr>
      <w:r>
        <w:rPr>
          <w:rStyle w:val="Label"/>
        </w:rPr>
        <w:t xml:space="preserve">SHADOW  </w:t>
      </w:r>
      <w:r>
        <w:rPr>
          <w:rFonts w:ascii="Aptos" w:hAnsi="Aptos"/>
          <w:color w:val="211B25"/>
          <w:sz w:val="18"/>
        </w:rPr>
        <w:t>At Capricorn 29, the image darkens through crossing before consent and the tool becoming the master; watch duty become domination, hardship become vanity, or the institution defend itself against its purpose.</w:t>
      </w:r>
    </w:p>
    <w:p>
      <w:pPr>
        <w:keepLines/>
        <w:widowControl/>
      </w:pPr>
      <w:r>
        <w:rPr>
          <w:rStyle w:val="Label"/>
        </w:rPr>
        <w:t xml:space="preserve">MIRROR  </w:t>
      </w:r>
      <w:r>
        <w:rPr>
          <w:rFonts w:ascii="Aptos" w:hAnsi="Aptos"/>
          <w:color w:val="211B25"/>
          <w:sz w:val="18"/>
        </w:rPr>
        <w:t>For Capricorn 29, what are you protecting by remaining on this side of the door?</w:t>
      </w:r>
    </w:p>
    <w:p>
      <w:pPr>
        <w:keepLines/>
        <w:widowControl/>
      </w:pPr>
      <w:r>
        <w:rPr>
          <w:rStyle w:val="Label"/>
        </w:rPr>
        <w:t xml:space="preserve">PRACTICE  </w:t>
      </w:r>
      <w:r>
        <w:rPr>
          <w:rFonts w:ascii="Aptos" w:hAnsi="Aptos"/>
          <w:color w:val="211B25"/>
          <w:sz w:val="18"/>
        </w:rPr>
        <w:t>For Capricorn 29, stand at a literal doorway, name what you are leaving and what you refuse to abandon, then cross only if the answer feels clean.</w:t>
      </w:r>
    </w:p>
    <w:p>
      <w:pPr>
        <w:keepNext/>
        <w:spacing w:after="40"/>
        <w:jc w:val="center"/>
      </w:pPr>
      <w:r>
        <w:drawing>
          <wp:inline xmlns:a="http://schemas.openxmlformats.org/drawingml/2006/main" xmlns:pic="http://schemas.openxmlformats.org/drawingml/2006/picture">
            <wp:extent cx="658368" cy="658368"/>
            <wp:docPr id="310" name="Picture 310"/>
            <wp:cNvGraphicFramePr>
              <a:graphicFrameLocks noChangeAspect="1"/>
            </wp:cNvGraphicFramePr>
            <a:graphic>
              <a:graphicData uri="http://schemas.openxmlformats.org/drawingml/2006/picture">
                <pic:pic>
                  <pic:nvPicPr>
                    <pic:cNvPr id="0" name="300-Capricorn-30.png"/>
                    <pic:cNvPicPr/>
                  </pic:nvPicPr>
                  <pic:blipFill>
                    <a:blip r:embed="rId31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Capricorn 30  The Crown Set Down</w:t>
      </w:r>
    </w:p>
    <w:p>
      <w:pPr>
        <w:pStyle w:val="SymbolImage"/>
        <w:keepNext/>
      </w:pPr>
      <w:r>
        <w:t>At the end of service, the crown becomes a bowl for the next gathering.</w:t>
      </w:r>
    </w:p>
    <w:p>
      <w:pPr>
        <w:keepLines/>
        <w:widowControl/>
      </w:pPr>
      <w:r>
        <w:rPr>
          <w:rStyle w:val="Label"/>
        </w:rPr>
        <w:t xml:space="preserve">INTERPRETATION  </w:t>
      </w:r>
      <w:r>
        <w:rPr>
          <w:rFonts w:ascii="Aptos" w:hAnsi="Aptos"/>
          <w:color w:val="211B25"/>
          <w:sz w:val="18"/>
        </w:rPr>
        <w:t>The Crown Set Down puts authority under pressure from responsibility, endurance, institution, and authority tested by what it protects. Within the Crown Set Down, institutional objects reveal the bargain between role and person. At Capricorn 30, a title may organize service or become a mask that excuses harm. The same image also carries identity; at Capricorn 30, masks and names can conceal, reveal, or give shape to a truth that plain speech cannot yet hold. As a release degree, Capricorn 30 returns the earned knowledge to ordinary life, where another cycle can use it.</w:t>
      </w:r>
    </w:p>
    <w:p>
      <w:pPr>
        <w:keepLines/>
        <w:widowControl/>
      </w:pPr>
      <w:r>
        <w:rPr>
          <w:rStyle w:val="Label"/>
        </w:rPr>
        <w:t xml:space="preserve">SIGNAL  </w:t>
      </w:r>
      <w:r>
        <w:rPr>
          <w:rFonts w:ascii="Aptos" w:hAnsi="Aptos"/>
          <w:color w:val="211B25"/>
          <w:sz w:val="18"/>
        </w:rPr>
        <w:t>At Capricorn 30, stewardship with an exit plan joined to a protective form used consciously becomes the clean signal when Capricorn can build the support that lets other people stand without you.</w:t>
      </w:r>
    </w:p>
    <w:p>
      <w:pPr>
        <w:keepLines/>
        <w:widowControl/>
      </w:pPr>
      <w:r>
        <w:rPr>
          <w:rStyle w:val="Label"/>
        </w:rPr>
        <w:t xml:space="preserve">SHADOW  </w:t>
      </w:r>
      <w:r>
        <w:rPr>
          <w:rFonts w:ascii="Aptos" w:hAnsi="Aptos"/>
          <w:color w:val="211B25"/>
          <w:sz w:val="18"/>
        </w:rPr>
        <w:t>The distortion at Capricorn 30 is procedure used to avoid conscience and a mask that can no longer be removed safely; watch duty become domination, hardship become vanity, or the institution defend itself against its purpose.</w:t>
      </w:r>
    </w:p>
    <w:p>
      <w:pPr>
        <w:keepLines/>
        <w:widowControl/>
      </w:pPr>
      <w:r>
        <w:rPr>
          <w:rStyle w:val="Label"/>
        </w:rPr>
        <w:t xml:space="preserve">MIRROR  </w:t>
      </w:r>
      <w:r>
        <w:rPr>
          <w:rFonts w:ascii="Aptos" w:hAnsi="Aptos"/>
          <w:color w:val="211B25"/>
          <w:sz w:val="18"/>
        </w:rPr>
        <w:t>With the Crown Set Down in mind at Capricorn 30, which part of this authority serves life, and which part serves its own continuation? From a second angle at Capricorn 30, what does the mask make possible, and what does it cost to keep wearing it?</w:t>
      </w:r>
    </w:p>
    <w:p>
      <w:pPr>
        <w:keepLines/>
        <w:widowControl/>
      </w:pPr>
      <w:r>
        <w:rPr>
          <w:rStyle w:val="Label"/>
        </w:rPr>
        <w:t xml:space="preserve">PRACTICE  </w:t>
      </w:r>
      <w:r>
        <w:rPr>
          <w:rFonts w:ascii="Aptos" w:hAnsi="Aptos"/>
          <w:color w:val="211B25"/>
          <w:sz w:val="18"/>
        </w:rPr>
        <w:t>Work with The Crown Set Down directly at Capricorn 30: remove your title from a current problem and describe the duty that remains. For the second pressure at Capricorn 30, set aside one performance for a day and notice which relationships still feel safe.</w:t>
      </w:r>
    </w:p>
    <w:p>
      <w:r>
        <w:br w:type="page"/>
      </w:r>
    </w:p>
    <w:p>
      <w:pPr>
        <w:pStyle w:val="Heading1"/>
        <w:jc w:val="center"/>
      </w:pPr>
      <w:r>
        <w:rPr>
          <w:rFonts w:ascii="Cormorant Garamond" w:hAnsi="Cormorant Garamond"/>
          <w:b/>
          <w:color w:val="2D1547"/>
          <w:sz w:val="52"/>
        </w:rPr>
        <w:t>Aquarius</w:t>
      </w:r>
    </w:p>
    <w:p>
      <w:pPr>
        <w:jc w:val="center"/>
      </w:pPr>
      <w:r>
        <w:rPr>
          <w:rFonts w:ascii="Cormorant Garamond" w:hAnsi="Cormorant Garamond"/>
          <w:i/>
          <w:color w:val="A37821"/>
          <w:sz w:val="34"/>
        </w:rPr>
        <w:t>The Living Network</w:t>
      </w:r>
    </w:p>
    <w:p>
      <w:pPr>
        <w:spacing w:after="160"/>
        <w:jc w:val="center"/>
      </w:pPr>
      <w:r>
        <w:drawing>
          <wp:inline xmlns:a="http://schemas.openxmlformats.org/drawingml/2006/main" xmlns:pic="http://schemas.openxmlformats.org/drawingml/2006/picture">
            <wp:extent cx="2423160" cy="3230880"/>
            <wp:docPr id="311" name="Picture 311"/>
            <wp:cNvGraphicFramePr>
              <a:graphicFrameLocks noChangeAspect="1"/>
            </wp:cNvGraphicFramePr>
            <a:graphic>
              <a:graphicData uri="http://schemas.openxmlformats.org/drawingml/2006/picture">
                <pic:pic>
                  <pic:nvPicPr>
                    <pic:cNvPr id="0" name="11-Aquarius.png"/>
                    <pic:cNvPicPr/>
                  </pic:nvPicPr>
                  <pic:blipFill>
                    <a:blip r:embed="rId320"/>
                    <a:stretch>
                      <a:fillRect/>
                    </a:stretch>
                  </pic:blipFill>
                  <pic:spPr>
                    <a:xfrm>
                      <a:off x="0" y="0"/>
                      <a:ext cx="2423160" cy="3230880"/>
                    </a:xfrm>
                    <a:prstGeom prst="rect"/>
                  </pic:spPr>
                </pic:pic>
              </a:graphicData>
            </a:graphic>
          </wp:inline>
        </w:drawing>
      </w:r>
    </w:p>
    <w:p>
      <w:pPr>
        <w:spacing w:before="280" w:after="240"/>
        <w:jc w:val="center"/>
      </w:pPr>
      <w:r>
        <w:rPr>
          <w:rFonts w:ascii="Aptos" w:hAnsi="Aptos"/>
          <w:color w:val="211B25"/>
          <w:sz w:val="20"/>
        </w:rPr>
        <w:t>Aquarius opens the structure to the many and listens for the pattern no single voice can own. The Living Network concerns technology, dissent, access, strange alliances, collective memory, and the design of shared power. Here community becomes intelligent when difference can move through it without being flattened.</w:t>
      </w:r>
    </w:p>
    <w:p/>
    <w:tbl>
      <w:tblPr>
        <w:tblW w:type="auto" w:w="0"/>
        <w:tblLook w:firstColumn="1" w:firstRow="1" w:lastColumn="0" w:lastRow="0" w:noHBand="0" w:noVBand="1" w:val="04A0"/>
      </w:tblPr>
      <w:tblGrid>
        <w:gridCol w:w="2227"/>
        <w:gridCol w:w="2227"/>
        <w:gridCol w:w="2227"/>
      </w:tblGrid>
      <w:tr>
        <w:tc>
          <w:tcPr>
            <w:tcW w:type="dxa" w:w="2227"/>
            <w:shd w:fill="2D1547"/>
          </w:tcPr>
          <w:p>
            <w:r>
              <w:rPr>
                <w:rFonts w:ascii="Aptos" w:hAnsi="Aptos"/>
                <w:b/>
                <w:color w:val="FFFFFF"/>
                <w:sz w:val="16"/>
              </w:rPr>
              <w:t>Degrees</w:t>
            </w:r>
          </w:p>
        </w:tc>
        <w:tc>
          <w:tcPr>
            <w:tcW w:type="dxa" w:w="2227"/>
            <w:shd w:fill="2D1547"/>
          </w:tcPr>
          <w:p>
            <w:r>
              <w:rPr>
                <w:rFonts w:ascii="Aptos" w:hAnsi="Aptos"/>
                <w:b/>
                <w:color w:val="FFFFFF"/>
                <w:sz w:val="16"/>
              </w:rPr>
              <w:t>Gate</w:t>
            </w:r>
          </w:p>
        </w:tc>
        <w:tc>
          <w:tcPr>
            <w:tcW w:type="dxa" w:w="2227"/>
            <w:shd w:fill="2D1547"/>
          </w:tcPr>
          <w:p>
            <w:r>
              <w:rPr>
                <w:rFonts w:ascii="Aptos" w:hAnsi="Aptos"/>
                <w:b/>
                <w:color w:val="FFFFFF"/>
                <w:sz w:val="16"/>
              </w:rPr>
              <w:t>Work</w:t>
            </w:r>
          </w:p>
        </w:tc>
      </w:tr>
      <w:tr>
        <w:tc>
          <w:tcPr>
            <w:tcW w:type="dxa" w:w="2227"/>
          </w:tcPr>
          <w:p>
            <w:r>
              <w:rPr>
                <w:rFonts w:ascii="Aptos" w:hAnsi="Aptos"/>
                <w:b w:val="0"/>
                <w:color w:val="211B25"/>
                <w:sz w:val="16"/>
              </w:rPr>
              <w:t>1-5</w:t>
            </w:r>
          </w:p>
        </w:tc>
        <w:tc>
          <w:tcPr>
            <w:tcW w:type="dxa" w:w="2227"/>
          </w:tcPr>
          <w:p>
            <w:r>
              <w:rPr>
                <w:rFonts w:ascii="Aptos" w:hAnsi="Aptos"/>
                <w:b/>
                <w:color w:val="211B25"/>
                <w:sz w:val="16"/>
              </w:rPr>
              <w:t>Arrival</w:t>
            </w:r>
          </w:p>
        </w:tc>
        <w:tc>
          <w:tcPr>
            <w:tcW w:type="dxa" w:w="2227"/>
          </w:tcPr>
          <w:p>
            <w:r>
              <w:rPr>
                <w:rFonts w:ascii="Aptos" w:hAnsi="Aptos"/>
                <w:b w:val="0"/>
                <w:color w:val="211B25"/>
                <w:sz w:val="16"/>
              </w:rPr>
              <w:t>Meet the image before deciding what it means.</w:t>
            </w:r>
          </w:p>
        </w:tc>
      </w:tr>
      <w:tr>
        <w:tc>
          <w:tcPr>
            <w:tcW w:type="dxa" w:w="2227"/>
          </w:tcPr>
          <w:p>
            <w:r>
              <w:rPr>
                <w:rFonts w:ascii="Aptos" w:hAnsi="Aptos"/>
                <w:b w:val="0"/>
                <w:color w:val="211B25"/>
                <w:sz w:val="16"/>
              </w:rPr>
              <w:t>6-10</w:t>
            </w:r>
          </w:p>
        </w:tc>
        <w:tc>
          <w:tcPr>
            <w:tcW w:type="dxa" w:w="2227"/>
          </w:tcPr>
          <w:p>
            <w:r>
              <w:rPr>
                <w:rFonts w:ascii="Aptos" w:hAnsi="Aptos"/>
                <w:b/>
                <w:color w:val="211B25"/>
                <w:sz w:val="16"/>
              </w:rPr>
              <w:t>Friction</w:t>
            </w:r>
          </w:p>
        </w:tc>
        <w:tc>
          <w:tcPr>
            <w:tcW w:type="dxa" w:w="2227"/>
          </w:tcPr>
          <w:p>
            <w:r>
              <w:rPr>
                <w:rFonts w:ascii="Aptos" w:hAnsi="Aptos"/>
                <w:b w:val="0"/>
                <w:color w:val="211B25"/>
                <w:sz w:val="16"/>
              </w:rPr>
              <w:t>Notice what pushes back and what that resistance protects.</w:t>
            </w:r>
          </w:p>
        </w:tc>
      </w:tr>
      <w:tr>
        <w:tc>
          <w:tcPr>
            <w:tcW w:type="dxa" w:w="2227"/>
          </w:tcPr>
          <w:p>
            <w:r>
              <w:rPr>
                <w:rFonts w:ascii="Aptos" w:hAnsi="Aptos"/>
                <w:b w:val="0"/>
                <w:color w:val="211B25"/>
                <w:sz w:val="16"/>
              </w:rPr>
              <w:t>11-15</w:t>
            </w:r>
          </w:p>
        </w:tc>
        <w:tc>
          <w:tcPr>
            <w:tcW w:type="dxa" w:w="2227"/>
          </w:tcPr>
          <w:p>
            <w:r>
              <w:rPr>
                <w:rFonts w:ascii="Aptos" w:hAnsi="Aptos"/>
                <w:b/>
                <w:color w:val="211B25"/>
                <w:sz w:val="16"/>
              </w:rPr>
              <w:t>Revelation</w:t>
            </w:r>
          </w:p>
        </w:tc>
        <w:tc>
          <w:tcPr>
            <w:tcW w:type="dxa" w:w="2227"/>
          </w:tcPr>
          <w:p>
            <w:r>
              <w:rPr>
                <w:rFonts w:ascii="Aptos" w:hAnsi="Aptos"/>
                <w:b w:val="0"/>
                <w:color w:val="211B25"/>
                <w:sz w:val="16"/>
              </w:rPr>
              <w:t>Name the detail that changes the whole scene.</w:t>
            </w:r>
          </w:p>
        </w:tc>
      </w:tr>
      <w:tr>
        <w:tc>
          <w:tcPr>
            <w:tcW w:type="dxa" w:w="2227"/>
          </w:tcPr>
          <w:p>
            <w:r>
              <w:rPr>
                <w:rFonts w:ascii="Aptos" w:hAnsi="Aptos"/>
                <w:b w:val="0"/>
                <w:color w:val="211B25"/>
                <w:sz w:val="16"/>
              </w:rPr>
              <w:t>16-20</w:t>
            </w:r>
          </w:p>
        </w:tc>
        <w:tc>
          <w:tcPr>
            <w:tcW w:type="dxa" w:w="2227"/>
          </w:tcPr>
          <w:p>
            <w:r>
              <w:rPr>
                <w:rFonts w:ascii="Aptos" w:hAnsi="Aptos"/>
                <w:b/>
                <w:color w:val="211B25"/>
                <w:sz w:val="16"/>
              </w:rPr>
              <w:t>Choice</w:t>
            </w:r>
          </w:p>
        </w:tc>
        <w:tc>
          <w:tcPr>
            <w:tcW w:type="dxa" w:w="2227"/>
          </w:tcPr>
          <w:p>
            <w:r>
              <w:rPr>
                <w:rFonts w:ascii="Aptos" w:hAnsi="Aptos"/>
                <w:b w:val="0"/>
                <w:color w:val="211B25"/>
                <w:sz w:val="16"/>
              </w:rPr>
              <w:t>Choose the act that preserves both truth and human dignity.</w:t>
            </w:r>
          </w:p>
        </w:tc>
      </w:tr>
      <w:tr>
        <w:tc>
          <w:tcPr>
            <w:tcW w:type="dxa" w:w="2227"/>
          </w:tcPr>
          <w:p>
            <w:r>
              <w:rPr>
                <w:rFonts w:ascii="Aptos" w:hAnsi="Aptos"/>
                <w:b w:val="0"/>
                <w:color w:val="211B25"/>
                <w:sz w:val="16"/>
              </w:rPr>
              <w:t>21-25</w:t>
            </w:r>
          </w:p>
        </w:tc>
        <w:tc>
          <w:tcPr>
            <w:tcW w:type="dxa" w:w="2227"/>
          </w:tcPr>
          <w:p>
            <w:r>
              <w:rPr>
                <w:rFonts w:ascii="Aptos" w:hAnsi="Aptos"/>
                <w:b/>
                <w:color w:val="211B25"/>
                <w:sz w:val="16"/>
              </w:rPr>
              <w:t>Integration</w:t>
            </w:r>
          </w:p>
        </w:tc>
        <w:tc>
          <w:tcPr>
            <w:tcW w:type="dxa" w:w="2227"/>
          </w:tcPr>
          <w:p>
            <w:r>
              <w:rPr>
                <w:rFonts w:ascii="Aptos" w:hAnsi="Aptos"/>
                <w:b w:val="0"/>
                <w:color w:val="211B25"/>
                <w:sz w:val="16"/>
              </w:rPr>
              <w:t>Use the gift without feeding the shadow that travels beside it.</w:t>
            </w:r>
          </w:p>
        </w:tc>
      </w:tr>
      <w:tr>
        <w:tc>
          <w:tcPr>
            <w:tcW w:type="dxa" w:w="2227"/>
          </w:tcPr>
          <w:p>
            <w:r>
              <w:rPr>
                <w:rFonts w:ascii="Aptos" w:hAnsi="Aptos"/>
                <w:b w:val="0"/>
                <w:color w:val="211B25"/>
                <w:sz w:val="16"/>
              </w:rPr>
              <w:t>26-30</w:t>
            </w:r>
          </w:p>
        </w:tc>
        <w:tc>
          <w:tcPr>
            <w:tcW w:type="dxa" w:w="2227"/>
          </w:tcPr>
          <w:p>
            <w:r>
              <w:rPr>
                <w:rFonts w:ascii="Aptos" w:hAnsi="Aptos"/>
                <w:b/>
                <w:color w:val="211B25"/>
                <w:sz w:val="16"/>
              </w:rPr>
              <w:t>Release</w:t>
            </w:r>
          </w:p>
        </w:tc>
        <w:tc>
          <w:tcPr>
            <w:tcW w:type="dxa" w:w="2227"/>
          </w:tcPr>
          <w:p>
            <w:r>
              <w:rPr>
                <w:rFonts w:ascii="Aptos" w:hAnsi="Aptos"/>
                <w:b w:val="0"/>
                <w:color w:val="211B25"/>
                <w:sz w:val="16"/>
              </w:rPr>
              <w:t>Keep the earned capacity and release the role that delivered it.</w:t>
            </w:r>
          </w:p>
        </w:tc>
      </w:tr>
    </w:tbl>
    <w:p>
      <w:r>
        <w:br w:type="page"/>
      </w:r>
    </w:p>
    <w:p>
      <w:pPr>
        <w:keepNext/>
        <w:spacing w:after="40"/>
        <w:jc w:val="center"/>
      </w:pPr>
      <w:r>
        <w:drawing>
          <wp:inline xmlns:a="http://schemas.openxmlformats.org/drawingml/2006/main" xmlns:pic="http://schemas.openxmlformats.org/drawingml/2006/picture">
            <wp:extent cx="658368" cy="658368"/>
            <wp:docPr id="312" name="Picture 312"/>
            <wp:cNvGraphicFramePr>
              <a:graphicFrameLocks noChangeAspect="1"/>
            </wp:cNvGraphicFramePr>
            <a:graphic>
              <a:graphicData uri="http://schemas.openxmlformats.org/drawingml/2006/picture">
                <pic:pic>
                  <pic:nvPicPr>
                    <pic:cNvPr id="0" name="301-Aquarius-01.png"/>
                    <pic:cNvPicPr/>
                  </pic:nvPicPr>
                  <pic:blipFill>
                    <a:blip r:embed="rId32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Aquarius 1  The First Relay</w:t>
      </w:r>
    </w:p>
    <w:p>
      <w:pPr>
        <w:pStyle w:val="SymbolImage"/>
        <w:keepNext/>
      </w:pPr>
      <w:r>
        <w:t>A lone receiver passes an unknown signal to the next rooftop.</w:t>
      </w:r>
    </w:p>
    <w:p>
      <w:pPr>
        <w:keepLines/>
        <w:widowControl/>
      </w:pPr>
      <w:r>
        <w:rPr>
          <w:rStyle w:val="Label"/>
        </w:rPr>
        <w:t xml:space="preserve">INTERPRETATION  </w:t>
      </w:r>
      <w:r>
        <w:rPr>
          <w:rFonts w:ascii="Aptos" w:hAnsi="Aptos"/>
          <w:color w:val="211B25"/>
          <w:sz w:val="18"/>
        </w:rPr>
        <w:t>In the First Relay, the work of the Signal must answer to invention, fellowship, dissent, and intelligence between independent minds. Within the First Relay, signal imagery asks what is being transmitted beneath performance. At Aquarius 1, interference may come from fear, vanity, noise, or a container too narrow for the message. As an arrival degree, Aquarius 1 arrives before habit can tidy the evidence; notice what is present before deciding what it should become.</w:t>
      </w:r>
    </w:p>
    <w:p>
      <w:pPr>
        <w:keepLines/>
        <w:widowControl/>
      </w:pPr>
      <w:r>
        <w:rPr>
          <w:rStyle w:val="Label"/>
        </w:rPr>
        <w:t xml:space="preserve">SIGNAL  </w:t>
      </w:r>
      <w:r>
        <w:rPr>
          <w:rFonts w:ascii="Aptos" w:hAnsi="Aptos"/>
          <w:color w:val="211B25"/>
          <w:sz w:val="18"/>
        </w:rPr>
        <w:t>The usable force at Aquarius 1 is contact across distance; Aquarius gives it form by asking you to share the mechanism, distribute the power, and keep dissent inside the design.</w:t>
      </w:r>
    </w:p>
    <w:p>
      <w:pPr>
        <w:keepLines/>
        <w:widowControl/>
      </w:pPr>
      <w:r>
        <w:rPr>
          <w:rStyle w:val="Label"/>
        </w:rPr>
        <w:t xml:space="preserve">SHADOW  </w:t>
      </w:r>
      <w:r>
        <w:rPr>
          <w:rFonts w:ascii="Aptos" w:hAnsi="Aptos"/>
          <w:color w:val="211B25"/>
          <w:sz w:val="18"/>
        </w:rPr>
        <w:t>At Aquarius 1, the First Relay can turn toward letting noise impersonate urgency; beware abstraction that forgets bodies, belonging based on sameness, or systems that hide their gatekeepers.</w:t>
      </w:r>
    </w:p>
    <w:p>
      <w:pPr>
        <w:keepLines/>
        <w:widowControl/>
      </w:pPr>
      <w:r>
        <w:rPr>
          <w:rStyle w:val="Label"/>
        </w:rPr>
        <w:t xml:space="preserve">MIRROR  </w:t>
      </w:r>
      <w:r>
        <w:rPr>
          <w:rFonts w:ascii="Aptos" w:hAnsi="Aptos"/>
          <w:color w:val="211B25"/>
          <w:sz w:val="18"/>
        </w:rPr>
        <w:t>The question at Aquarius 1: what remains of your message when performance is removed?</w:t>
      </w:r>
    </w:p>
    <w:p>
      <w:pPr>
        <w:keepLines/>
        <w:widowControl/>
      </w:pPr>
      <w:r>
        <w:rPr>
          <w:rStyle w:val="Label"/>
        </w:rPr>
        <w:t xml:space="preserve">PRACTICE  </w:t>
      </w:r>
      <w:r>
        <w:rPr>
          <w:rFonts w:ascii="Aptos" w:hAnsi="Aptos"/>
          <w:color w:val="211B25"/>
          <w:sz w:val="18"/>
        </w:rPr>
        <w:t>Give Aquarius 1 a physical form; write the same message for a friend, an opponent, and your future self; then keep the sentence that stays true in all three versions.</w:t>
      </w:r>
    </w:p>
    <w:p>
      <w:pPr>
        <w:keepNext/>
        <w:spacing w:after="40"/>
        <w:jc w:val="center"/>
      </w:pPr>
      <w:r>
        <w:drawing>
          <wp:inline xmlns:a="http://schemas.openxmlformats.org/drawingml/2006/main" xmlns:pic="http://schemas.openxmlformats.org/drawingml/2006/picture">
            <wp:extent cx="658368" cy="658368"/>
            <wp:docPr id="313" name="Picture 313"/>
            <wp:cNvGraphicFramePr>
              <a:graphicFrameLocks noChangeAspect="1"/>
            </wp:cNvGraphicFramePr>
            <a:graphic>
              <a:graphicData uri="http://schemas.openxmlformats.org/drawingml/2006/picture">
                <pic:pic>
                  <pic:nvPicPr>
                    <pic:cNvPr id="0" name="302-Aquarius-02.png"/>
                    <pic:cNvPicPr/>
                  </pic:nvPicPr>
                  <pic:blipFill>
                    <a:blip r:embed="rId32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Aquarius 2  The Human Circuit</w:t>
      </w:r>
    </w:p>
    <w:p>
      <w:pPr>
        <w:pStyle w:val="SymbolImage"/>
        <w:keepNext/>
      </w:pPr>
      <w:r>
        <w:t>A machine begins working when the people around it release each other's hands.</w:t>
      </w:r>
    </w:p>
    <w:p>
      <w:pPr>
        <w:keepLines/>
        <w:widowControl/>
      </w:pPr>
      <w:r>
        <w:rPr>
          <w:rStyle w:val="Label"/>
        </w:rPr>
        <w:t xml:space="preserve">INTERPRETATION  </w:t>
      </w:r>
      <w:r>
        <w:rPr>
          <w:rFonts w:ascii="Aptos" w:hAnsi="Aptos"/>
          <w:color w:val="211B25"/>
          <w:sz w:val="18"/>
        </w:rPr>
        <w:t>The Human Circuit tests the Signal against invention, fellowship, dissent, and intelligence between independent minds. Within the Human Circuit, a broadcast joins private interior life to a field of witnesses. At Aquarius 2, the ethical question is whether the transmission informs, manipulates, performs, or genuinely makes contact. The same image also carries craft and record; at Aquarius 2, craft turns intention into a repeatable act with materials, limits, and evidence of failure. As an arrival degree, Aquarius 2 introduces the sign's raw material in an unguarded form; the first response matters less than the honest one.</w:t>
      </w:r>
    </w:p>
    <w:p>
      <w:pPr>
        <w:keepLines/>
        <w:widowControl/>
      </w:pPr>
      <w:r>
        <w:rPr>
          <w:rStyle w:val="Label"/>
        </w:rPr>
        <w:t xml:space="preserve">SIGNAL  </w:t>
      </w:r>
      <w:r>
        <w:rPr>
          <w:rFonts w:ascii="Aptos" w:hAnsi="Aptos"/>
          <w:color w:val="211B25"/>
          <w:sz w:val="18"/>
        </w:rPr>
        <w:t>At Aquarius 2, a message that survives its container joined to care made repeatable carries the signal; it stays honest when you share the mechanism, distribute the power, and keep dissent inside the design.</w:t>
      </w:r>
    </w:p>
    <w:p>
      <w:pPr>
        <w:keepLines/>
        <w:widowControl/>
      </w:pPr>
      <w:r>
        <w:rPr>
          <w:rStyle w:val="Label"/>
        </w:rPr>
        <w:t xml:space="preserve">SHADOW  </w:t>
      </w:r>
      <w:r>
        <w:rPr>
          <w:rFonts w:ascii="Aptos" w:hAnsi="Aptos"/>
          <w:color w:val="211B25"/>
          <w:sz w:val="18"/>
        </w:rPr>
        <w:t>The shadow at Aquarius 2 begins with performing instead of speaking and the tool becoming the master; also beware abstraction that forgets bodies, belonging based on sameness, or systems that hide their gatekeepers.</w:t>
      </w:r>
    </w:p>
    <w:p>
      <w:pPr>
        <w:keepLines/>
        <w:widowControl/>
      </w:pPr>
      <w:r>
        <w:rPr>
          <w:rStyle w:val="Label"/>
        </w:rPr>
        <w:t xml:space="preserve">MIRROR  </w:t>
      </w:r>
      <w:r>
        <w:rPr>
          <w:rFonts w:ascii="Aptos" w:hAnsi="Aptos"/>
          <w:color w:val="211B25"/>
          <w:sz w:val="18"/>
        </w:rPr>
        <w:t>At Aquarius 2, which noise have you mistaken for proof that you are being heard?</w:t>
      </w:r>
    </w:p>
    <w:p>
      <w:pPr>
        <w:keepLines/>
        <w:widowControl/>
      </w:pPr>
      <w:r>
        <w:rPr>
          <w:rStyle w:val="Label"/>
        </w:rPr>
        <w:t xml:space="preserve">PRACTICE  </w:t>
      </w:r>
      <w:r>
        <w:rPr>
          <w:rFonts w:ascii="Aptos" w:hAnsi="Aptos"/>
          <w:color w:val="211B25"/>
          <w:sz w:val="18"/>
        </w:rPr>
        <w:t>Bring Aquarius 2 out of abstraction: say the message aloud in one plain sentence without branding, apology, or decoration.</w:t>
      </w:r>
    </w:p>
    <w:p>
      <w:r>
        <w:br w:type="page"/>
      </w:r>
    </w:p>
    <w:p>
      <w:pPr>
        <w:keepNext/>
        <w:spacing w:after="40"/>
        <w:jc w:val="center"/>
      </w:pPr>
      <w:r>
        <w:drawing>
          <wp:inline xmlns:a="http://schemas.openxmlformats.org/drawingml/2006/main" xmlns:pic="http://schemas.openxmlformats.org/drawingml/2006/picture">
            <wp:extent cx="658368" cy="658368"/>
            <wp:docPr id="314" name="Picture 314"/>
            <wp:cNvGraphicFramePr>
              <a:graphicFrameLocks noChangeAspect="1"/>
            </wp:cNvGraphicFramePr>
            <a:graphic>
              <a:graphicData uri="http://schemas.openxmlformats.org/drawingml/2006/picture">
                <pic:pic>
                  <pic:nvPicPr>
                    <pic:cNvPr id="0" name="303-Aquarius-03.png"/>
                    <pic:cNvPicPr/>
                  </pic:nvPicPr>
                  <pic:blipFill>
                    <a:blip r:embed="rId32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Aquarius 3  The Water Bearer's Wire</w:t>
      </w:r>
    </w:p>
    <w:p>
      <w:pPr>
        <w:pStyle w:val="SymbolImage"/>
        <w:keepNext/>
      </w:pPr>
      <w:r>
        <w:t>Water travels through a copper wire and arrives as music.</w:t>
      </w:r>
    </w:p>
    <w:p>
      <w:pPr>
        <w:keepLines/>
        <w:widowControl/>
      </w:pPr>
      <w:r>
        <w:rPr>
          <w:rStyle w:val="Label"/>
        </w:rPr>
        <w:t xml:space="preserve">INTERPRETATION  </w:t>
      </w:r>
      <w:r>
        <w:rPr>
          <w:rFonts w:ascii="Aptos" w:hAnsi="Aptos"/>
          <w:color w:val="211B25"/>
          <w:sz w:val="18"/>
        </w:rPr>
        <w:t>The Water Bearer's Wire holds the Signal against invention, fellowship, dissent, and intelligence between independent minds. Within the Water Bearer's Wire, machines in these symbols expose the difference between a living message and the equipment carrying it. At Aquarius 3, when the device fails, the signal may become easier to hear. The same image also carries living water; at Aquarius 3, a shore or vessel gives emotion a boundary without denying its depth. As an arrival degree, Aquarius 3 catches the first impulse before it turns into a role; give the image room to remain strange.</w:t>
      </w:r>
    </w:p>
    <w:p>
      <w:pPr>
        <w:keepLines/>
        <w:widowControl/>
      </w:pPr>
      <w:r>
        <w:rPr>
          <w:rStyle w:val="Label"/>
        </w:rPr>
        <w:t xml:space="preserve">SIGNAL  </w:t>
      </w:r>
      <w:r>
        <w:rPr>
          <w:rFonts w:ascii="Aptos" w:hAnsi="Aptos"/>
          <w:color w:val="211B25"/>
          <w:sz w:val="18"/>
        </w:rPr>
        <w:t>What can be carried forward from Aquarius 3 is clear transmission joined to adaptation without self-erasure, tested by the need to share the mechanism, distribute the power, and keep dissent inside the design.</w:t>
      </w:r>
    </w:p>
    <w:p>
      <w:pPr>
        <w:keepLines/>
        <w:widowControl/>
      </w:pPr>
      <w:r>
        <w:rPr>
          <w:rStyle w:val="Label"/>
        </w:rPr>
        <w:t xml:space="preserve">SHADOW  </w:t>
      </w:r>
      <w:r>
        <w:rPr>
          <w:rFonts w:ascii="Aptos" w:hAnsi="Aptos"/>
          <w:color w:val="211B25"/>
          <w:sz w:val="18"/>
        </w:rPr>
        <w:t>At Aquarius 3, the image darkens through confusing reach with truth and building a vessel too rigid for living water; beware abstraction that forgets bodies, belonging based on sameness, or systems that hide their gatekeepers.</w:t>
      </w:r>
    </w:p>
    <w:p>
      <w:pPr>
        <w:keepLines/>
        <w:widowControl/>
      </w:pPr>
      <w:r>
        <w:rPr>
          <w:rStyle w:val="Label"/>
        </w:rPr>
        <w:t xml:space="preserve">MIRROR  </w:t>
      </w:r>
      <w:r>
        <w:rPr>
          <w:rFonts w:ascii="Aptos" w:hAnsi="Aptos"/>
          <w:color w:val="211B25"/>
          <w:sz w:val="18"/>
        </w:rPr>
        <w:t>For Aquarius 3, who is the real receiver of the signal you are sending? From a second angle at Aquarius 3, where are you adapting wisely, and where are you disappearing?</w:t>
      </w:r>
    </w:p>
    <w:p>
      <w:pPr>
        <w:keepLines/>
        <w:widowControl/>
      </w:pPr>
      <w:r>
        <w:rPr>
          <w:rStyle w:val="Label"/>
        </w:rPr>
        <w:t xml:space="preserve">PRACTICE  </w:t>
      </w:r>
      <w:r>
        <w:rPr>
          <w:rFonts w:ascii="Aptos" w:hAnsi="Aptos"/>
          <w:color w:val="211B25"/>
          <w:sz w:val="18"/>
        </w:rPr>
        <w:t>For Aquarius 3, turn off one source of noise for an hour and notice what thought keeps returning.</w:t>
      </w:r>
    </w:p>
    <w:p>
      <w:pPr>
        <w:keepNext/>
        <w:spacing w:after="40"/>
        <w:jc w:val="center"/>
      </w:pPr>
      <w:r>
        <w:drawing>
          <wp:inline xmlns:a="http://schemas.openxmlformats.org/drawingml/2006/main" xmlns:pic="http://schemas.openxmlformats.org/drawingml/2006/picture">
            <wp:extent cx="658368" cy="658368"/>
            <wp:docPr id="315" name="Picture 315"/>
            <wp:cNvGraphicFramePr>
              <a:graphicFrameLocks noChangeAspect="1"/>
            </wp:cNvGraphicFramePr>
            <a:graphic>
              <a:graphicData uri="http://schemas.openxmlformats.org/drawingml/2006/picture">
                <pic:pic>
                  <pic:nvPicPr>
                    <pic:cNvPr id="0" name="304-Aquarius-04.png"/>
                    <pic:cNvPicPr/>
                  </pic:nvPicPr>
                  <pic:blipFill>
                    <a:blip r:embed="rId32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Aquarius 4  The Open Frequency</w:t>
      </w:r>
    </w:p>
    <w:p>
      <w:pPr>
        <w:pStyle w:val="SymbolImage"/>
        <w:keepNext/>
      </w:pPr>
      <w:r>
        <w:t>An abandoned radio band fills with messages from people who thought they were alone.</w:t>
      </w:r>
    </w:p>
    <w:p>
      <w:pPr>
        <w:keepLines/>
        <w:widowControl/>
      </w:pPr>
      <w:r>
        <w:rPr>
          <w:rStyle w:val="Label"/>
        </w:rPr>
        <w:t xml:space="preserve">INTERPRETATION  </w:t>
      </w:r>
      <w:r>
        <w:rPr>
          <w:rFonts w:ascii="Aptos" w:hAnsi="Aptos"/>
          <w:color w:val="211B25"/>
          <w:sz w:val="18"/>
        </w:rPr>
        <w:t>The Open Frequency gives the Signal consequences inside the Living Network. Within the Open Frequency, signal imagery asks what is being transmitted beneath performance. At Aquarius 4, interference may come from fear, vanity, noise, or a container too narrow for the message. The same image also carries relationship; at Aquarius 4, the shared object in the scene carries an agreement. As an arrival degree, Aquarius 4 opens the chamber with no settled method; name the need, risk, or appetite that entered with it.</w:t>
      </w:r>
    </w:p>
    <w:p>
      <w:pPr>
        <w:keepLines/>
        <w:widowControl/>
      </w:pPr>
      <w:r>
        <w:rPr>
          <w:rStyle w:val="Label"/>
        </w:rPr>
        <w:t xml:space="preserve">SIGNAL  </w:t>
      </w:r>
      <w:r>
        <w:rPr>
          <w:rFonts w:ascii="Aptos" w:hAnsi="Aptos"/>
          <w:color w:val="211B25"/>
          <w:sz w:val="18"/>
        </w:rPr>
        <w:t>At Aquarius 4, contact across distance joined to difference held without humiliation becomes the clean signal when Aquarius can share the mechanism, distribute the power, and keep dissent inside the design.</w:t>
      </w:r>
    </w:p>
    <w:p>
      <w:pPr>
        <w:keepLines/>
        <w:widowControl/>
      </w:pPr>
      <w:r>
        <w:rPr>
          <w:rStyle w:val="Label"/>
        </w:rPr>
        <w:t xml:space="preserve">SHADOW  </w:t>
      </w:r>
      <w:r>
        <w:rPr>
          <w:rFonts w:ascii="Aptos" w:hAnsi="Aptos"/>
          <w:color w:val="211B25"/>
          <w:sz w:val="18"/>
        </w:rPr>
        <w:t>The distortion at Aquarius 4 is letting noise impersonate urgency and harmony purchased by one person's silence; beware abstraction that forgets bodies, belonging based on sameness, or systems that hide their gatekeepers.</w:t>
      </w:r>
    </w:p>
    <w:p>
      <w:pPr>
        <w:keepLines/>
        <w:widowControl/>
      </w:pPr>
      <w:r>
        <w:rPr>
          <w:rStyle w:val="Label"/>
        </w:rPr>
        <w:t xml:space="preserve">MIRROR  </w:t>
      </w:r>
      <w:r>
        <w:rPr>
          <w:rFonts w:ascii="Aptos" w:hAnsi="Aptos"/>
          <w:color w:val="211B25"/>
          <w:sz w:val="18"/>
        </w:rPr>
        <w:t>With the Open Frequency in mind at Aquarius 4, what remains of your message when performance is removed?</w:t>
      </w:r>
    </w:p>
    <w:p>
      <w:pPr>
        <w:keepLines/>
        <w:widowControl/>
      </w:pPr>
      <w:r>
        <w:rPr>
          <w:rStyle w:val="Label"/>
        </w:rPr>
        <w:t xml:space="preserve">PRACTICE  </w:t>
      </w:r>
      <w:r>
        <w:rPr>
          <w:rFonts w:ascii="Aptos" w:hAnsi="Aptos"/>
          <w:color w:val="211B25"/>
          <w:sz w:val="18"/>
        </w:rPr>
        <w:t>Work with The Open Frequency directly at Aquarius 4: write the same message for a friend, an opponent, and your future self; then keep the sentence that stays true in all three versions. For the second pressure at Aquarius 4, ask the other person what they believe the agreement is, then compare it with your own version.</w:t>
      </w:r>
    </w:p>
    <w:p>
      <w:r>
        <w:br w:type="page"/>
      </w:r>
    </w:p>
    <w:p>
      <w:pPr>
        <w:keepNext/>
        <w:spacing w:after="40"/>
        <w:jc w:val="center"/>
      </w:pPr>
      <w:r>
        <w:drawing>
          <wp:inline xmlns:a="http://schemas.openxmlformats.org/drawingml/2006/main" xmlns:pic="http://schemas.openxmlformats.org/drawingml/2006/picture">
            <wp:extent cx="658368" cy="658368"/>
            <wp:docPr id="316" name="Picture 316"/>
            <wp:cNvGraphicFramePr>
              <a:graphicFrameLocks noChangeAspect="1"/>
            </wp:cNvGraphicFramePr>
            <a:graphic>
              <a:graphicData uri="http://schemas.openxmlformats.org/drawingml/2006/picture">
                <pic:pic>
                  <pic:nvPicPr>
                    <pic:cNvPr id="0" name="305-Aquarius-05.png"/>
                    <pic:cNvPicPr/>
                  </pic:nvPicPr>
                  <pic:blipFill>
                    <a:blip r:embed="rId32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Aquarius 5  The Committee of Strangers</w:t>
      </w:r>
    </w:p>
    <w:p>
      <w:pPr>
        <w:pStyle w:val="SymbolImage"/>
        <w:keepNext/>
      </w:pPr>
      <w:r>
        <w:t>Twelve strangers design a door none of them will control.</w:t>
      </w:r>
    </w:p>
    <w:p>
      <w:pPr>
        <w:keepLines/>
        <w:widowControl/>
      </w:pPr>
      <w:r>
        <w:rPr>
          <w:rStyle w:val="Label"/>
        </w:rPr>
        <w:t xml:space="preserve">INTERPRETATION  </w:t>
      </w:r>
      <w:r>
        <w:rPr>
          <w:rFonts w:ascii="Aptos" w:hAnsi="Aptos"/>
          <w:color w:val="211B25"/>
          <w:sz w:val="18"/>
        </w:rPr>
        <w:t>The Committee of Strangers puts relationship under pressure from invention, fellowship, dissent, and intelligence between independent minds. Within the Committee of Strangers, relationship imagery tests the fantasy that harmony requires sameness. At Aquarius 5, a living bond can hold difference, correction, privacy, and departure. The same image also carries the threshold; at Aquarius 5, a threshold measures consent, timing, and consequence. As an arrival degree, Aquarius 5 shows the beginning before ownership hardens around it; let attention come before possession.</w:t>
      </w:r>
    </w:p>
    <w:p>
      <w:pPr>
        <w:keepLines/>
        <w:widowControl/>
      </w:pPr>
      <w:r>
        <w:rPr>
          <w:rStyle w:val="Label"/>
        </w:rPr>
        <w:t xml:space="preserve">SIGNAL  </w:t>
      </w:r>
      <w:r>
        <w:rPr>
          <w:rFonts w:ascii="Aptos" w:hAnsi="Aptos"/>
          <w:color w:val="211B25"/>
          <w:sz w:val="18"/>
        </w:rPr>
        <w:t>The usable force at Aquarius 5 is difference held without humiliation joined to honest passage; Aquarius gives it form by asking you to share the mechanism, distribute the power, and keep dissent inside the design.</w:t>
      </w:r>
    </w:p>
    <w:p>
      <w:pPr>
        <w:keepLines/>
        <w:widowControl/>
      </w:pPr>
      <w:r>
        <w:rPr>
          <w:rStyle w:val="Label"/>
        </w:rPr>
        <w:t xml:space="preserve">SHADOW  </w:t>
      </w:r>
      <w:r>
        <w:rPr>
          <w:rFonts w:ascii="Aptos" w:hAnsi="Aptos"/>
          <w:color w:val="211B25"/>
          <w:sz w:val="18"/>
        </w:rPr>
        <w:t>At Aquarius 5, the Committee of Strangers can turn toward harmony purchased by one person's silence and guarding an obsolete enclosure; beware abstraction that forgets bodies, belonging based on sameness, or systems that hide their gatekeepers.</w:t>
      </w:r>
    </w:p>
    <w:p>
      <w:pPr>
        <w:keepLines/>
        <w:widowControl/>
      </w:pPr>
      <w:r>
        <w:rPr>
          <w:rStyle w:val="Label"/>
        </w:rPr>
        <w:t xml:space="preserve">MIRROR  </w:t>
      </w:r>
      <w:r>
        <w:rPr>
          <w:rFonts w:ascii="Aptos" w:hAnsi="Aptos"/>
          <w:color w:val="211B25"/>
          <w:sz w:val="18"/>
        </w:rPr>
        <w:t>The question at Aquarius 5: where does responsibility belong, and where has it been displaced?</w:t>
      </w:r>
    </w:p>
    <w:p>
      <w:pPr>
        <w:keepLines/>
        <w:widowControl/>
      </w:pPr>
      <w:r>
        <w:rPr>
          <w:rStyle w:val="Label"/>
        </w:rPr>
        <w:t xml:space="preserve">PRACTICE  </w:t>
      </w:r>
      <w:r>
        <w:rPr>
          <w:rFonts w:ascii="Aptos" w:hAnsi="Aptos"/>
          <w:color w:val="211B25"/>
          <w:sz w:val="18"/>
        </w:rPr>
        <w:t>Give Aquarius 5 a physical form; ask the other person what they believe the agreement is, then compare it with your own version.</w:t>
      </w:r>
    </w:p>
    <w:p>
      <w:pPr>
        <w:keepNext/>
        <w:spacing w:after="40"/>
        <w:jc w:val="center"/>
      </w:pPr>
      <w:r>
        <w:drawing>
          <wp:inline xmlns:a="http://schemas.openxmlformats.org/drawingml/2006/main" xmlns:pic="http://schemas.openxmlformats.org/drawingml/2006/picture">
            <wp:extent cx="658368" cy="658368"/>
            <wp:docPr id="317" name="Picture 317"/>
            <wp:cNvGraphicFramePr>
              <a:graphicFrameLocks noChangeAspect="1"/>
            </wp:cNvGraphicFramePr>
            <a:graphic>
              <a:graphicData uri="http://schemas.openxmlformats.org/drawingml/2006/picture">
                <pic:pic>
                  <pic:nvPicPr>
                    <pic:cNvPr id="0" name="306-Aquarius-06.png"/>
                    <pic:cNvPicPr/>
                  </pic:nvPicPr>
                  <pic:blipFill>
                    <a:blip r:embed="rId32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Aquarius 6  The Future's Spare Part</w:t>
      </w:r>
    </w:p>
    <w:p>
      <w:pPr>
        <w:pStyle w:val="SymbolImage"/>
        <w:keepNext/>
      </w:pPr>
      <w:r>
        <w:t>An inventor finds an obsolete gear inside a machine from tomorrow.</w:t>
      </w:r>
    </w:p>
    <w:p>
      <w:pPr>
        <w:keepLines/>
        <w:widowControl/>
      </w:pPr>
      <w:r>
        <w:rPr>
          <w:rStyle w:val="Label"/>
        </w:rPr>
        <w:t xml:space="preserve">INTERPRETATION  </w:t>
      </w:r>
      <w:r>
        <w:rPr>
          <w:rFonts w:ascii="Aptos" w:hAnsi="Aptos"/>
          <w:color w:val="211B25"/>
          <w:sz w:val="18"/>
        </w:rPr>
        <w:t>In the Future's Spare Part, the work of craft and record must answer to invention, fellowship, dissent, and intelligence between independent minds. Within the Future's Spare Part, workshops honor correction. At Aquarius 6, a flaw becomes useful when it is found early, recorded honestly, and repaired without hiding the seam. As a friction degree, Aquarius 6 meets resistance, and that resistance reveals what the first impulse failed to consider.</w:t>
      </w:r>
    </w:p>
    <w:p>
      <w:pPr>
        <w:keepLines/>
        <w:widowControl/>
      </w:pPr>
      <w:r>
        <w:rPr>
          <w:rStyle w:val="Label"/>
        </w:rPr>
        <w:t xml:space="preserve">SIGNAL  </w:t>
      </w:r>
      <w:r>
        <w:rPr>
          <w:rFonts w:ascii="Aptos" w:hAnsi="Aptos"/>
          <w:color w:val="211B25"/>
          <w:sz w:val="18"/>
        </w:rPr>
        <w:t>At Aquarius 6, care made repeatable carries the signal; it stays honest when you share the mechanism, distribute the power, and keep dissent inside the design.</w:t>
      </w:r>
    </w:p>
    <w:p>
      <w:pPr>
        <w:keepLines/>
        <w:widowControl/>
      </w:pPr>
      <w:r>
        <w:rPr>
          <w:rStyle w:val="Label"/>
        </w:rPr>
        <w:t xml:space="preserve">SHADOW  </w:t>
      </w:r>
      <w:r>
        <w:rPr>
          <w:rFonts w:ascii="Aptos" w:hAnsi="Aptos"/>
          <w:color w:val="211B25"/>
          <w:sz w:val="18"/>
        </w:rPr>
        <w:t>The shadow at Aquarius 6 begins with the tool becoming the master; also beware abstraction that forgets bodies, belonging based on sameness, or systems that hide their gatekeepers.</w:t>
      </w:r>
    </w:p>
    <w:p>
      <w:pPr>
        <w:keepLines/>
        <w:widowControl/>
      </w:pPr>
      <w:r>
        <w:rPr>
          <w:rStyle w:val="Label"/>
        </w:rPr>
        <w:t xml:space="preserve">MIRROR  </w:t>
      </w:r>
      <w:r>
        <w:rPr>
          <w:rFonts w:ascii="Aptos" w:hAnsi="Aptos"/>
          <w:color w:val="211B25"/>
          <w:sz w:val="18"/>
        </w:rPr>
        <w:t>At Aquarius 6, where would an honest repair remain visible?</w:t>
      </w:r>
    </w:p>
    <w:p>
      <w:pPr>
        <w:keepLines/>
        <w:widowControl/>
      </w:pPr>
      <w:r>
        <w:rPr>
          <w:rStyle w:val="Label"/>
        </w:rPr>
        <w:t xml:space="preserve">PRACTICE  </w:t>
      </w:r>
      <w:r>
        <w:rPr>
          <w:rFonts w:ascii="Aptos" w:hAnsi="Aptos"/>
          <w:color w:val="211B25"/>
          <w:sz w:val="18"/>
        </w:rPr>
        <w:t>Bring Aquarius 6 out of abstraction: keep a brief record of what happened, what you expected, and what changed your mind.</w:t>
      </w:r>
    </w:p>
    <w:p>
      <w:r>
        <w:br w:type="page"/>
      </w:r>
    </w:p>
    <w:p>
      <w:pPr>
        <w:keepNext/>
        <w:spacing w:after="40"/>
        <w:jc w:val="center"/>
      </w:pPr>
      <w:r>
        <w:drawing>
          <wp:inline xmlns:a="http://schemas.openxmlformats.org/drawingml/2006/main" xmlns:pic="http://schemas.openxmlformats.org/drawingml/2006/picture">
            <wp:extent cx="658368" cy="658368"/>
            <wp:docPr id="318" name="Picture 318"/>
            <wp:cNvGraphicFramePr>
              <a:graphicFrameLocks noChangeAspect="1"/>
            </wp:cNvGraphicFramePr>
            <a:graphic>
              <a:graphicData uri="http://schemas.openxmlformats.org/drawingml/2006/picture">
                <pic:pic>
                  <pic:nvPicPr>
                    <pic:cNvPr id="0" name="307-Aquarius-07.png"/>
                    <pic:cNvPicPr/>
                  </pic:nvPicPr>
                  <pic:blipFill>
                    <a:blip r:embed="rId32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Aquarius 7  The Unowned Star</w:t>
      </w:r>
    </w:p>
    <w:p>
      <w:pPr>
        <w:pStyle w:val="SymbolImage"/>
        <w:keepNext/>
      </w:pPr>
      <w:r>
        <w:t>A village votes to leave one bright star unnamed.</w:t>
      </w:r>
    </w:p>
    <w:p>
      <w:pPr>
        <w:keepLines/>
        <w:widowControl/>
      </w:pPr>
      <w:r>
        <w:rPr>
          <w:rStyle w:val="Label"/>
        </w:rPr>
        <w:t xml:space="preserve">INTERPRETATION  </w:t>
      </w:r>
      <w:r>
        <w:rPr>
          <w:rFonts w:ascii="Aptos" w:hAnsi="Aptos"/>
          <w:color w:val="211B25"/>
          <w:sz w:val="18"/>
        </w:rPr>
        <w:t>The Unowned Star tests mystery against invention, fellowship, dissent, and intelligence between independent minds. Within the Unowned Star, the scene behaves like a dream with its own exact logic. At Aquarius 7, meaning lives in the relationship between figure, place, action, and the detail that refuses ordinary explanation. As a friction degree, Aquarius 7 places consequence beside desire; the obstruction may be an enemy, a limit, or a needed correction.</w:t>
      </w:r>
    </w:p>
    <w:p>
      <w:pPr>
        <w:keepLines/>
        <w:widowControl/>
      </w:pPr>
      <w:r>
        <w:rPr>
          <w:rStyle w:val="Label"/>
        </w:rPr>
        <w:t xml:space="preserve">SIGNAL  </w:t>
      </w:r>
      <w:r>
        <w:rPr>
          <w:rFonts w:ascii="Aptos" w:hAnsi="Aptos"/>
          <w:color w:val="211B25"/>
          <w:sz w:val="18"/>
        </w:rPr>
        <w:t>What can be carried forward from Aquarius 7 is imagination disciplined by the scene, tested by the need to share the mechanism, distribute the power, and keep dissent inside the design.</w:t>
      </w:r>
    </w:p>
    <w:p>
      <w:pPr>
        <w:keepLines/>
        <w:widowControl/>
      </w:pPr>
      <w:r>
        <w:rPr>
          <w:rStyle w:val="Label"/>
        </w:rPr>
        <w:t xml:space="preserve">SHADOW  </w:t>
      </w:r>
      <w:r>
        <w:rPr>
          <w:rFonts w:ascii="Aptos" w:hAnsi="Aptos"/>
          <w:color w:val="211B25"/>
          <w:sz w:val="18"/>
        </w:rPr>
        <w:t>At Aquarius 7, the image darkens through mistaking intensity for accuracy; beware abstraction that forgets bodies, belonging based on sameness, or systems that hide their gatekeepers.</w:t>
      </w:r>
    </w:p>
    <w:p>
      <w:pPr>
        <w:keepLines/>
        <w:widowControl/>
      </w:pPr>
      <w:r>
        <w:rPr>
          <w:rStyle w:val="Label"/>
        </w:rPr>
        <w:t xml:space="preserve">MIRROR  </w:t>
      </w:r>
      <w:r>
        <w:rPr>
          <w:rFonts w:ascii="Aptos" w:hAnsi="Aptos"/>
          <w:color w:val="211B25"/>
          <w:sz w:val="18"/>
        </w:rPr>
        <w:t>For Aquarius 7, which detail keeps returning after the rest of the scene fades?</w:t>
      </w:r>
    </w:p>
    <w:p>
      <w:pPr>
        <w:keepLines/>
        <w:widowControl/>
      </w:pPr>
      <w:r>
        <w:rPr>
          <w:rStyle w:val="Label"/>
        </w:rPr>
        <w:t xml:space="preserve">PRACTICE  </w:t>
      </w:r>
      <w:r>
        <w:rPr>
          <w:rFonts w:ascii="Aptos" w:hAnsi="Aptos"/>
          <w:color w:val="211B25"/>
          <w:sz w:val="18"/>
        </w:rPr>
        <w:t>For Aquarius 7, keep the image nearby for one day and record only the moments when it returns on its own.</w:t>
      </w:r>
    </w:p>
    <w:p>
      <w:pPr>
        <w:keepNext/>
        <w:spacing w:after="40"/>
        <w:jc w:val="center"/>
      </w:pPr>
      <w:r>
        <w:drawing>
          <wp:inline xmlns:a="http://schemas.openxmlformats.org/drawingml/2006/main" xmlns:pic="http://schemas.openxmlformats.org/drawingml/2006/picture">
            <wp:extent cx="658368" cy="658368"/>
            <wp:docPr id="319" name="Picture 319"/>
            <wp:cNvGraphicFramePr>
              <a:graphicFrameLocks noChangeAspect="1"/>
            </wp:cNvGraphicFramePr>
            <a:graphic>
              <a:graphicData uri="http://schemas.openxmlformats.org/drawingml/2006/picture">
                <pic:pic>
                  <pic:nvPicPr>
                    <pic:cNvPr id="0" name="308-Aquarius-08.png"/>
                    <pic:cNvPicPr/>
                  </pic:nvPicPr>
                  <pic:blipFill>
                    <a:blip r:embed="rId32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Aquarius 8  The Dissenting Bell</w:t>
      </w:r>
    </w:p>
    <w:p>
      <w:pPr>
        <w:pStyle w:val="SymbolImage"/>
        <w:keepNext/>
      </w:pPr>
      <w:r>
        <w:t>One bell rings a different note and saves the tower from collapse.</w:t>
      </w:r>
    </w:p>
    <w:p>
      <w:pPr>
        <w:keepLines/>
        <w:widowControl/>
      </w:pPr>
      <w:r>
        <w:rPr>
          <w:rStyle w:val="Label"/>
        </w:rPr>
        <w:t xml:space="preserve">INTERPRETATION  </w:t>
      </w:r>
      <w:r>
        <w:rPr>
          <w:rFonts w:ascii="Aptos" w:hAnsi="Aptos"/>
          <w:color w:val="211B25"/>
          <w:sz w:val="18"/>
        </w:rPr>
        <w:t>The Dissenting Bell holds voice and naming against invention, fellowship, dissent, and intelligence between independent minds. Within the Dissenting Bell, books, letters, bells, and songs extend speech beyond the speaker's body. At Aquarius 8, the message acquires a life that intention can no longer fully govern. As a friction degree, Aquarius 8 tests whether the sign can change course without treating correction as defeat.</w:t>
      </w:r>
    </w:p>
    <w:p>
      <w:pPr>
        <w:keepLines/>
        <w:widowControl/>
      </w:pPr>
      <w:r>
        <w:rPr>
          <w:rStyle w:val="Label"/>
        </w:rPr>
        <w:t xml:space="preserve">SIGNAL  </w:t>
      </w:r>
      <w:r>
        <w:rPr>
          <w:rFonts w:ascii="Aptos" w:hAnsi="Aptos"/>
          <w:color w:val="211B25"/>
          <w:sz w:val="18"/>
        </w:rPr>
        <w:t>At Aquarius 8, listening precise enough to change the reply becomes the clean signal when Aquarius can share the mechanism, distribute the power, and keep dissent inside the design.</w:t>
      </w:r>
    </w:p>
    <w:p>
      <w:pPr>
        <w:keepLines/>
        <w:widowControl/>
      </w:pPr>
      <w:r>
        <w:rPr>
          <w:rStyle w:val="Label"/>
        </w:rPr>
        <w:t xml:space="preserve">SHADOW  </w:t>
      </w:r>
      <w:r>
        <w:rPr>
          <w:rFonts w:ascii="Aptos" w:hAnsi="Aptos"/>
          <w:color w:val="211B25"/>
          <w:sz w:val="18"/>
        </w:rPr>
        <w:t>The distortion at Aquarius 8 is using language to outrun experience; beware abstraction that forgets bodies, belonging based on sameness, or systems that hide their gatekeepers.</w:t>
      </w:r>
    </w:p>
    <w:p>
      <w:pPr>
        <w:keepLines/>
        <w:widowControl/>
      </w:pPr>
      <w:r>
        <w:rPr>
          <w:rStyle w:val="Label"/>
        </w:rPr>
        <w:t xml:space="preserve">MIRROR  </w:t>
      </w:r>
      <w:r>
        <w:rPr>
          <w:rFonts w:ascii="Aptos" w:hAnsi="Aptos"/>
          <w:color w:val="211B25"/>
          <w:sz w:val="18"/>
        </w:rPr>
        <w:t>With the Dissenting Bell in mind at Aquarius 8, what needs to be said plainly, and who has earned the right to hear it?</w:t>
      </w:r>
    </w:p>
    <w:p>
      <w:pPr>
        <w:keepLines/>
        <w:widowControl/>
      </w:pPr>
      <w:r>
        <w:rPr>
          <w:rStyle w:val="Label"/>
        </w:rPr>
        <w:t xml:space="preserve">PRACTICE  </w:t>
      </w:r>
      <w:r>
        <w:rPr>
          <w:rFonts w:ascii="Aptos" w:hAnsi="Aptos"/>
          <w:color w:val="211B25"/>
          <w:sz w:val="18"/>
        </w:rPr>
        <w:t>Work with The Dissenting Bell directly at Aquarius 8: write the sentence you keep rehearsing, remove every accusation you cannot prove, and read what remains aloud.</w:t>
      </w:r>
    </w:p>
    <w:p>
      <w:r>
        <w:br w:type="page"/>
      </w:r>
    </w:p>
    <w:p>
      <w:pPr>
        <w:keepNext/>
        <w:spacing w:after="40"/>
        <w:jc w:val="center"/>
      </w:pPr>
      <w:r>
        <w:drawing>
          <wp:inline xmlns:a="http://schemas.openxmlformats.org/drawingml/2006/main" xmlns:pic="http://schemas.openxmlformats.org/drawingml/2006/picture">
            <wp:extent cx="658368" cy="658368"/>
            <wp:docPr id="320" name="Picture 320"/>
            <wp:cNvGraphicFramePr>
              <a:graphicFrameLocks noChangeAspect="1"/>
            </wp:cNvGraphicFramePr>
            <a:graphic>
              <a:graphicData uri="http://schemas.openxmlformats.org/drawingml/2006/picture">
                <pic:pic>
                  <pic:nvPicPr>
                    <pic:cNvPr id="0" name="309-Aquarius-09.png"/>
                    <pic:cNvPicPr/>
                  </pic:nvPicPr>
                  <pic:blipFill>
                    <a:blip r:embed="rId32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Aquarius 9  The Circle of Antennas</w:t>
      </w:r>
    </w:p>
    <w:p>
      <w:pPr>
        <w:pStyle w:val="SymbolImage"/>
        <w:keepNext/>
      </w:pPr>
      <w:r>
        <w:t>Each antenna points outward, yet together they receive one clear song.</w:t>
      </w:r>
    </w:p>
    <w:p>
      <w:pPr>
        <w:keepLines/>
        <w:widowControl/>
      </w:pPr>
      <w:r>
        <w:rPr>
          <w:rStyle w:val="Label"/>
        </w:rPr>
        <w:t xml:space="preserve">INTERPRETATION  </w:t>
      </w:r>
      <w:r>
        <w:rPr>
          <w:rFonts w:ascii="Aptos" w:hAnsi="Aptos"/>
          <w:color w:val="211B25"/>
          <w:sz w:val="18"/>
        </w:rPr>
        <w:t>The Circle of Antennas gives the Signal consequences inside the Living Network. Within the Circle of Antennas, machines in these symbols expose the difference between a living message and the equipment carrying it. At Aquarius 9, when the device fails, the signal may become easier to hear. The same image also carries voice and naming; at Aquarius 9, books, letters, bells, and songs extend speech beyond the speaker's body. As a friction degree, Aquarius 9 brings another will, material limit, or inconvenient fact into the frame.</w:t>
      </w:r>
    </w:p>
    <w:p>
      <w:pPr>
        <w:keepLines/>
        <w:widowControl/>
      </w:pPr>
      <w:r>
        <w:rPr>
          <w:rStyle w:val="Label"/>
        </w:rPr>
        <w:t xml:space="preserve">SIGNAL  </w:t>
      </w:r>
      <w:r>
        <w:rPr>
          <w:rFonts w:ascii="Aptos" w:hAnsi="Aptos"/>
          <w:color w:val="211B25"/>
          <w:sz w:val="18"/>
        </w:rPr>
        <w:t>The usable force at Aquarius 9 is clear transmission joined to a name that restores agency; Aquarius gives it form by asking you to share the mechanism, distribute the power, and keep dissent inside the design.</w:t>
      </w:r>
    </w:p>
    <w:p>
      <w:pPr>
        <w:keepLines/>
        <w:widowControl/>
      </w:pPr>
      <w:r>
        <w:rPr>
          <w:rStyle w:val="Label"/>
        </w:rPr>
        <w:t xml:space="preserve">SHADOW  </w:t>
      </w:r>
      <w:r>
        <w:rPr>
          <w:rFonts w:ascii="Aptos" w:hAnsi="Aptos"/>
          <w:color w:val="211B25"/>
          <w:sz w:val="18"/>
        </w:rPr>
        <w:t>At Aquarius 9, the Circle of Antennas can turn toward confusing reach with truth and speaking for someone whose voice is present; beware abstraction that forgets bodies, belonging based on sameness, or systems that hide their gatekeepers.</w:t>
      </w:r>
    </w:p>
    <w:p>
      <w:pPr>
        <w:keepLines/>
        <w:widowControl/>
      </w:pPr>
      <w:r>
        <w:rPr>
          <w:rStyle w:val="Label"/>
        </w:rPr>
        <w:t xml:space="preserve">MIRROR  </w:t>
      </w:r>
      <w:r>
        <w:rPr>
          <w:rFonts w:ascii="Aptos" w:hAnsi="Aptos"/>
          <w:color w:val="211B25"/>
          <w:sz w:val="18"/>
        </w:rPr>
        <w:t>The question at Aquarius 9: who is the real receiver of the signal you are sending? From a second angle at Aquarius 9, what needs to be said plainly, and who has earned the right to hear it?</w:t>
      </w:r>
    </w:p>
    <w:p>
      <w:pPr>
        <w:keepLines/>
        <w:widowControl/>
      </w:pPr>
      <w:r>
        <w:rPr>
          <w:rStyle w:val="Label"/>
        </w:rPr>
        <w:t xml:space="preserve">PRACTICE  </w:t>
      </w:r>
      <w:r>
        <w:rPr>
          <w:rFonts w:ascii="Aptos" w:hAnsi="Aptos"/>
          <w:color w:val="211B25"/>
          <w:sz w:val="18"/>
        </w:rPr>
        <w:t>Give Aquarius 9 a physical form; turn off one source of noise for an hour and notice what thought keeps returning.</w:t>
      </w:r>
    </w:p>
    <w:p>
      <w:pPr>
        <w:keepNext/>
        <w:spacing w:after="40"/>
        <w:jc w:val="center"/>
      </w:pPr>
      <w:r>
        <w:drawing>
          <wp:inline xmlns:a="http://schemas.openxmlformats.org/drawingml/2006/main" xmlns:pic="http://schemas.openxmlformats.org/drawingml/2006/picture">
            <wp:extent cx="658368" cy="658368"/>
            <wp:docPr id="321" name="Picture 321"/>
            <wp:cNvGraphicFramePr>
              <a:graphicFrameLocks noChangeAspect="1"/>
            </wp:cNvGraphicFramePr>
            <a:graphic>
              <a:graphicData uri="http://schemas.openxmlformats.org/drawingml/2006/picture">
                <pic:pic>
                  <pic:nvPicPr>
                    <pic:cNvPr id="0" name="310-Aquarius-10.png"/>
                    <pic:cNvPicPr/>
                  </pic:nvPicPr>
                  <pic:blipFill>
                    <a:blip r:embed="rId33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Aquarius 10  The Anonymous Gift</w:t>
      </w:r>
    </w:p>
    <w:p>
      <w:pPr>
        <w:pStyle w:val="SymbolImage"/>
        <w:keepNext/>
      </w:pPr>
      <w:r>
        <w:t>A package circulates through the city, repaired and improved by every recipient.</w:t>
      </w:r>
    </w:p>
    <w:p>
      <w:pPr>
        <w:keepLines/>
        <w:widowControl/>
      </w:pPr>
      <w:r>
        <w:rPr>
          <w:rStyle w:val="Label"/>
        </w:rPr>
        <w:t xml:space="preserve">INTERPRETATION  </w:t>
      </w:r>
      <w:r>
        <w:rPr>
          <w:rFonts w:ascii="Aptos" w:hAnsi="Aptos"/>
          <w:color w:val="211B25"/>
          <w:sz w:val="18"/>
        </w:rPr>
        <w:t>The Anonymous Gift puts mystery under pressure from invention, fellowship, dissent, and intelligence between independent minds. Within the Anonymous Gift, the scene behaves like a dream with its own exact logic. At Aquarius 10, meaning lives in the relationship between figure, place, action, and the detail that refuses ordinary explanation. As a friction degree, Aquarius 10 slows the original motion long enough to expose what haste concealed.</w:t>
      </w:r>
    </w:p>
    <w:p>
      <w:pPr>
        <w:keepLines/>
        <w:widowControl/>
      </w:pPr>
      <w:r>
        <w:rPr>
          <w:rStyle w:val="Label"/>
        </w:rPr>
        <w:t xml:space="preserve">SIGNAL  </w:t>
      </w:r>
      <w:r>
        <w:rPr>
          <w:rFonts w:ascii="Aptos" w:hAnsi="Aptos"/>
          <w:color w:val="211B25"/>
          <w:sz w:val="18"/>
        </w:rPr>
        <w:t>At Aquarius 10, imagination disciplined by the scene carries the signal; it stays honest when you share the mechanism, distribute the power, and keep dissent inside the design.</w:t>
      </w:r>
    </w:p>
    <w:p>
      <w:pPr>
        <w:keepLines/>
        <w:widowControl/>
      </w:pPr>
      <w:r>
        <w:rPr>
          <w:rStyle w:val="Label"/>
        </w:rPr>
        <w:t xml:space="preserve">SHADOW  </w:t>
      </w:r>
      <w:r>
        <w:rPr>
          <w:rFonts w:ascii="Aptos" w:hAnsi="Aptos"/>
          <w:color w:val="211B25"/>
          <w:sz w:val="18"/>
        </w:rPr>
        <w:t>The shadow at Aquarius 10 begins with mistaking intensity for accuracy; also beware abstraction that forgets bodies, belonging based on sameness, or systems that hide their gatekeepers.</w:t>
      </w:r>
    </w:p>
    <w:p>
      <w:pPr>
        <w:keepLines/>
        <w:widowControl/>
      </w:pPr>
      <w:r>
        <w:rPr>
          <w:rStyle w:val="Label"/>
        </w:rPr>
        <w:t xml:space="preserve">MIRROR  </w:t>
      </w:r>
      <w:r>
        <w:rPr>
          <w:rFonts w:ascii="Aptos" w:hAnsi="Aptos"/>
          <w:color w:val="211B25"/>
          <w:sz w:val="18"/>
        </w:rPr>
        <w:t>At Aquarius 10, which detail keeps returning after the rest of the scene fades?</w:t>
      </w:r>
    </w:p>
    <w:p>
      <w:pPr>
        <w:keepLines/>
        <w:widowControl/>
      </w:pPr>
      <w:r>
        <w:rPr>
          <w:rStyle w:val="Label"/>
        </w:rPr>
        <w:t xml:space="preserve">PRACTICE  </w:t>
      </w:r>
      <w:r>
        <w:rPr>
          <w:rFonts w:ascii="Aptos" w:hAnsi="Aptos"/>
          <w:color w:val="211B25"/>
          <w:sz w:val="18"/>
        </w:rPr>
        <w:t>Bring Aquarius 10 out of abstraction: keep the image nearby for one day and record only the moments when it returns on its own.</w:t>
      </w:r>
    </w:p>
    <w:p>
      <w:r>
        <w:br w:type="page"/>
      </w:r>
    </w:p>
    <w:p>
      <w:pPr>
        <w:keepNext/>
        <w:spacing w:after="40"/>
        <w:jc w:val="center"/>
      </w:pPr>
      <w:r>
        <w:drawing>
          <wp:inline xmlns:a="http://schemas.openxmlformats.org/drawingml/2006/main" xmlns:pic="http://schemas.openxmlformats.org/drawingml/2006/picture">
            <wp:extent cx="658368" cy="658368"/>
            <wp:docPr id="322" name="Picture 322"/>
            <wp:cNvGraphicFramePr>
              <a:graphicFrameLocks noChangeAspect="1"/>
            </wp:cNvGraphicFramePr>
            <a:graphic>
              <a:graphicData uri="http://schemas.openxmlformats.org/drawingml/2006/picture">
                <pic:pic>
                  <pic:nvPicPr>
                    <pic:cNvPr id="0" name="311-Aquarius-11.png"/>
                    <pic:cNvPicPr/>
                  </pic:nvPicPr>
                  <pic:blipFill>
                    <a:blip r:embed="rId33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Aquarius 11  The Clockwise Rebel</w:t>
      </w:r>
    </w:p>
    <w:p>
      <w:pPr>
        <w:pStyle w:val="SymbolImage"/>
        <w:keepNext/>
      </w:pPr>
      <w:r>
        <w:t>In a room turning left, one dancer turns right and reveals the floor is moving.</w:t>
      </w:r>
    </w:p>
    <w:p>
      <w:pPr>
        <w:keepLines/>
        <w:widowControl/>
      </w:pPr>
      <w:r>
        <w:rPr>
          <w:rStyle w:val="Label"/>
        </w:rPr>
        <w:t xml:space="preserve">INTERPRETATION  </w:t>
      </w:r>
      <w:r>
        <w:rPr>
          <w:rFonts w:ascii="Aptos" w:hAnsi="Aptos"/>
          <w:color w:val="211B25"/>
          <w:sz w:val="18"/>
        </w:rPr>
        <w:t>In the Clockwise Rebel, the work of mystery must answer to invention, fellowship, dissent, and intelligence between independent minds. Within the Clockwise Rebel, this image invites attention before conclusion. At Aquarius 11, its strange fact creates a pressure point where memory, desire, fear, and choice can speak indirectly. As a revelation degree, Aquarius 11 reveals the mechanism under the mood; one concrete detail changes the reading.</w:t>
      </w:r>
    </w:p>
    <w:p>
      <w:pPr>
        <w:keepLines/>
        <w:widowControl/>
      </w:pPr>
      <w:r>
        <w:rPr>
          <w:rStyle w:val="Label"/>
        </w:rPr>
        <w:t xml:space="preserve">SIGNAL  </w:t>
      </w:r>
      <w:r>
        <w:rPr>
          <w:rFonts w:ascii="Aptos" w:hAnsi="Aptos"/>
          <w:color w:val="211B25"/>
          <w:sz w:val="18"/>
        </w:rPr>
        <w:t>What can be carried forward from Aquarius 11 is an unanswered image that keeps thought alive, tested by the need to share the mechanism, distribute the power, and keep dissent inside the design.</w:t>
      </w:r>
    </w:p>
    <w:p>
      <w:pPr>
        <w:keepLines/>
        <w:widowControl/>
      </w:pPr>
      <w:r>
        <w:rPr>
          <w:rStyle w:val="Label"/>
        </w:rPr>
        <w:t xml:space="preserve">SHADOW  </w:t>
      </w:r>
      <w:r>
        <w:rPr>
          <w:rFonts w:ascii="Aptos" w:hAnsi="Aptos"/>
          <w:color w:val="211B25"/>
          <w:sz w:val="18"/>
        </w:rPr>
        <w:t>At Aquarius 11, the image darkens through forcing a prophecy from ambiguity; beware abstraction that forgets bodies, belonging based on sameness, or systems that hide their gatekeepers.</w:t>
      </w:r>
    </w:p>
    <w:p>
      <w:pPr>
        <w:keepLines/>
        <w:widowControl/>
      </w:pPr>
      <w:r>
        <w:rPr>
          <w:rStyle w:val="Label"/>
        </w:rPr>
        <w:t xml:space="preserve">MIRROR  </w:t>
      </w:r>
      <w:r>
        <w:rPr>
          <w:rFonts w:ascii="Aptos" w:hAnsi="Aptos"/>
          <w:color w:val="211B25"/>
          <w:sz w:val="18"/>
        </w:rPr>
        <w:t>For Aquarius 11, what ordinary fact sits beneath the strange image?</w:t>
      </w:r>
    </w:p>
    <w:p>
      <w:pPr>
        <w:keepLines/>
        <w:widowControl/>
      </w:pPr>
      <w:r>
        <w:rPr>
          <w:rStyle w:val="Label"/>
        </w:rPr>
        <w:t xml:space="preserve">PRACTICE  </w:t>
      </w:r>
      <w:r>
        <w:rPr>
          <w:rFonts w:ascii="Aptos" w:hAnsi="Aptos"/>
          <w:color w:val="211B25"/>
          <w:sz w:val="18"/>
        </w:rPr>
        <w:t>For Aquarius 11, copy the image by hand, underline three concrete nouns, and write one association for each.</w:t>
      </w:r>
    </w:p>
    <w:p>
      <w:pPr>
        <w:keepNext/>
        <w:spacing w:after="40"/>
        <w:jc w:val="center"/>
      </w:pPr>
      <w:r>
        <w:drawing>
          <wp:inline xmlns:a="http://schemas.openxmlformats.org/drawingml/2006/main" xmlns:pic="http://schemas.openxmlformats.org/drawingml/2006/picture">
            <wp:extent cx="658368" cy="658368"/>
            <wp:docPr id="323" name="Picture 323"/>
            <wp:cNvGraphicFramePr>
              <a:graphicFrameLocks noChangeAspect="1"/>
            </wp:cNvGraphicFramePr>
            <a:graphic>
              <a:graphicData uri="http://schemas.openxmlformats.org/drawingml/2006/picture">
                <pic:pic>
                  <pic:nvPicPr>
                    <pic:cNvPr id="0" name="312-Aquarius-12.png"/>
                    <pic:cNvPicPr/>
                  </pic:nvPicPr>
                  <pic:blipFill>
                    <a:blip r:embed="rId33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Aquarius 12  The People's Telescope</w:t>
      </w:r>
    </w:p>
    <w:p>
      <w:pPr>
        <w:pStyle w:val="SymbolImage"/>
        <w:keepNext/>
      </w:pPr>
      <w:r>
        <w:t>A telescope in the public square shows each viewer a different unfinished constellation.</w:t>
      </w:r>
    </w:p>
    <w:p>
      <w:pPr>
        <w:keepLines/>
        <w:widowControl/>
      </w:pPr>
      <w:r>
        <w:rPr>
          <w:rStyle w:val="Label"/>
        </w:rPr>
        <w:t xml:space="preserve">INTERPRETATION  </w:t>
      </w:r>
      <w:r>
        <w:rPr>
          <w:rFonts w:ascii="Aptos" w:hAnsi="Aptos"/>
          <w:color w:val="211B25"/>
          <w:sz w:val="18"/>
        </w:rPr>
        <w:t>The People's Telescope tests relationship against invention, fellowship, dissent, and intelligence between independent minds. Within the People's Telescope, the shared object in the scene carries an agreement. At Aquarius 12, its condition reveals whether responsibility is mutual, hidden, refused, or unevenly assigned. As a revelation degree, Aquarius 12 moves the hidden arrangement into view, where it can be named without being exaggerated.</w:t>
      </w:r>
    </w:p>
    <w:p>
      <w:pPr>
        <w:keepLines/>
        <w:widowControl/>
      </w:pPr>
      <w:r>
        <w:rPr>
          <w:rStyle w:val="Label"/>
        </w:rPr>
        <w:t xml:space="preserve">SIGNAL  </w:t>
      </w:r>
      <w:r>
        <w:rPr>
          <w:rFonts w:ascii="Aptos" w:hAnsi="Aptos"/>
          <w:color w:val="211B25"/>
          <w:sz w:val="18"/>
        </w:rPr>
        <w:t>At Aquarius 12, contact without capture becomes the clean signal when Aquarius can share the mechanism, distribute the power, and keep dissent inside the design.</w:t>
      </w:r>
    </w:p>
    <w:p>
      <w:pPr>
        <w:keepLines/>
        <w:widowControl/>
      </w:pPr>
      <w:r>
        <w:rPr>
          <w:rStyle w:val="Label"/>
        </w:rPr>
        <w:t xml:space="preserve">SHADOW  </w:t>
      </w:r>
      <w:r>
        <w:rPr>
          <w:rFonts w:ascii="Aptos" w:hAnsi="Aptos"/>
          <w:color w:val="211B25"/>
          <w:sz w:val="18"/>
        </w:rPr>
        <w:t>The distortion at Aquarius 12 is projection mistaken for intimacy; beware abstraction that forgets bodies, belonging based on sameness, or systems that hide their gatekeepers.</w:t>
      </w:r>
    </w:p>
    <w:p>
      <w:pPr>
        <w:keepLines/>
        <w:widowControl/>
      </w:pPr>
      <w:r>
        <w:rPr>
          <w:rStyle w:val="Label"/>
        </w:rPr>
        <w:t xml:space="preserve">MIRROR  </w:t>
      </w:r>
      <w:r>
        <w:rPr>
          <w:rFonts w:ascii="Aptos" w:hAnsi="Aptos"/>
          <w:color w:val="211B25"/>
          <w:sz w:val="18"/>
        </w:rPr>
        <w:t>With the People's Telescope in mind at Aquarius 12, can this bond survive an honest difference and a visible exit?</w:t>
      </w:r>
    </w:p>
    <w:p>
      <w:pPr>
        <w:keepLines/>
        <w:widowControl/>
      </w:pPr>
      <w:r>
        <w:rPr>
          <w:rStyle w:val="Label"/>
        </w:rPr>
        <w:t xml:space="preserve">PRACTICE  </w:t>
      </w:r>
      <w:r>
        <w:rPr>
          <w:rFonts w:ascii="Aptos" w:hAnsi="Aptos"/>
          <w:color w:val="211B25"/>
          <w:sz w:val="18"/>
        </w:rPr>
        <w:t>Work with The People's Telescope directly at Aquarius 12: name one need, one boundary, and one freedom that belong to each person in the scene.</w:t>
      </w:r>
    </w:p>
    <w:p>
      <w:r>
        <w:br w:type="page"/>
      </w:r>
    </w:p>
    <w:p>
      <w:pPr>
        <w:keepNext/>
        <w:spacing w:after="40"/>
        <w:jc w:val="center"/>
      </w:pPr>
      <w:r>
        <w:drawing>
          <wp:inline xmlns:a="http://schemas.openxmlformats.org/drawingml/2006/main" xmlns:pic="http://schemas.openxmlformats.org/drawingml/2006/picture">
            <wp:extent cx="658368" cy="658368"/>
            <wp:docPr id="324" name="Picture 324"/>
            <wp:cNvGraphicFramePr>
              <a:graphicFrameLocks noChangeAspect="1"/>
            </wp:cNvGraphicFramePr>
            <a:graphic>
              <a:graphicData uri="http://schemas.openxmlformats.org/drawingml/2006/picture">
                <pic:pic>
                  <pic:nvPicPr>
                    <pic:cNvPr id="0" name="313-Aquarius-13.png"/>
                    <pic:cNvPicPr/>
                  </pic:nvPicPr>
                  <pic:blipFill>
                    <a:blip r:embed="rId33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Aquarius 13  The Friendly Glitch</w:t>
      </w:r>
    </w:p>
    <w:p>
      <w:pPr>
        <w:pStyle w:val="SymbolImage"/>
        <w:keepNext/>
      </w:pPr>
      <w:r>
        <w:t>A terminal error erases every rank from the attendance list.</w:t>
      </w:r>
    </w:p>
    <w:p>
      <w:pPr>
        <w:keepLines/>
        <w:widowControl/>
      </w:pPr>
      <w:r>
        <w:rPr>
          <w:rStyle w:val="Label"/>
        </w:rPr>
        <w:t xml:space="preserve">INTERPRETATION  </w:t>
      </w:r>
      <w:r>
        <w:rPr>
          <w:rFonts w:ascii="Aptos" w:hAnsi="Aptos"/>
          <w:color w:val="211B25"/>
          <w:sz w:val="18"/>
        </w:rPr>
        <w:t>The Friendly Glitch holds the Signal against invention, fellowship, dissent, and intelligence between independent minds. Within the Friendly Glitch, signal imagery asks what is being transmitted beneath performance. At Aquarius 13, interference may come from fear, vanity, noise, or a container too narrow for the message. The same image also carries authority; at Aquarius 13, institutional objects reveal the bargain between role and person. As a revelation degree, Aquarius 13 turns atmosphere into evidence; attend to the object or action that cannot be explained away.</w:t>
      </w:r>
    </w:p>
    <w:p>
      <w:pPr>
        <w:keepLines/>
        <w:widowControl/>
      </w:pPr>
      <w:r>
        <w:rPr>
          <w:rStyle w:val="Label"/>
        </w:rPr>
        <w:t xml:space="preserve">SIGNAL  </w:t>
      </w:r>
      <w:r>
        <w:rPr>
          <w:rFonts w:ascii="Aptos" w:hAnsi="Aptos"/>
          <w:color w:val="211B25"/>
          <w:sz w:val="18"/>
        </w:rPr>
        <w:t>The usable force at Aquarius 13 is contact across distance joined to a rule that protects the vulnerable person in the room; Aquarius gives it form by asking you to share the mechanism, distribute the power, and keep dissent inside the design.</w:t>
      </w:r>
    </w:p>
    <w:p>
      <w:pPr>
        <w:keepLines/>
        <w:widowControl/>
      </w:pPr>
      <w:r>
        <w:rPr>
          <w:rStyle w:val="Label"/>
        </w:rPr>
        <w:t xml:space="preserve">SHADOW  </w:t>
      </w:r>
      <w:r>
        <w:rPr>
          <w:rFonts w:ascii="Aptos" w:hAnsi="Aptos"/>
          <w:color w:val="211B25"/>
          <w:sz w:val="18"/>
        </w:rPr>
        <w:t>At Aquarius 13, the Friendly Glitch can turn toward letting noise impersonate urgency and role mistaken for worth; beware abstraction that forgets bodies, belonging based on sameness, or systems that hide their gatekeepers.</w:t>
      </w:r>
    </w:p>
    <w:p>
      <w:pPr>
        <w:keepLines/>
        <w:widowControl/>
      </w:pPr>
      <w:r>
        <w:rPr>
          <w:rStyle w:val="Label"/>
        </w:rPr>
        <w:t xml:space="preserve">MIRROR  </w:t>
      </w:r>
      <w:r>
        <w:rPr>
          <w:rFonts w:ascii="Aptos" w:hAnsi="Aptos"/>
          <w:color w:val="211B25"/>
          <w:sz w:val="18"/>
        </w:rPr>
        <w:t>The question at Aquarius 13: what remains of your message when performance is removed?</w:t>
      </w:r>
    </w:p>
    <w:p>
      <w:pPr>
        <w:keepLines/>
        <w:widowControl/>
      </w:pPr>
      <w:r>
        <w:rPr>
          <w:rStyle w:val="Label"/>
        </w:rPr>
        <w:t xml:space="preserve">PRACTICE  </w:t>
      </w:r>
      <w:r>
        <w:rPr>
          <w:rFonts w:ascii="Aptos" w:hAnsi="Aptos"/>
          <w:color w:val="211B25"/>
          <w:sz w:val="18"/>
        </w:rPr>
        <w:t>Give Aquarius 13 a physical form; write the same message for a friend, an opponent, and your future self; then keep the sentence that stays true in all three versions.</w:t>
      </w:r>
    </w:p>
    <w:p>
      <w:pPr>
        <w:keepNext/>
        <w:spacing w:after="40"/>
        <w:jc w:val="center"/>
      </w:pPr>
      <w:r>
        <w:drawing>
          <wp:inline xmlns:a="http://schemas.openxmlformats.org/drawingml/2006/main" xmlns:pic="http://schemas.openxmlformats.org/drawingml/2006/picture">
            <wp:extent cx="658368" cy="658368"/>
            <wp:docPr id="325" name="Picture 325"/>
            <wp:cNvGraphicFramePr>
              <a:graphicFrameLocks noChangeAspect="1"/>
            </wp:cNvGraphicFramePr>
            <a:graphic>
              <a:graphicData uri="http://schemas.openxmlformats.org/drawingml/2006/picture">
                <pic:pic>
                  <pic:nvPicPr>
                    <pic:cNvPr id="0" name="314-Aquarius-14.png"/>
                    <pic:cNvPicPr/>
                  </pic:nvPicPr>
                  <pic:blipFill>
                    <a:blip r:embed="rId33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Aquarius 14  The Lantern Grid</w:t>
      </w:r>
    </w:p>
    <w:p>
      <w:pPr>
        <w:pStyle w:val="SymbolImage"/>
        <w:keepNext/>
      </w:pPr>
      <w:r>
        <w:t>When one Lantern fails, its neighbors brighten without asking who deserves credit.</w:t>
      </w:r>
    </w:p>
    <w:p>
      <w:pPr>
        <w:keepLines/>
        <w:widowControl/>
      </w:pPr>
      <w:r>
        <w:rPr>
          <w:rStyle w:val="Label"/>
        </w:rPr>
        <w:t xml:space="preserve">INTERPRETATION  </w:t>
      </w:r>
      <w:r>
        <w:rPr>
          <w:rFonts w:ascii="Aptos" w:hAnsi="Aptos"/>
          <w:color w:val="211B25"/>
          <w:sz w:val="18"/>
        </w:rPr>
        <w:t>The Lantern Grid gives living fire consequences inside the Living Network. Within the Lantern Grid, fire gives change a visible cost. At Aquarius 14, something is illuminated here because something else is being spent. As a revelation degree, Aquarius 14 shows who carries the cost, who controls the passage, and what the scene refuses to hide.</w:t>
      </w:r>
    </w:p>
    <w:p>
      <w:pPr>
        <w:keepLines/>
        <w:widowControl/>
      </w:pPr>
      <w:r>
        <w:rPr>
          <w:rStyle w:val="Label"/>
        </w:rPr>
        <w:t xml:space="preserve">SIGNAL  </w:t>
      </w:r>
      <w:r>
        <w:rPr>
          <w:rFonts w:ascii="Aptos" w:hAnsi="Aptos"/>
          <w:color w:val="211B25"/>
          <w:sz w:val="18"/>
        </w:rPr>
        <w:t>At Aquarius 14, a truth made visible at the right scale carries the signal; it stays honest when you share the mechanism, distribute the power, and keep dissent inside the design.</w:t>
      </w:r>
    </w:p>
    <w:p>
      <w:pPr>
        <w:keepLines/>
        <w:widowControl/>
      </w:pPr>
      <w:r>
        <w:rPr>
          <w:rStyle w:val="Label"/>
        </w:rPr>
        <w:t xml:space="preserve">SHADOW  </w:t>
      </w:r>
      <w:r>
        <w:rPr>
          <w:rFonts w:ascii="Aptos" w:hAnsi="Aptos"/>
          <w:color w:val="211B25"/>
          <w:sz w:val="18"/>
        </w:rPr>
        <w:t>The shadow at Aquarius 14 begins with burning for recognition; also beware abstraction that forgets bodies, belonging based on sameness, or systems that hide their gatekeepers.</w:t>
      </w:r>
    </w:p>
    <w:p>
      <w:pPr>
        <w:keepLines/>
        <w:widowControl/>
      </w:pPr>
      <w:r>
        <w:rPr>
          <w:rStyle w:val="Label"/>
        </w:rPr>
        <w:t xml:space="preserve">MIRROR  </w:t>
      </w:r>
      <w:r>
        <w:rPr>
          <w:rFonts w:ascii="Aptos" w:hAnsi="Aptos"/>
          <w:color w:val="211B25"/>
          <w:sz w:val="18"/>
        </w:rPr>
        <w:t>At Aquarius 14, where has your fire become performance rather than warmth?</w:t>
      </w:r>
    </w:p>
    <w:p>
      <w:pPr>
        <w:keepLines/>
        <w:widowControl/>
      </w:pPr>
      <w:r>
        <w:rPr>
          <w:rStyle w:val="Label"/>
        </w:rPr>
        <w:t xml:space="preserve">PRACTICE  </w:t>
      </w:r>
      <w:r>
        <w:rPr>
          <w:rFonts w:ascii="Aptos" w:hAnsi="Aptos"/>
          <w:color w:val="211B25"/>
          <w:sz w:val="18"/>
        </w:rPr>
        <w:t>Bring Aquarius 14 out of abstraction: light one candle and give its entire burn to a single unfinished question.</w:t>
      </w:r>
    </w:p>
    <w:p>
      <w:r>
        <w:br w:type="page"/>
      </w:r>
    </w:p>
    <w:p>
      <w:pPr>
        <w:keepNext/>
        <w:spacing w:after="40"/>
        <w:jc w:val="center"/>
      </w:pPr>
      <w:r>
        <w:drawing>
          <wp:inline xmlns:a="http://schemas.openxmlformats.org/drawingml/2006/main" xmlns:pic="http://schemas.openxmlformats.org/drawingml/2006/picture">
            <wp:extent cx="658368" cy="658368"/>
            <wp:docPr id="326" name="Picture 326"/>
            <wp:cNvGraphicFramePr>
              <a:graphicFrameLocks noChangeAspect="1"/>
            </wp:cNvGraphicFramePr>
            <a:graphic>
              <a:graphicData uri="http://schemas.openxmlformats.org/drawingml/2006/picture">
                <pic:pic>
                  <pic:nvPicPr>
                    <pic:cNvPr id="0" name="315-Aquarius-15.png"/>
                    <pic:cNvPicPr/>
                  </pic:nvPicPr>
                  <pic:blipFill>
                    <a:blip r:embed="rId33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Aquarius 15  The Empty Leaderboard</w:t>
      </w:r>
    </w:p>
    <w:p>
      <w:pPr>
        <w:pStyle w:val="SymbolImage"/>
        <w:keepNext/>
      </w:pPr>
      <w:r>
        <w:t>Overnight, every score vanishes and the game becomes interesting again.</w:t>
      </w:r>
    </w:p>
    <w:p>
      <w:pPr>
        <w:keepLines/>
        <w:widowControl/>
      </w:pPr>
      <w:r>
        <w:rPr>
          <w:rStyle w:val="Label"/>
        </w:rPr>
        <w:t xml:space="preserve">INTERPRETATION  </w:t>
      </w:r>
      <w:r>
        <w:rPr>
          <w:rFonts w:ascii="Aptos" w:hAnsi="Aptos"/>
          <w:color w:val="211B25"/>
          <w:sz w:val="18"/>
        </w:rPr>
        <w:t>The Empty Leaderboard puts mystery under pressure from invention, fellowship, dissent, and intelligence between independent minds. Within the Empty Leaderboard, the symbol remains useful when no single interpretation closes it. At Aquarius 15, its work is to make one hidden relationship visible enough to examine. As a revelation degree, Aquarius 15 brings the middle truth forward, after the first story has lost its grip.</w:t>
      </w:r>
    </w:p>
    <w:p>
      <w:pPr>
        <w:keepLines/>
        <w:widowControl/>
      </w:pPr>
      <w:r>
        <w:rPr>
          <w:rStyle w:val="Label"/>
        </w:rPr>
        <w:t xml:space="preserve">SIGNAL  </w:t>
      </w:r>
      <w:r>
        <w:rPr>
          <w:rFonts w:ascii="Aptos" w:hAnsi="Aptos"/>
          <w:color w:val="211B25"/>
          <w:sz w:val="18"/>
        </w:rPr>
        <w:t>What can be carried forward from Aquarius 15 is attention without premature certainty, tested by the need to share the mechanism, distribute the power, and keep dissent inside the design.</w:t>
      </w:r>
    </w:p>
    <w:p>
      <w:pPr>
        <w:keepLines/>
        <w:widowControl/>
      </w:pPr>
      <w:r>
        <w:rPr>
          <w:rStyle w:val="Label"/>
        </w:rPr>
        <w:t xml:space="preserve">SHADOW  </w:t>
      </w:r>
      <w:r>
        <w:rPr>
          <w:rFonts w:ascii="Aptos" w:hAnsi="Aptos"/>
          <w:color w:val="211B25"/>
          <w:sz w:val="18"/>
        </w:rPr>
        <w:t>At Aquarius 15, the image darkens through using beauty to avoid the ordinary fact; beware abstraction that forgets bodies, belonging based on sameness, or systems that hide their gatekeepers.</w:t>
      </w:r>
    </w:p>
    <w:p>
      <w:pPr>
        <w:keepLines/>
        <w:widowControl/>
      </w:pPr>
      <w:r>
        <w:rPr>
          <w:rStyle w:val="Label"/>
        </w:rPr>
        <w:t xml:space="preserve">MIRROR  </w:t>
      </w:r>
      <w:r>
        <w:rPr>
          <w:rFonts w:ascii="Aptos" w:hAnsi="Aptos"/>
          <w:color w:val="211B25"/>
          <w:sz w:val="18"/>
        </w:rPr>
        <w:t>For Aquarius 15, what changes if the scene is a question rather than an answer?</w:t>
      </w:r>
    </w:p>
    <w:p>
      <w:pPr>
        <w:keepLines/>
        <w:widowControl/>
      </w:pPr>
      <w:r>
        <w:rPr>
          <w:rStyle w:val="Label"/>
        </w:rPr>
        <w:t xml:space="preserve">PRACTICE  </w:t>
      </w:r>
      <w:r>
        <w:rPr>
          <w:rFonts w:ascii="Aptos" w:hAnsi="Aptos"/>
          <w:color w:val="211B25"/>
          <w:sz w:val="18"/>
        </w:rPr>
        <w:t>For Aquarius 15, describe the scene to another person without explaining it, then notice what they ask first.</w:t>
      </w:r>
    </w:p>
    <w:p>
      <w:pPr>
        <w:keepNext/>
        <w:spacing w:after="40"/>
        <w:jc w:val="center"/>
      </w:pPr>
      <w:r>
        <w:drawing>
          <wp:inline xmlns:a="http://schemas.openxmlformats.org/drawingml/2006/main" xmlns:pic="http://schemas.openxmlformats.org/drawingml/2006/picture">
            <wp:extent cx="658368" cy="658368"/>
            <wp:docPr id="327" name="Picture 327"/>
            <wp:cNvGraphicFramePr>
              <a:graphicFrameLocks noChangeAspect="1"/>
            </wp:cNvGraphicFramePr>
            <a:graphic>
              <a:graphicData uri="http://schemas.openxmlformats.org/drawingml/2006/picture">
                <pic:pic>
                  <pic:nvPicPr>
                    <pic:cNvPr id="0" name="316-Aquarius-16.png"/>
                    <pic:cNvPicPr/>
                  </pic:nvPicPr>
                  <pic:blipFill>
                    <a:blip r:embed="rId33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Aquarius 16  The Weather Machine</w:t>
      </w:r>
    </w:p>
    <w:p>
      <w:pPr>
        <w:pStyle w:val="SymbolImage"/>
        <w:keepNext/>
      </w:pPr>
      <w:r>
        <w:t>A machine built to stop the rain begins asking the gardens for consent.</w:t>
      </w:r>
    </w:p>
    <w:p>
      <w:pPr>
        <w:keepLines/>
        <w:widowControl/>
      </w:pPr>
      <w:r>
        <w:rPr>
          <w:rStyle w:val="Label"/>
        </w:rPr>
        <w:t xml:space="preserve">INTERPRETATION  </w:t>
      </w:r>
      <w:r>
        <w:rPr>
          <w:rFonts w:ascii="Aptos" w:hAnsi="Aptos"/>
          <w:color w:val="211B25"/>
          <w:sz w:val="18"/>
        </w:rPr>
        <w:t>In the Weather Machine, the work of craft and record must answer to invention, fellowship, dissent, and intelligence between independent minds. Within the Weather Machine, craft turns intention into a repeatable act with materials, limits, and evidence of failure. At Aquarius 16, the tool reveals the quality of attention brought to it. The same image also carries living water; at Aquarius 16, rain, tides, wells, and floods move private material into a shared landscape. As a choice degree, Aquarius 16 requires a choice with a human cost; insight alone no longer completes the work.</w:t>
      </w:r>
    </w:p>
    <w:p>
      <w:pPr>
        <w:keepLines/>
        <w:widowControl/>
      </w:pPr>
      <w:r>
        <w:rPr>
          <w:rStyle w:val="Label"/>
        </w:rPr>
        <w:t xml:space="preserve">SIGNAL  </w:t>
      </w:r>
      <w:r>
        <w:rPr>
          <w:rFonts w:ascii="Aptos" w:hAnsi="Aptos"/>
          <w:color w:val="211B25"/>
          <w:sz w:val="18"/>
        </w:rPr>
        <w:t>At Aquarius 16, evidence preserved without spectacle joined to grief allowed to move becomes the clean signal when Aquarius can share the mechanism, distribute the power, and keep dissent inside the design.</w:t>
      </w:r>
    </w:p>
    <w:p>
      <w:pPr>
        <w:keepLines/>
        <w:widowControl/>
      </w:pPr>
      <w:r>
        <w:rPr>
          <w:rStyle w:val="Label"/>
        </w:rPr>
        <w:t xml:space="preserve">SHADOW  </w:t>
      </w:r>
      <w:r>
        <w:rPr>
          <w:rFonts w:ascii="Aptos" w:hAnsi="Aptos"/>
          <w:color w:val="211B25"/>
          <w:sz w:val="18"/>
        </w:rPr>
        <w:t>The distortion at Aquarius 16 is polish used to hide a structural weakness and drowning in another person's weather; beware abstraction that forgets bodies, belonging based on sameness, or systems that hide their gatekeepers.</w:t>
      </w:r>
    </w:p>
    <w:p>
      <w:pPr>
        <w:keepLines/>
        <w:widowControl/>
      </w:pPr>
      <w:r>
        <w:rPr>
          <w:rStyle w:val="Label"/>
        </w:rPr>
        <w:t xml:space="preserve">MIRROR  </w:t>
      </w:r>
      <w:r>
        <w:rPr>
          <w:rFonts w:ascii="Aptos" w:hAnsi="Aptos"/>
          <w:color w:val="211B25"/>
          <w:sz w:val="18"/>
        </w:rPr>
        <w:t>With the Weather Machine in mind at Aquarius 16, which part of this process can be checked rather than assumed?</w:t>
      </w:r>
    </w:p>
    <w:p>
      <w:pPr>
        <w:keepLines/>
        <w:widowControl/>
      </w:pPr>
      <w:r>
        <w:rPr>
          <w:rStyle w:val="Label"/>
        </w:rPr>
        <w:t xml:space="preserve">PRACTICE  </w:t>
      </w:r>
      <w:r>
        <w:rPr>
          <w:rFonts w:ascii="Aptos" w:hAnsi="Aptos"/>
          <w:color w:val="211B25"/>
          <w:sz w:val="18"/>
        </w:rPr>
        <w:t>Work with The Weather Machine directly at Aquarius 16: repair one useful object without disguising the place where it broke. For the second pressure at Aquarius 16, pour water slowly between two vessels and name what must change shape without losing its substance.</w:t>
      </w:r>
    </w:p>
    <w:p>
      <w:r>
        <w:br w:type="page"/>
      </w:r>
    </w:p>
    <w:p>
      <w:pPr>
        <w:keepNext/>
        <w:spacing w:after="40"/>
        <w:jc w:val="center"/>
      </w:pPr>
      <w:r>
        <w:drawing>
          <wp:inline xmlns:a="http://schemas.openxmlformats.org/drawingml/2006/main" xmlns:pic="http://schemas.openxmlformats.org/drawingml/2006/picture">
            <wp:extent cx="658368" cy="658368"/>
            <wp:docPr id="328" name="Picture 328"/>
            <wp:cNvGraphicFramePr>
              <a:graphicFrameLocks noChangeAspect="1"/>
            </wp:cNvGraphicFramePr>
            <a:graphic>
              <a:graphicData uri="http://schemas.openxmlformats.org/drawingml/2006/picture">
                <pic:pic>
                  <pic:nvPicPr>
                    <pic:cNvPr id="0" name="317-Aquarius-17.png"/>
                    <pic:cNvPicPr/>
                  </pic:nvPicPr>
                  <pic:blipFill>
                    <a:blip r:embed="rId33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Aquarius 17  The Stranger's Vote</w:t>
      </w:r>
    </w:p>
    <w:p>
      <w:pPr>
        <w:pStyle w:val="SymbolImage"/>
        <w:keepNext/>
      </w:pPr>
      <w:r>
        <w:t>The newest arrival notices the question everyone else forgot was optional.</w:t>
      </w:r>
    </w:p>
    <w:p>
      <w:pPr>
        <w:keepLines/>
        <w:widowControl/>
      </w:pPr>
      <w:r>
        <w:rPr>
          <w:rStyle w:val="Label"/>
        </w:rPr>
        <w:t xml:space="preserve">INTERPRETATION  </w:t>
      </w:r>
      <w:r>
        <w:rPr>
          <w:rFonts w:ascii="Aptos" w:hAnsi="Aptos"/>
          <w:color w:val="211B25"/>
          <w:sz w:val="18"/>
        </w:rPr>
        <w:t>The Stranger's Vote tests relationship against invention, fellowship, dissent, and intelligence between independent minds. Within the Stranger's Vote, relationship imagery tests the fantasy that harmony requires sameness. At Aquarius 17, a living bond can hold difference, correction, privacy, and departure. The same image also carries voice and naming; at Aquarius 17, voice turns inner pressure into shared consequence. As a choice degree, Aquarius 17 asks what action preserves truth without using another person as material.</w:t>
      </w:r>
    </w:p>
    <w:p>
      <w:pPr>
        <w:keepLines/>
        <w:widowControl/>
      </w:pPr>
      <w:r>
        <w:rPr>
          <w:rStyle w:val="Label"/>
        </w:rPr>
        <w:t xml:space="preserve">SIGNAL  </w:t>
      </w:r>
      <w:r>
        <w:rPr>
          <w:rFonts w:ascii="Aptos" w:hAnsi="Aptos"/>
          <w:color w:val="211B25"/>
          <w:sz w:val="18"/>
        </w:rPr>
        <w:t>The usable force at Aquarius 17 is difference held without humiliation joined to speech with consequence; Aquarius gives it form by asking you to share the mechanism, distribute the power, and keep dissent inside the design.</w:t>
      </w:r>
    </w:p>
    <w:p>
      <w:pPr>
        <w:keepLines/>
        <w:widowControl/>
      </w:pPr>
      <w:r>
        <w:rPr>
          <w:rStyle w:val="Label"/>
        </w:rPr>
        <w:t xml:space="preserve">SHADOW  </w:t>
      </w:r>
      <w:r>
        <w:rPr>
          <w:rFonts w:ascii="Aptos" w:hAnsi="Aptos"/>
          <w:color w:val="211B25"/>
          <w:sz w:val="18"/>
        </w:rPr>
        <w:t>At Aquarius 17, the Stranger's Vote can turn toward harmony purchased by one person's silence and repeating a message until it sounds like evidence; beware abstraction that forgets bodies, belonging based on sameness, or systems that hide their gatekeepers.</w:t>
      </w:r>
    </w:p>
    <w:p>
      <w:pPr>
        <w:keepLines/>
        <w:widowControl/>
      </w:pPr>
      <w:r>
        <w:rPr>
          <w:rStyle w:val="Label"/>
        </w:rPr>
        <w:t xml:space="preserve">MIRROR  </w:t>
      </w:r>
      <w:r>
        <w:rPr>
          <w:rFonts w:ascii="Aptos" w:hAnsi="Aptos"/>
          <w:color w:val="211B25"/>
          <w:sz w:val="18"/>
        </w:rPr>
        <w:t>The question at Aquarius 17: where does responsibility belong, and where has it been displaced?</w:t>
      </w:r>
    </w:p>
    <w:p>
      <w:pPr>
        <w:keepLines/>
        <w:widowControl/>
      </w:pPr>
      <w:r>
        <w:rPr>
          <w:rStyle w:val="Label"/>
        </w:rPr>
        <w:t xml:space="preserve">PRACTICE  </w:t>
      </w:r>
      <w:r>
        <w:rPr>
          <w:rFonts w:ascii="Aptos" w:hAnsi="Aptos"/>
          <w:color w:val="211B25"/>
          <w:sz w:val="18"/>
        </w:rPr>
        <w:t>Give Aquarius 17 a physical form; ask the other person what they believe the agreement is, then compare it with your own version.</w:t>
      </w:r>
    </w:p>
    <w:p>
      <w:pPr>
        <w:keepNext/>
        <w:spacing w:after="40"/>
        <w:jc w:val="center"/>
      </w:pPr>
      <w:r>
        <w:drawing>
          <wp:inline xmlns:a="http://schemas.openxmlformats.org/drawingml/2006/main" xmlns:pic="http://schemas.openxmlformats.org/drawingml/2006/picture">
            <wp:extent cx="658368" cy="658368"/>
            <wp:docPr id="329" name="Picture 329"/>
            <wp:cNvGraphicFramePr>
              <a:graphicFrameLocks noChangeAspect="1"/>
            </wp:cNvGraphicFramePr>
            <a:graphic>
              <a:graphicData uri="http://schemas.openxmlformats.org/drawingml/2006/picture">
                <pic:pic>
                  <pic:nvPicPr>
                    <pic:cNvPr id="0" name="318-Aquarius-18.png"/>
                    <pic:cNvPicPr/>
                  </pic:nvPicPr>
                  <pic:blipFill>
                    <a:blip r:embed="rId33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Aquarius 18  The Broken Broadcast Tower</w:t>
      </w:r>
    </w:p>
    <w:p>
      <w:pPr>
        <w:pStyle w:val="SymbolImage"/>
        <w:keepNext/>
      </w:pPr>
      <w:r>
        <w:t>Birds nest in the ruined tower and carry its signal farther.</w:t>
      </w:r>
    </w:p>
    <w:p>
      <w:pPr>
        <w:keepLines/>
        <w:widowControl/>
      </w:pPr>
      <w:r>
        <w:rPr>
          <w:rStyle w:val="Label"/>
        </w:rPr>
        <w:t xml:space="preserve">INTERPRETATION  </w:t>
      </w:r>
      <w:r>
        <w:rPr>
          <w:rFonts w:ascii="Aptos" w:hAnsi="Aptos"/>
          <w:color w:val="211B25"/>
          <w:sz w:val="18"/>
        </w:rPr>
        <w:t>The Broken Broadcast Tower holds the Signal against invention, fellowship, dissent, and intelligence between independent minds. Within the Broken Broadcast Tower, machines in these symbols expose the difference between a living message and the equipment carrying it. At Aquarius 18, when the device fails, the signal may become easier to hear. The same image also carries the descent; at Aquarius 18, the underworld strips away rank and performance. As a choice degree, Aquarius 18 moves from recognition to conduct; the clean choice must survive outside the imagination.</w:t>
      </w:r>
    </w:p>
    <w:p>
      <w:pPr>
        <w:keepLines/>
        <w:widowControl/>
      </w:pPr>
      <w:r>
        <w:rPr>
          <w:rStyle w:val="Label"/>
        </w:rPr>
        <w:t xml:space="preserve">SIGNAL  </w:t>
      </w:r>
      <w:r>
        <w:rPr>
          <w:rFonts w:ascii="Aptos" w:hAnsi="Aptos"/>
          <w:color w:val="211B25"/>
          <w:sz w:val="18"/>
        </w:rPr>
        <w:t>At Aquarius 18, clear transmission joined to contact with buried power carries the signal; it stays honest when you share the mechanism, distribute the power, and keep dissent inside the design.</w:t>
      </w:r>
    </w:p>
    <w:p>
      <w:pPr>
        <w:keepLines/>
        <w:widowControl/>
      </w:pPr>
      <w:r>
        <w:rPr>
          <w:rStyle w:val="Label"/>
        </w:rPr>
        <w:t xml:space="preserve">SHADOW  </w:t>
      </w:r>
      <w:r>
        <w:rPr>
          <w:rFonts w:ascii="Aptos" w:hAnsi="Aptos"/>
          <w:color w:val="211B25"/>
          <w:sz w:val="18"/>
        </w:rPr>
        <w:t>The shadow at Aquarius 18 begins with confusing reach with truth and remaining underground after the danger has passed; also beware abstraction that forgets bodies, belonging based on sameness, or systems that hide their gatekeepers.</w:t>
      </w:r>
    </w:p>
    <w:p>
      <w:pPr>
        <w:keepLines/>
        <w:widowControl/>
      </w:pPr>
      <w:r>
        <w:rPr>
          <w:rStyle w:val="Label"/>
        </w:rPr>
        <w:t xml:space="preserve">MIRROR  </w:t>
      </w:r>
      <w:r>
        <w:rPr>
          <w:rFonts w:ascii="Aptos" w:hAnsi="Aptos"/>
          <w:color w:val="211B25"/>
          <w:sz w:val="18"/>
        </w:rPr>
        <w:t>At Aquarius 18, who is the real receiver of the signal you are sending? From a second angle at Aquarius 18, which part of the wound needs witness, and which part needs a boundary?</w:t>
      </w:r>
    </w:p>
    <w:p>
      <w:pPr>
        <w:keepLines/>
        <w:widowControl/>
      </w:pPr>
      <w:r>
        <w:rPr>
          <w:rStyle w:val="Label"/>
        </w:rPr>
        <w:t xml:space="preserve">PRACTICE  </w:t>
      </w:r>
      <w:r>
        <w:rPr>
          <w:rFonts w:ascii="Aptos" w:hAnsi="Aptos"/>
          <w:color w:val="211B25"/>
          <w:sz w:val="18"/>
        </w:rPr>
        <w:t>Bring Aquarius 18 out of abstraction: turn off one source of noise for an hour and notice what thought keeps returning.</w:t>
      </w:r>
    </w:p>
    <w:p>
      <w:r>
        <w:br w:type="page"/>
      </w:r>
    </w:p>
    <w:p>
      <w:pPr>
        <w:keepNext/>
        <w:spacing w:after="40"/>
        <w:jc w:val="center"/>
      </w:pPr>
      <w:r>
        <w:drawing>
          <wp:inline xmlns:a="http://schemas.openxmlformats.org/drawingml/2006/main" xmlns:pic="http://schemas.openxmlformats.org/drawingml/2006/picture">
            <wp:extent cx="658368" cy="658368"/>
            <wp:docPr id="330" name="Picture 330"/>
            <wp:cNvGraphicFramePr>
              <a:graphicFrameLocks noChangeAspect="1"/>
            </wp:cNvGraphicFramePr>
            <a:graphic>
              <a:graphicData uri="http://schemas.openxmlformats.org/drawingml/2006/picture">
                <pic:pic>
                  <pic:nvPicPr>
                    <pic:cNvPr id="0" name="319-Aquarius-19.png"/>
                    <pic:cNvPicPr/>
                  </pic:nvPicPr>
                  <pic:blipFill>
                    <a:blip r:embed="rId33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Aquarius 19  The Assembly of Masks</w:t>
      </w:r>
    </w:p>
    <w:p>
      <w:pPr>
        <w:pStyle w:val="SymbolImage"/>
        <w:keepNext/>
      </w:pPr>
      <w:r>
        <w:t>Every mask speaks once, then listens while the faces decide.</w:t>
      </w:r>
    </w:p>
    <w:p>
      <w:pPr>
        <w:keepLines/>
        <w:widowControl/>
      </w:pPr>
      <w:r>
        <w:rPr>
          <w:rStyle w:val="Label"/>
        </w:rPr>
        <w:t xml:space="preserve">INTERPRETATION  </w:t>
      </w:r>
      <w:r>
        <w:rPr>
          <w:rFonts w:ascii="Aptos" w:hAnsi="Aptos"/>
          <w:color w:val="211B25"/>
          <w:sz w:val="18"/>
        </w:rPr>
        <w:t>The Assembly of Masks gives voice and naming consequences inside the Living Network. Within the Assembly of Masks, voice turns inner pressure into shared consequence. At Aquarius 19, words can witness, summon, distort, repair, or conceal according to their precision and timing. The same image also carries identity; at Aquarius 19, a role organizes behavior but cannot contain the whole person. As a choice degree, Aquarius 19 tests whether awareness can become restraint, repair, refusal, or consent.</w:t>
      </w:r>
    </w:p>
    <w:p>
      <w:pPr>
        <w:keepLines/>
        <w:widowControl/>
      </w:pPr>
      <w:r>
        <w:rPr>
          <w:rStyle w:val="Label"/>
        </w:rPr>
        <w:t xml:space="preserve">SIGNAL  </w:t>
      </w:r>
      <w:r>
        <w:rPr>
          <w:rFonts w:ascii="Aptos" w:hAnsi="Aptos"/>
          <w:color w:val="211B25"/>
          <w:sz w:val="18"/>
        </w:rPr>
        <w:t>What can be carried forward from Aquarius 19 is a name that restores agency joined to the freedom to revise a name or role, tested by the need to share the mechanism, distribute the power, and keep dissent inside the design.</w:t>
      </w:r>
    </w:p>
    <w:p>
      <w:pPr>
        <w:keepLines/>
        <w:widowControl/>
      </w:pPr>
      <w:r>
        <w:rPr>
          <w:rStyle w:val="Label"/>
        </w:rPr>
        <w:t xml:space="preserve">SHADOW  </w:t>
      </w:r>
      <w:r>
        <w:rPr>
          <w:rFonts w:ascii="Aptos" w:hAnsi="Aptos"/>
          <w:color w:val="211B25"/>
          <w:sz w:val="18"/>
        </w:rPr>
        <w:t>At Aquarius 19, the image darkens through speaking for someone whose voice is present and performance mistaken for selfhood; beware abstraction that forgets bodies, belonging based on sameness, or systems that hide their gatekeepers.</w:t>
      </w:r>
    </w:p>
    <w:p>
      <w:pPr>
        <w:keepLines/>
        <w:widowControl/>
      </w:pPr>
      <w:r>
        <w:rPr>
          <w:rStyle w:val="Label"/>
        </w:rPr>
        <w:t xml:space="preserve">MIRROR  </w:t>
      </w:r>
      <w:r>
        <w:rPr>
          <w:rFonts w:ascii="Aptos" w:hAnsi="Aptos"/>
          <w:color w:val="211B25"/>
          <w:sz w:val="18"/>
        </w:rPr>
        <w:t>For Aquarius 19, which word in this scene changes the power relationship?</w:t>
      </w:r>
    </w:p>
    <w:p>
      <w:pPr>
        <w:keepLines/>
        <w:widowControl/>
      </w:pPr>
      <w:r>
        <w:rPr>
          <w:rStyle w:val="Label"/>
        </w:rPr>
        <w:t xml:space="preserve">PRACTICE  </w:t>
      </w:r>
      <w:r>
        <w:rPr>
          <w:rFonts w:ascii="Aptos" w:hAnsi="Aptos"/>
          <w:color w:val="211B25"/>
          <w:sz w:val="18"/>
        </w:rPr>
        <w:t>For Aquarius 19, give the current experience a temporary name and date it, leaving room for revision.</w:t>
      </w:r>
    </w:p>
    <w:p>
      <w:pPr>
        <w:keepNext/>
        <w:spacing w:after="40"/>
        <w:jc w:val="center"/>
      </w:pPr>
      <w:r>
        <w:drawing>
          <wp:inline xmlns:a="http://schemas.openxmlformats.org/drawingml/2006/main" xmlns:pic="http://schemas.openxmlformats.org/drawingml/2006/picture">
            <wp:extent cx="658368" cy="658368"/>
            <wp:docPr id="331" name="Picture 331"/>
            <wp:cNvGraphicFramePr>
              <a:graphicFrameLocks noChangeAspect="1"/>
            </wp:cNvGraphicFramePr>
            <a:graphic>
              <a:graphicData uri="http://schemas.openxmlformats.org/drawingml/2006/picture">
                <pic:pic>
                  <pic:nvPicPr>
                    <pic:cNvPr id="0" name="320-Aquarius-20.png"/>
                    <pic:cNvPicPr/>
                  </pic:nvPicPr>
                  <pic:blipFill>
                    <a:blip r:embed="rId34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Aquarius 20  The Free Current</w:t>
      </w:r>
    </w:p>
    <w:p>
      <w:pPr>
        <w:pStyle w:val="SymbolImage"/>
        <w:keepNext/>
      </w:pPr>
      <w:r>
        <w:t>A locked generator powers the neighborhood after someone publishes the forgotten instructions.</w:t>
      </w:r>
    </w:p>
    <w:p>
      <w:pPr>
        <w:keepLines/>
        <w:widowControl/>
      </w:pPr>
      <w:r>
        <w:rPr>
          <w:rStyle w:val="Label"/>
        </w:rPr>
        <w:t xml:space="preserve">INTERPRETATION  </w:t>
      </w:r>
      <w:r>
        <w:rPr>
          <w:rFonts w:ascii="Aptos" w:hAnsi="Aptos"/>
          <w:color w:val="211B25"/>
          <w:sz w:val="18"/>
        </w:rPr>
        <w:t>The Free Current puts mystery under pressure from invention, fellowship, dissent, and intelligence between independent minds. Within the Free Current, this image invites attention before conclusion. At Aquarius 20, its strange fact creates a pressure point where memory, desire, fear, and choice can speak indirectly. As a choice degree, Aquarius 20 places responsibility in the reader's hands without promising a painless answer.</w:t>
      </w:r>
    </w:p>
    <w:p>
      <w:pPr>
        <w:keepLines/>
        <w:widowControl/>
      </w:pPr>
      <w:r>
        <w:rPr>
          <w:rStyle w:val="Label"/>
        </w:rPr>
        <w:t xml:space="preserve">SIGNAL  </w:t>
      </w:r>
      <w:r>
        <w:rPr>
          <w:rFonts w:ascii="Aptos" w:hAnsi="Aptos"/>
          <w:color w:val="211B25"/>
          <w:sz w:val="18"/>
        </w:rPr>
        <w:t>At Aquarius 20, an unanswered image that keeps thought alive becomes the clean signal when Aquarius can share the mechanism, distribute the power, and keep dissent inside the design.</w:t>
      </w:r>
    </w:p>
    <w:p>
      <w:pPr>
        <w:keepLines/>
        <w:widowControl/>
      </w:pPr>
      <w:r>
        <w:rPr>
          <w:rStyle w:val="Label"/>
        </w:rPr>
        <w:t xml:space="preserve">SHADOW  </w:t>
      </w:r>
      <w:r>
        <w:rPr>
          <w:rFonts w:ascii="Aptos" w:hAnsi="Aptos"/>
          <w:color w:val="211B25"/>
          <w:sz w:val="18"/>
        </w:rPr>
        <w:t>The distortion at Aquarius 20 is forcing a prophecy from ambiguity; beware abstraction that forgets bodies, belonging based on sameness, or systems that hide their gatekeepers.</w:t>
      </w:r>
    </w:p>
    <w:p>
      <w:pPr>
        <w:keepLines/>
        <w:widowControl/>
      </w:pPr>
      <w:r>
        <w:rPr>
          <w:rStyle w:val="Label"/>
        </w:rPr>
        <w:t xml:space="preserve">MIRROR  </w:t>
      </w:r>
      <w:r>
        <w:rPr>
          <w:rFonts w:ascii="Aptos" w:hAnsi="Aptos"/>
          <w:color w:val="211B25"/>
          <w:sz w:val="18"/>
        </w:rPr>
        <w:t>With the Free Current in mind at Aquarius 20, what ordinary fact sits beneath the strange image?</w:t>
      </w:r>
    </w:p>
    <w:p>
      <w:pPr>
        <w:keepLines/>
        <w:widowControl/>
      </w:pPr>
      <w:r>
        <w:rPr>
          <w:rStyle w:val="Label"/>
        </w:rPr>
        <w:t xml:space="preserve">PRACTICE  </w:t>
      </w:r>
      <w:r>
        <w:rPr>
          <w:rFonts w:ascii="Aptos" w:hAnsi="Aptos"/>
          <w:color w:val="211B25"/>
          <w:sz w:val="18"/>
        </w:rPr>
        <w:t>Work with The Free Current directly at Aquarius 20: copy the image by hand, underline three concrete nouns, and write one association for each.</w:t>
      </w:r>
    </w:p>
    <w:p>
      <w:r>
        <w:br w:type="page"/>
      </w:r>
    </w:p>
    <w:p>
      <w:pPr>
        <w:keepNext/>
        <w:spacing w:after="40"/>
        <w:jc w:val="center"/>
      </w:pPr>
      <w:r>
        <w:drawing>
          <wp:inline xmlns:a="http://schemas.openxmlformats.org/drawingml/2006/main" xmlns:pic="http://schemas.openxmlformats.org/drawingml/2006/picture">
            <wp:extent cx="658368" cy="658368"/>
            <wp:docPr id="332" name="Picture 332"/>
            <wp:cNvGraphicFramePr>
              <a:graphicFrameLocks noChangeAspect="1"/>
            </wp:cNvGraphicFramePr>
            <a:graphic>
              <a:graphicData uri="http://schemas.openxmlformats.org/drawingml/2006/picture">
                <pic:pic>
                  <pic:nvPicPr>
                    <pic:cNvPr id="0" name="321-Aquarius-21.png"/>
                    <pic:cNvPicPr/>
                  </pic:nvPicPr>
                  <pic:blipFill>
                    <a:blip r:embed="rId34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Aquarius 21  The Map of Connections</w:t>
      </w:r>
    </w:p>
    <w:p>
      <w:pPr>
        <w:pStyle w:val="SymbolImage"/>
        <w:keepNext/>
      </w:pPr>
      <w:r>
        <w:t>Lines between strangers glow brighter than the names at either end.</w:t>
      </w:r>
    </w:p>
    <w:p>
      <w:pPr>
        <w:keepLines/>
        <w:widowControl/>
      </w:pPr>
      <w:r>
        <w:rPr>
          <w:rStyle w:val="Label"/>
        </w:rPr>
        <w:t xml:space="preserve">INTERPRETATION  </w:t>
      </w:r>
      <w:r>
        <w:rPr>
          <w:rFonts w:ascii="Aptos" w:hAnsi="Aptos"/>
          <w:color w:val="211B25"/>
          <w:sz w:val="18"/>
        </w:rPr>
        <w:t>In the Map of Connections, the work of craft and record must answer to invention, fellowship, dissent, and intelligence between independent minds. Within the Map of Connections, workshops honor correction. At Aquarius 21, a flaw becomes useful when it is found early, recorded honestly, and repaired without hiding the seam. The same image also carries living fire; at Aquarius 21, fire gives change a visible cost. As a integration degree, Aquarius 21 holds the gift beside its distortion; using one without feeding the other is the work.</w:t>
      </w:r>
    </w:p>
    <w:p>
      <w:pPr>
        <w:keepLines/>
        <w:widowControl/>
      </w:pPr>
      <w:r>
        <w:rPr>
          <w:rStyle w:val="Label"/>
        </w:rPr>
        <w:t xml:space="preserve">SIGNAL  </w:t>
      </w:r>
      <w:r>
        <w:rPr>
          <w:rFonts w:ascii="Aptos" w:hAnsi="Aptos"/>
          <w:color w:val="211B25"/>
          <w:sz w:val="18"/>
        </w:rPr>
        <w:t>The usable force at Aquarius 21 is care made repeatable joined to courage that helps another see; Aquarius gives it form by asking you to share the mechanism, distribute the power, and keep dissent inside the design.</w:t>
      </w:r>
    </w:p>
    <w:p>
      <w:pPr>
        <w:keepLines/>
        <w:widowControl/>
      </w:pPr>
      <w:r>
        <w:rPr>
          <w:rStyle w:val="Label"/>
        </w:rPr>
        <w:t xml:space="preserve">SHADOW  </w:t>
      </w:r>
      <w:r>
        <w:rPr>
          <w:rFonts w:ascii="Aptos" w:hAnsi="Aptos"/>
          <w:color w:val="211B25"/>
          <w:sz w:val="18"/>
        </w:rPr>
        <w:t>At Aquarius 21, the Map of Connections can turn toward the tool becoming the master and mistaking brightness for moral authority; beware abstraction that forgets bodies, belonging based on sameness, or systems that hide their gatekeepers.</w:t>
      </w:r>
    </w:p>
    <w:p>
      <w:pPr>
        <w:keepLines/>
        <w:widowControl/>
      </w:pPr>
      <w:r>
        <w:rPr>
          <w:rStyle w:val="Label"/>
        </w:rPr>
        <w:t xml:space="preserve">MIRROR  </w:t>
      </w:r>
      <w:r>
        <w:rPr>
          <w:rFonts w:ascii="Aptos" w:hAnsi="Aptos"/>
          <w:color w:val="211B25"/>
          <w:sz w:val="18"/>
        </w:rPr>
        <w:t>The question at Aquarius 21: where would an honest repair remain visible? From a second angle at Aquarius 21, where has your fire become performance rather than warmth?</w:t>
      </w:r>
    </w:p>
    <w:p>
      <w:pPr>
        <w:keepLines/>
        <w:widowControl/>
      </w:pPr>
      <w:r>
        <w:rPr>
          <w:rStyle w:val="Label"/>
        </w:rPr>
        <w:t xml:space="preserve">PRACTICE  </w:t>
      </w:r>
      <w:r>
        <w:rPr>
          <w:rFonts w:ascii="Aptos" w:hAnsi="Aptos"/>
          <w:color w:val="211B25"/>
          <w:sz w:val="18"/>
        </w:rPr>
        <w:t>Give Aquarius 21 a physical form; keep a brief record of what happened, what you expected, and what changed your mind.</w:t>
      </w:r>
    </w:p>
    <w:p>
      <w:pPr>
        <w:keepNext/>
        <w:spacing w:after="40"/>
        <w:jc w:val="center"/>
      </w:pPr>
      <w:r>
        <w:drawing>
          <wp:inline xmlns:a="http://schemas.openxmlformats.org/drawingml/2006/main" xmlns:pic="http://schemas.openxmlformats.org/drawingml/2006/picture">
            <wp:extent cx="658368" cy="658368"/>
            <wp:docPr id="333" name="Picture 333"/>
            <wp:cNvGraphicFramePr>
              <a:graphicFrameLocks noChangeAspect="1"/>
            </wp:cNvGraphicFramePr>
            <a:graphic>
              <a:graphicData uri="http://schemas.openxmlformats.org/drawingml/2006/picture">
                <pic:pic>
                  <pic:nvPicPr>
                    <pic:cNvPr id="0" name="322-Aquarius-22.png"/>
                    <pic:cNvPicPr/>
                  </pic:nvPicPr>
                  <pic:blipFill>
                    <a:blip r:embed="rId34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Aquarius 22  The Unscheduled Future</w:t>
      </w:r>
    </w:p>
    <w:p>
      <w:pPr>
        <w:pStyle w:val="SymbolImage"/>
        <w:keepNext/>
      </w:pPr>
      <w:r>
        <w:t>A calendar opens to a date no authority has approved.</w:t>
      </w:r>
    </w:p>
    <w:p>
      <w:pPr>
        <w:keepLines/>
        <w:widowControl/>
      </w:pPr>
      <w:r>
        <w:rPr>
          <w:rStyle w:val="Label"/>
        </w:rPr>
        <w:t xml:space="preserve">INTERPRETATION  </w:t>
      </w:r>
      <w:r>
        <w:rPr>
          <w:rFonts w:ascii="Aptos" w:hAnsi="Aptos"/>
          <w:color w:val="211B25"/>
          <w:sz w:val="18"/>
        </w:rPr>
        <w:t>The Unscheduled Future tests mystery against invention, fellowship, dissent, and intelligence between independent minds. Within the Unscheduled Future, the scene behaves like a dream with its own exact logic. At Aquarius 22, meaning lives in the relationship between figure, place, action, and the detail that refuses ordinary explanation. As a integration degree, Aquarius 22 asks the sign to carry its strength without turning that strength into jurisdiction.</w:t>
      </w:r>
    </w:p>
    <w:p>
      <w:pPr>
        <w:keepLines/>
        <w:widowControl/>
      </w:pPr>
      <w:r>
        <w:rPr>
          <w:rStyle w:val="Label"/>
        </w:rPr>
        <w:t xml:space="preserve">SIGNAL  </w:t>
      </w:r>
      <w:r>
        <w:rPr>
          <w:rFonts w:ascii="Aptos" w:hAnsi="Aptos"/>
          <w:color w:val="211B25"/>
          <w:sz w:val="18"/>
        </w:rPr>
        <w:t>At Aquarius 22, imagination disciplined by the scene carries the signal; it stays honest when you share the mechanism, distribute the power, and keep dissent inside the design.</w:t>
      </w:r>
    </w:p>
    <w:p>
      <w:pPr>
        <w:keepLines/>
        <w:widowControl/>
      </w:pPr>
      <w:r>
        <w:rPr>
          <w:rStyle w:val="Label"/>
        </w:rPr>
        <w:t xml:space="preserve">SHADOW  </w:t>
      </w:r>
      <w:r>
        <w:rPr>
          <w:rFonts w:ascii="Aptos" w:hAnsi="Aptos"/>
          <w:color w:val="211B25"/>
          <w:sz w:val="18"/>
        </w:rPr>
        <w:t>The shadow at Aquarius 22 begins with mistaking intensity for accuracy; also beware abstraction that forgets bodies, belonging based on sameness, or systems that hide their gatekeepers.</w:t>
      </w:r>
    </w:p>
    <w:p>
      <w:pPr>
        <w:keepLines/>
        <w:widowControl/>
      </w:pPr>
      <w:r>
        <w:rPr>
          <w:rStyle w:val="Label"/>
        </w:rPr>
        <w:t xml:space="preserve">MIRROR  </w:t>
      </w:r>
      <w:r>
        <w:rPr>
          <w:rFonts w:ascii="Aptos" w:hAnsi="Aptos"/>
          <w:color w:val="211B25"/>
          <w:sz w:val="18"/>
        </w:rPr>
        <w:t>At Aquarius 22, which detail keeps returning after the rest of the scene fades?</w:t>
      </w:r>
    </w:p>
    <w:p>
      <w:pPr>
        <w:keepLines/>
        <w:widowControl/>
      </w:pPr>
      <w:r>
        <w:rPr>
          <w:rStyle w:val="Label"/>
        </w:rPr>
        <w:t xml:space="preserve">PRACTICE  </w:t>
      </w:r>
      <w:r>
        <w:rPr>
          <w:rFonts w:ascii="Aptos" w:hAnsi="Aptos"/>
          <w:color w:val="211B25"/>
          <w:sz w:val="18"/>
        </w:rPr>
        <w:t>Bring Aquarius 22 out of abstraction: keep the image nearby for one day and record only the moments when it returns on its own.</w:t>
      </w:r>
    </w:p>
    <w:p>
      <w:r>
        <w:br w:type="page"/>
      </w:r>
    </w:p>
    <w:p>
      <w:pPr>
        <w:keepNext/>
        <w:spacing w:after="40"/>
        <w:jc w:val="center"/>
      </w:pPr>
      <w:r>
        <w:drawing>
          <wp:inline xmlns:a="http://schemas.openxmlformats.org/drawingml/2006/main" xmlns:pic="http://schemas.openxmlformats.org/drawingml/2006/picture">
            <wp:extent cx="658368" cy="658368"/>
            <wp:docPr id="334" name="Picture 334"/>
            <wp:cNvGraphicFramePr>
              <a:graphicFrameLocks noChangeAspect="1"/>
            </wp:cNvGraphicFramePr>
            <a:graphic>
              <a:graphicData uri="http://schemas.openxmlformats.org/drawingml/2006/picture">
                <pic:pic>
                  <pic:nvPicPr>
                    <pic:cNvPr id="0" name="323-Aquarius-23.png"/>
                    <pic:cNvPicPr/>
                  </pic:nvPicPr>
                  <pic:blipFill>
                    <a:blip r:embed="rId34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Aquarius 23  The Shared Dream Terminal</w:t>
      </w:r>
    </w:p>
    <w:p>
      <w:pPr>
        <w:pStyle w:val="SymbolImage"/>
        <w:keepNext/>
      </w:pPr>
      <w:r>
        <w:t>At midnight, a terminal prints one image dreamed by the whole city.</w:t>
      </w:r>
    </w:p>
    <w:p>
      <w:pPr>
        <w:keepLines/>
        <w:widowControl/>
      </w:pPr>
      <w:r>
        <w:rPr>
          <w:rStyle w:val="Label"/>
        </w:rPr>
        <w:t xml:space="preserve">INTERPRETATION  </w:t>
      </w:r>
      <w:r>
        <w:rPr>
          <w:rFonts w:ascii="Aptos" w:hAnsi="Aptos"/>
          <w:color w:val="211B25"/>
          <w:sz w:val="18"/>
        </w:rPr>
        <w:t>The Shared Dream Terminal holds the Signal against invention, fellowship, dissent, and intelligence between independent minds. Within the Shared Dream Terminal, a broadcast joins private interior life to a field of witnesses. At Aquarius 23, the ethical question is whether the transmission informs, manipulates, performs, or genuinely makes contact. The same image also carries relationship; at Aquarius 23, more than one will is active in this scene. As a integration degree, Aquarius 23 joins capacity to consequence; what helps in one setting may harm in another.</w:t>
      </w:r>
    </w:p>
    <w:p>
      <w:pPr>
        <w:keepLines/>
        <w:widowControl/>
      </w:pPr>
      <w:r>
        <w:rPr>
          <w:rStyle w:val="Label"/>
        </w:rPr>
        <w:t xml:space="preserve">SIGNAL  </w:t>
      </w:r>
      <w:r>
        <w:rPr>
          <w:rFonts w:ascii="Aptos" w:hAnsi="Aptos"/>
          <w:color w:val="211B25"/>
          <w:sz w:val="18"/>
        </w:rPr>
        <w:t>What can be carried forward from Aquarius 23 is a message that survives its container joined to contact without capture, tested by the need to share the mechanism, distribute the power, and keep dissent inside the design.</w:t>
      </w:r>
    </w:p>
    <w:p>
      <w:pPr>
        <w:keepLines/>
        <w:widowControl/>
      </w:pPr>
      <w:r>
        <w:rPr>
          <w:rStyle w:val="Label"/>
        </w:rPr>
        <w:t xml:space="preserve">SHADOW  </w:t>
      </w:r>
      <w:r>
        <w:rPr>
          <w:rFonts w:ascii="Aptos" w:hAnsi="Aptos"/>
          <w:color w:val="211B25"/>
          <w:sz w:val="18"/>
        </w:rPr>
        <w:t>At Aquarius 23, the image darkens through performing instead of speaking and projection mistaken for intimacy; beware abstraction that forgets bodies, belonging based on sameness, or systems that hide their gatekeepers.</w:t>
      </w:r>
    </w:p>
    <w:p>
      <w:pPr>
        <w:keepLines/>
        <w:widowControl/>
      </w:pPr>
      <w:r>
        <w:rPr>
          <w:rStyle w:val="Label"/>
        </w:rPr>
        <w:t xml:space="preserve">MIRROR  </w:t>
      </w:r>
      <w:r>
        <w:rPr>
          <w:rFonts w:ascii="Aptos" w:hAnsi="Aptos"/>
          <w:color w:val="211B25"/>
          <w:sz w:val="18"/>
        </w:rPr>
        <w:t>For Aquarius 23, which noise have you mistaken for proof that you are being heard?</w:t>
      </w:r>
    </w:p>
    <w:p>
      <w:pPr>
        <w:keepLines/>
        <w:widowControl/>
      </w:pPr>
      <w:r>
        <w:rPr>
          <w:rStyle w:val="Label"/>
        </w:rPr>
        <w:t xml:space="preserve">PRACTICE  </w:t>
      </w:r>
      <w:r>
        <w:rPr>
          <w:rFonts w:ascii="Aptos" w:hAnsi="Aptos"/>
          <w:color w:val="211B25"/>
          <w:sz w:val="18"/>
        </w:rPr>
        <w:t>For Aquarius 23, say the message aloud in one plain sentence without branding, apology, or decoration.</w:t>
      </w:r>
    </w:p>
    <w:p>
      <w:pPr>
        <w:keepNext/>
        <w:spacing w:after="40"/>
        <w:jc w:val="center"/>
      </w:pPr>
      <w:r>
        <w:drawing>
          <wp:inline xmlns:a="http://schemas.openxmlformats.org/drawingml/2006/main" xmlns:pic="http://schemas.openxmlformats.org/drawingml/2006/picture">
            <wp:extent cx="658368" cy="658368"/>
            <wp:docPr id="335" name="Picture 335"/>
            <wp:cNvGraphicFramePr>
              <a:graphicFrameLocks noChangeAspect="1"/>
            </wp:cNvGraphicFramePr>
            <a:graphic>
              <a:graphicData uri="http://schemas.openxmlformats.org/drawingml/2006/picture">
                <pic:pic>
                  <pic:nvPicPr>
                    <pic:cNvPr id="0" name="324-Aquarius-24.png"/>
                    <pic:cNvPicPr/>
                  </pic:nvPicPr>
                  <pic:blipFill>
                    <a:blip r:embed="rId34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Aquarius 24  The Network's Shadow</w:t>
      </w:r>
    </w:p>
    <w:p>
      <w:pPr>
        <w:pStyle w:val="SymbolImage"/>
        <w:keepNext/>
      </w:pPr>
      <w:r>
        <w:t>Every screen goes dark except the one displaying who was excluded.</w:t>
      </w:r>
    </w:p>
    <w:p>
      <w:pPr>
        <w:keepLines/>
        <w:widowControl/>
      </w:pPr>
      <w:r>
        <w:rPr>
          <w:rStyle w:val="Label"/>
        </w:rPr>
        <w:t xml:space="preserve">INTERPRETATION  </w:t>
      </w:r>
      <w:r>
        <w:rPr>
          <w:rFonts w:ascii="Aptos" w:hAnsi="Aptos"/>
          <w:color w:val="211B25"/>
          <w:sz w:val="18"/>
        </w:rPr>
        <w:t>The Network's Shadow gives the Mirror consequences inside the Living Network. Within the Network's Shadow, a shadow proves that something real stands in the light, while a reflection shows only an angle. At Aquarius 24, neither is the whole person. The same image also carries the Signal; at Aquarius 24, a broadcast joins private interior life to a field of witnesses. As a integration degree, Aquarius 24 shows the mature tool and the temptation hidden inside its handle.</w:t>
      </w:r>
    </w:p>
    <w:p>
      <w:pPr>
        <w:keepLines/>
        <w:widowControl/>
      </w:pPr>
      <w:r>
        <w:rPr>
          <w:rStyle w:val="Label"/>
        </w:rPr>
        <w:t xml:space="preserve">SIGNAL  </w:t>
      </w:r>
      <w:r>
        <w:rPr>
          <w:rFonts w:ascii="Aptos" w:hAnsi="Aptos"/>
          <w:color w:val="211B25"/>
          <w:sz w:val="18"/>
        </w:rPr>
        <w:t>At Aquarius 24, self-recognition without self-worship joined to contact across distance becomes the clean signal when Aquarius can share the mechanism, distribute the power, and keep dissent inside the design.</w:t>
      </w:r>
    </w:p>
    <w:p>
      <w:pPr>
        <w:keepLines/>
        <w:widowControl/>
      </w:pPr>
      <w:r>
        <w:rPr>
          <w:rStyle w:val="Label"/>
        </w:rPr>
        <w:t xml:space="preserve">SHADOW  </w:t>
      </w:r>
      <w:r>
        <w:rPr>
          <w:rFonts w:ascii="Aptos" w:hAnsi="Aptos"/>
          <w:color w:val="211B25"/>
          <w:sz w:val="18"/>
        </w:rPr>
        <w:t>The distortion at Aquarius 24 is assigning your hidden material to someone else and letting noise impersonate urgency; beware abstraction that forgets bodies, belonging based on sameness, or systems that hide their gatekeepers.</w:t>
      </w:r>
    </w:p>
    <w:p>
      <w:pPr>
        <w:keepLines/>
        <w:widowControl/>
      </w:pPr>
      <w:r>
        <w:rPr>
          <w:rStyle w:val="Label"/>
        </w:rPr>
        <w:t xml:space="preserve">MIRROR  </w:t>
      </w:r>
      <w:r>
        <w:rPr>
          <w:rFonts w:ascii="Aptos" w:hAnsi="Aptos"/>
          <w:color w:val="211B25"/>
          <w:sz w:val="18"/>
        </w:rPr>
        <w:t>With the Network's Shadow in mind at Aquarius 24, which part of the reflection is asking to be reclaimed rather than judged? From a second angle at Aquarius 24, which noise have you mistaken for proof that you are being heard?</w:t>
      </w:r>
    </w:p>
    <w:p>
      <w:pPr>
        <w:keepLines/>
        <w:widowControl/>
      </w:pPr>
      <w:r>
        <w:rPr>
          <w:rStyle w:val="Label"/>
        </w:rPr>
        <w:t xml:space="preserve">PRACTICE  </w:t>
      </w:r>
      <w:r>
        <w:rPr>
          <w:rFonts w:ascii="Aptos" w:hAnsi="Aptos"/>
          <w:color w:val="211B25"/>
          <w:sz w:val="18"/>
        </w:rPr>
        <w:t>Work with The Network's Shadow directly at Aquarius 24: write two accounts of the same conflict: one from your position and one from the person you cannot understand. For the second pressure at Aquarius 24, write the same message for a friend, an opponent, and your future self; then keep the sentence that stays true in all three versions.</w:t>
      </w:r>
    </w:p>
    <w:p>
      <w:r>
        <w:br w:type="page"/>
      </w:r>
    </w:p>
    <w:p>
      <w:pPr>
        <w:keepNext/>
        <w:spacing w:after="40"/>
        <w:jc w:val="center"/>
      </w:pPr>
      <w:r>
        <w:drawing>
          <wp:inline xmlns:a="http://schemas.openxmlformats.org/drawingml/2006/main" xmlns:pic="http://schemas.openxmlformats.org/drawingml/2006/picture">
            <wp:extent cx="658368" cy="658368"/>
            <wp:docPr id="336" name="Picture 336"/>
            <wp:cNvGraphicFramePr>
              <a:graphicFrameLocks noChangeAspect="1"/>
            </wp:cNvGraphicFramePr>
            <a:graphic>
              <a:graphicData uri="http://schemas.openxmlformats.org/drawingml/2006/picture">
                <pic:pic>
                  <pic:nvPicPr>
                    <pic:cNvPr id="0" name="325-Aquarius-25.png"/>
                    <pic:cNvPicPr/>
                  </pic:nvPicPr>
                  <pic:blipFill>
                    <a:blip r:embed="rId34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Aquarius 25  The Volunteer Constellation</w:t>
      </w:r>
    </w:p>
    <w:p>
      <w:pPr>
        <w:pStyle w:val="SymbolImage"/>
        <w:keepNext/>
      </w:pPr>
      <w:r>
        <w:t>Travelers stand apart in a field until their Lanterns form a new sign.</w:t>
      </w:r>
    </w:p>
    <w:p>
      <w:pPr>
        <w:keepLines/>
        <w:widowControl/>
      </w:pPr>
      <w:r>
        <w:rPr>
          <w:rStyle w:val="Label"/>
        </w:rPr>
        <w:t xml:space="preserve">INTERPRETATION  </w:t>
      </w:r>
      <w:r>
        <w:rPr>
          <w:rFonts w:ascii="Aptos" w:hAnsi="Aptos"/>
          <w:color w:val="211B25"/>
          <w:sz w:val="18"/>
        </w:rPr>
        <w:t>The Volunteer Constellation puts mystery under pressure from invention, fellowship, dissent, and intelligence between independent minds. Within the Volunteer Constellation, the scene behaves like a dream with its own exact logic. At Aquarius 25, meaning lives in the relationship between figure, place, action, and the detail that refuses ordinary explanation. As a integration degree, Aquarius 25 tests whether the lesson can be lived without becoming a new performance.</w:t>
      </w:r>
    </w:p>
    <w:p>
      <w:pPr>
        <w:keepLines/>
        <w:widowControl/>
      </w:pPr>
      <w:r>
        <w:rPr>
          <w:rStyle w:val="Label"/>
        </w:rPr>
        <w:t xml:space="preserve">SIGNAL  </w:t>
      </w:r>
      <w:r>
        <w:rPr>
          <w:rFonts w:ascii="Aptos" w:hAnsi="Aptos"/>
          <w:color w:val="211B25"/>
          <w:sz w:val="18"/>
        </w:rPr>
        <w:t>The usable force at Aquarius 25 is imagination disciplined by the scene; Aquarius gives it form by asking you to share the mechanism, distribute the power, and keep dissent inside the design.</w:t>
      </w:r>
    </w:p>
    <w:p>
      <w:pPr>
        <w:keepLines/>
        <w:widowControl/>
      </w:pPr>
      <w:r>
        <w:rPr>
          <w:rStyle w:val="Label"/>
        </w:rPr>
        <w:t xml:space="preserve">SHADOW  </w:t>
      </w:r>
      <w:r>
        <w:rPr>
          <w:rFonts w:ascii="Aptos" w:hAnsi="Aptos"/>
          <w:color w:val="211B25"/>
          <w:sz w:val="18"/>
        </w:rPr>
        <w:t>At Aquarius 25, the Volunteer Constellation can turn toward mistaking intensity for accuracy; beware abstraction that forgets bodies, belonging based on sameness, or systems that hide their gatekeepers.</w:t>
      </w:r>
    </w:p>
    <w:p>
      <w:pPr>
        <w:keepLines/>
        <w:widowControl/>
      </w:pPr>
      <w:r>
        <w:rPr>
          <w:rStyle w:val="Label"/>
        </w:rPr>
        <w:t xml:space="preserve">MIRROR  </w:t>
      </w:r>
      <w:r>
        <w:rPr>
          <w:rFonts w:ascii="Aptos" w:hAnsi="Aptos"/>
          <w:color w:val="211B25"/>
          <w:sz w:val="18"/>
        </w:rPr>
        <w:t>The question at Aquarius 25: which detail keeps returning after the rest of the scene fades?</w:t>
      </w:r>
    </w:p>
    <w:p>
      <w:pPr>
        <w:keepLines/>
        <w:widowControl/>
      </w:pPr>
      <w:r>
        <w:rPr>
          <w:rStyle w:val="Label"/>
        </w:rPr>
        <w:t xml:space="preserve">PRACTICE  </w:t>
      </w:r>
      <w:r>
        <w:rPr>
          <w:rFonts w:ascii="Aptos" w:hAnsi="Aptos"/>
          <w:color w:val="211B25"/>
          <w:sz w:val="18"/>
        </w:rPr>
        <w:t>Give Aquarius 25 a physical form; keep the image nearby for one day and record only the moments when it returns on its own.</w:t>
      </w:r>
    </w:p>
    <w:p>
      <w:pPr>
        <w:keepNext/>
        <w:spacing w:after="40"/>
        <w:jc w:val="center"/>
      </w:pPr>
      <w:r>
        <w:drawing>
          <wp:inline xmlns:a="http://schemas.openxmlformats.org/drawingml/2006/main" xmlns:pic="http://schemas.openxmlformats.org/drawingml/2006/picture">
            <wp:extent cx="658368" cy="658368"/>
            <wp:docPr id="337" name="Picture 337"/>
            <wp:cNvGraphicFramePr>
              <a:graphicFrameLocks noChangeAspect="1"/>
            </wp:cNvGraphicFramePr>
            <a:graphic>
              <a:graphicData uri="http://schemas.openxmlformats.org/drawingml/2006/picture">
                <pic:pic>
                  <pic:nvPicPr>
                    <pic:cNvPr id="0" name="326-Aquarius-26.png"/>
                    <pic:cNvPicPr/>
                  </pic:nvPicPr>
                  <pic:blipFill>
                    <a:blip r:embed="rId34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Aquarius 26  The Machine That Forgets</w:t>
      </w:r>
    </w:p>
    <w:p>
      <w:pPr>
        <w:pStyle w:val="SymbolImage"/>
        <w:keepNext/>
      </w:pPr>
      <w:r>
        <w:t>Once each year, the archive deletes its predictions and keeps its questions.</w:t>
      </w:r>
    </w:p>
    <w:p>
      <w:pPr>
        <w:keepLines/>
        <w:widowControl/>
      </w:pPr>
      <w:r>
        <w:rPr>
          <w:rStyle w:val="Label"/>
        </w:rPr>
        <w:t xml:space="preserve">INTERPRETATION  </w:t>
      </w:r>
      <w:r>
        <w:rPr>
          <w:rFonts w:ascii="Aptos" w:hAnsi="Aptos"/>
          <w:color w:val="211B25"/>
          <w:sz w:val="18"/>
        </w:rPr>
        <w:t>In the Machine That Forgets, the work of craft and record must answer to invention, fellowship, dissent, and intelligence between independent minds. Within the Machine That Forgets, ledgers, maps, machines, and archives make memory operational. At Aquarius 26, they can protect truth or compress living complexity until only the form remains. As a release degree, Aquarius 26 prepares the lesson to leave its original container; keep the capacity and loosen the role.</w:t>
      </w:r>
    </w:p>
    <w:p>
      <w:pPr>
        <w:keepLines/>
        <w:widowControl/>
      </w:pPr>
      <w:r>
        <w:rPr>
          <w:rStyle w:val="Label"/>
        </w:rPr>
        <w:t xml:space="preserve">SIGNAL  </w:t>
      </w:r>
      <w:r>
        <w:rPr>
          <w:rFonts w:ascii="Aptos" w:hAnsi="Aptos"/>
          <w:color w:val="211B25"/>
          <w:sz w:val="18"/>
        </w:rPr>
        <w:t>At Aquarius 26, a useful correction that outlives the moment carries the signal; it stays honest when you share the mechanism, distribute the power, and keep dissent inside the design.</w:t>
      </w:r>
    </w:p>
    <w:p>
      <w:pPr>
        <w:keepLines/>
        <w:widowControl/>
      </w:pPr>
      <w:r>
        <w:rPr>
          <w:rStyle w:val="Label"/>
        </w:rPr>
        <w:t xml:space="preserve">SHADOW  </w:t>
      </w:r>
      <w:r>
        <w:rPr>
          <w:rFonts w:ascii="Aptos" w:hAnsi="Aptos"/>
          <w:color w:val="211B25"/>
          <w:sz w:val="18"/>
        </w:rPr>
        <w:t>The shadow at Aquarius 26 begins with measurement mistaken for meaning; also beware abstraction that forgets bodies, belonging based on sameness, or systems that hide their gatekeepers.</w:t>
      </w:r>
    </w:p>
    <w:p>
      <w:pPr>
        <w:keepLines/>
        <w:widowControl/>
      </w:pPr>
      <w:r>
        <w:rPr>
          <w:rStyle w:val="Label"/>
        </w:rPr>
        <w:t xml:space="preserve">MIRROR  </w:t>
      </w:r>
      <w:r>
        <w:rPr>
          <w:rFonts w:ascii="Aptos" w:hAnsi="Aptos"/>
          <w:color w:val="211B25"/>
          <w:sz w:val="18"/>
        </w:rPr>
        <w:t>At Aquarius 26, what does the tool preserve, and what does it leave out?</w:t>
      </w:r>
    </w:p>
    <w:p>
      <w:pPr>
        <w:keepLines/>
        <w:widowControl/>
      </w:pPr>
      <w:r>
        <w:rPr>
          <w:rStyle w:val="Label"/>
        </w:rPr>
        <w:t xml:space="preserve">PRACTICE  </w:t>
      </w:r>
      <w:r>
        <w:rPr>
          <w:rFonts w:ascii="Aptos" w:hAnsi="Aptos"/>
          <w:color w:val="211B25"/>
          <w:sz w:val="18"/>
        </w:rPr>
        <w:t>Bring Aquarius 26 out of abstraction: inspect one repeated task and add a check that would catch the most expensive error.</w:t>
      </w:r>
    </w:p>
    <w:p>
      <w:r>
        <w:br w:type="page"/>
      </w:r>
    </w:p>
    <w:p>
      <w:pPr>
        <w:keepNext/>
        <w:spacing w:after="40"/>
        <w:jc w:val="center"/>
      </w:pPr>
      <w:r>
        <w:drawing>
          <wp:inline xmlns:a="http://schemas.openxmlformats.org/drawingml/2006/main" xmlns:pic="http://schemas.openxmlformats.org/drawingml/2006/picture">
            <wp:extent cx="658368" cy="658368"/>
            <wp:docPr id="338" name="Picture 338"/>
            <wp:cNvGraphicFramePr>
              <a:graphicFrameLocks noChangeAspect="1"/>
            </wp:cNvGraphicFramePr>
            <a:graphic>
              <a:graphicData uri="http://schemas.openxmlformats.org/drawingml/2006/picture">
                <pic:pic>
                  <pic:nvPicPr>
                    <pic:cNvPr id="0" name="327-Aquarius-27.png"/>
                    <pic:cNvPicPr/>
                  </pic:nvPicPr>
                  <pic:blipFill>
                    <a:blip r:embed="rId34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Aquarius 27  The Open-Source Oracle</w:t>
      </w:r>
    </w:p>
    <w:p>
      <w:pPr>
        <w:pStyle w:val="SymbolImage"/>
        <w:keepNext/>
      </w:pPr>
      <w:r>
        <w:t>The oracle reveals its mechanism and becomes more mysterious.</w:t>
      </w:r>
    </w:p>
    <w:p>
      <w:pPr>
        <w:keepLines/>
        <w:widowControl/>
      </w:pPr>
      <w:r>
        <w:rPr>
          <w:rStyle w:val="Label"/>
        </w:rPr>
        <w:t xml:space="preserve">INTERPRETATION  </w:t>
      </w:r>
      <w:r>
        <w:rPr>
          <w:rFonts w:ascii="Aptos" w:hAnsi="Aptos"/>
          <w:color w:val="211B25"/>
          <w:sz w:val="18"/>
        </w:rPr>
        <w:t>The Open-Source Oracle tests mystery against invention, fellowship, dissent, and intelligence between independent minds. Within the Open-Source Oracle, the symbol remains useful when no single interpretation closes it. At Aquarius 27, its work is to make one hidden relationship visible enough to examine. As a release degree, Aquarius 27 asks what can be handed onward without demanding imitation or loyalty.</w:t>
      </w:r>
    </w:p>
    <w:p>
      <w:pPr>
        <w:keepLines/>
        <w:widowControl/>
      </w:pPr>
      <w:r>
        <w:rPr>
          <w:rStyle w:val="Label"/>
        </w:rPr>
        <w:t xml:space="preserve">SIGNAL  </w:t>
      </w:r>
      <w:r>
        <w:rPr>
          <w:rFonts w:ascii="Aptos" w:hAnsi="Aptos"/>
          <w:color w:val="211B25"/>
          <w:sz w:val="18"/>
        </w:rPr>
        <w:t>What can be carried forward from Aquarius 27 is attention without premature certainty, tested by the need to share the mechanism, distribute the power, and keep dissent inside the design.</w:t>
      </w:r>
    </w:p>
    <w:p>
      <w:pPr>
        <w:keepLines/>
        <w:widowControl/>
      </w:pPr>
      <w:r>
        <w:rPr>
          <w:rStyle w:val="Label"/>
        </w:rPr>
        <w:t xml:space="preserve">SHADOW  </w:t>
      </w:r>
      <w:r>
        <w:rPr>
          <w:rFonts w:ascii="Aptos" w:hAnsi="Aptos"/>
          <w:color w:val="211B25"/>
          <w:sz w:val="18"/>
        </w:rPr>
        <w:t>At Aquarius 27, the image darkens through using beauty to avoid the ordinary fact; beware abstraction that forgets bodies, belonging based on sameness, or systems that hide their gatekeepers.</w:t>
      </w:r>
    </w:p>
    <w:p>
      <w:pPr>
        <w:keepLines/>
        <w:widowControl/>
      </w:pPr>
      <w:r>
        <w:rPr>
          <w:rStyle w:val="Label"/>
        </w:rPr>
        <w:t xml:space="preserve">MIRROR  </w:t>
      </w:r>
      <w:r>
        <w:rPr>
          <w:rFonts w:ascii="Aptos" w:hAnsi="Aptos"/>
          <w:color w:val="211B25"/>
          <w:sz w:val="18"/>
        </w:rPr>
        <w:t>For Aquarius 27, what changes if the scene is a question rather than an answer?</w:t>
      </w:r>
    </w:p>
    <w:p>
      <w:pPr>
        <w:keepLines/>
        <w:widowControl/>
      </w:pPr>
      <w:r>
        <w:rPr>
          <w:rStyle w:val="Label"/>
        </w:rPr>
        <w:t xml:space="preserve">PRACTICE  </w:t>
      </w:r>
      <w:r>
        <w:rPr>
          <w:rFonts w:ascii="Aptos" w:hAnsi="Aptos"/>
          <w:color w:val="211B25"/>
          <w:sz w:val="18"/>
        </w:rPr>
        <w:t>For Aquarius 27, describe the scene to another person without explaining it, then notice what they ask first.</w:t>
      </w:r>
    </w:p>
    <w:p>
      <w:pPr>
        <w:keepNext/>
        <w:spacing w:after="40"/>
        <w:jc w:val="center"/>
      </w:pPr>
      <w:r>
        <w:drawing>
          <wp:inline xmlns:a="http://schemas.openxmlformats.org/drawingml/2006/main" xmlns:pic="http://schemas.openxmlformats.org/drawingml/2006/picture">
            <wp:extent cx="658368" cy="658368"/>
            <wp:docPr id="339" name="Picture 339"/>
            <wp:cNvGraphicFramePr>
              <a:graphicFrameLocks noChangeAspect="1"/>
            </wp:cNvGraphicFramePr>
            <a:graphic>
              <a:graphicData uri="http://schemas.openxmlformats.org/drawingml/2006/picture">
                <pic:pic>
                  <pic:nvPicPr>
                    <pic:cNvPr id="0" name="328-Aquarius-28.png"/>
                    <pic:cNvPicPr/>
                  </pic:nvPicPr>
                  <pic:blipFill>
                    <a:blip r:embed="rId34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Aquarius 28  The Signal Without a Center</w:t>
      </w:r>
    </w:p>
    <w:p>
      <w:pPr>
        <w:pStyle w:val="SymbolImage"/>
        <w:keepNext/>
      </w:pPr>
      <w:r>
        <w:t>Music crosses the city though no one can locate the transmitter.</w:t>
      </w:r>
    </w:p>
    <w:p>
      <w:pPr>
        <w:keepLines/>
        <w:widowControl/>
      </w:pPr>
      <w:r>
        <w:rPr>
          <w:rStyle w:val="Label"/>
        </w:rPr>
        <w:t xml:space="preserve">INTERPRETATION  </w:t>
      </w:r>
      <w:r>
        <w:rPr>
          <w:rFonts w:ascii="Aptos" w:hAnsi="Aptos"/>
          <w:color w:val="211B25"/>
          <w:sz w:val="18"/>
        </w:rPr>
        <w:t>The Signal Without a Center holds the Signal against invention, fellowship, dissent, and intelligence between independent minds. Within the Signal Without a Center, signal imagery asks what is being transmitted beneath performance. At Aquarius 28, interference may come from fear, vanity, noise, or a container too narrow for the message. The same image also carries voice and naming; at Aquarius 28, naming creates a handle for experience, but the handle must remain smaller than the life it describes. As a release degree, Aquarius 28 turns completion into transfer; the work survives by changing hands.</w:t>
      </w:r>
    </w:p>
    <w:p>
      <w:pPr>
        <w:keepLines/>
        <w:widowControl/>
      </w:pPr>
      <w:r>
        <w:rPr>
          <w:rStyle w:val="Label"/>
        </w:rPr>
        <w:t xml:space="preserve">SIGNAL  </w:t>
      </w:r>
      <w:r>
        <w:rPr>
          <w:rFonts w:ascii="Aptos" w:hAnsi="Aptos"/>
          <w:color w:val="211B25"/>
          <w:sz w:val="18"/>
        </w:rPr>
        <w:t>At Aquarius 28, contact across distance joined to listening precise enough to change the reply becomes the clean signal when Aquarius can share the mechanism, distribute the power, and keep dissent inside the design.</w:t>
      </w:r>
    </w:p>
    <w:p>
      <w:pPr>
        <w:keepLines/>
        <w:widowControl/>
      </w:pPr>
      <w:r>
        <w:rPr>
          <w:rStyle w:val="Label"/>
        </w:rPr>
        <w:t xml:space="preserve">SHADOW  </w:t>
      </w:r>
      <w:r>
        <w:rPr>
          <w:rFonts w:ascii="Aptos" w:hAnsi="Aptos"/>
          <w:color w:val="211B25"/>
          <w:sz w:val="18"/>
        </w:rPr>
        <w:t>The distortion at Aquarius 28 is letting noise impersonate urgency and using language to outrun experience; beware abstraction that forgets bodies, belonging based on sameness, or systems that hide their gatekeepers.</w:t>
      </w:r>
    </w:p>
    <w:p>
      <w:pPr>
        <w:keepLines/>
        <w:widowControl/>
      </w:pPr>
      <w:r>
        <w:rPr>
          <w:rStyle w:val="Label"/>
        </w:rPr>
        <w:t xml:space="preserve">MIRROR  </w:t>
      </w:r>
      <w:r>
        <w:rPr>
          <w:rFonts w:ascii="Aptos" w:hAnsi="Aptos"/>
          <w:color w:val="211B25"/>
          <w:sz w:val="18"/>
        </w:rPr>
        <w:t>With the Signal Without a Center in mind at Aquarius 28, what remains of your message when performance is removed?</w:t>
      </w:r>
    </w:p>
    <w:p>
      <w:pPr>
        <w:keepLines/>
        <w:widowControl/>
      </w:pPr>
      <w:r>
        <w:rPr>
          <w:rStyle w:val="Label"/>
        </w:rPr>
        <w:t xml:space="preserve">PRACTICE  </w:t>
      </w:r>
      <w:r>
        <w:rPr>
          <w:rFonts w:ascii="Aptos" w:hAnsi="Aptos"/>
          <w:color w:val="211B25"/>
          <w:sz w:val="18"/>
        </w:rPr>
        <w:t>Work with The Signal Without a Center directly at Aquarius 28: write the same message for a friend, an opponent, and your future self; then keep the sentence that stays true in all three versions. For the second pressure at Aquarius 28, write the sentence you keep rehearsing, remove every accusation you cannot prove, and read what remains aloud.</w:t>
      </w:r>
    </w:p>
    <w:p>
      <w:r>
        <w:br w:type="page"/>
      </w:r>
    </w:p>
    <w:p>
      <w:pPr>
        <w:keepNext/>
        <w:spacing w:after="40"/>
        <w:jc w:val="center"/>
      </w:pPr>
      <w:r>
        <w:drawing>
          <wp:inline xmlns:a="http://schemas.openxmlformats.org/drawingml/2006/main" xmlns:pic="http://schemas.openxmlformats.org/drawingml/2006/picture">
            <wp:extent cx="658368" cy="658368"/>
            <wp:docPr id="340" name="Picture 340"/>
            <wp:cNvGraphicFramePr>
              <a:graphicFrameLocks noChangeAspect="1"/>
            </wp:cNvGraphicFramePr>
            <a:graphic>
              <a:graphicData uri="http://schemas.openxmlformats.org/drawingml/2006/picture">
                <pic:pic>
                  <pic:nvPicPr>
                    <pic:cNvPr id="0" name="329-Aquarius-29.png"/>
                    <pic:cNvPicPr/>
                  </pic:nvPicPr>
                  <pic:blipFill>
                    <a:blip r:embed="rId34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Aquarius 29  The Last Fence Signal</w:t>
      </w:r>
    </w:p>
    <w:p>
      <w:pPr>
        <w:pStyle w:val="SymbolImage"/>
        <w:keepNext/>
      </w:pPr>
      <w:r>
        <w:t>Every fence post lights, showing where the community has mistaken separation for safety.</w:t>
      </w:r>
    </w:p>
    <w:p>
      <w:pPr>
        <w:keepLines/>
        <w:widowControl/>
      </w:pPr>
      <w:r>
        <w:rPr>
          <w:rStyle w:val="Label"/>
        </w:rPr>
        <w:t xml:space="preserve">INTERPRETATION  </w:t>
      </w:r>
      <w:r>
        <w:rPr>
          <w:rFonts w:ascii="Aptos" w:hAnsi="Aptos"/>
          <w:color w:val="211B25"/>
          <w:sz w:val="18"/>
        </w:rPr>
        <w:t>The Last Fence Signal gives the Signal consequences inside the Living Network. Within the Last Fence Signal, a broadcast joins private interior life to a field of witnesses. At Aquarius 29, the ethical question is whether the transmission informs, manipulates, performs, or genuinely makes contact. The same image also carries relationship; at Aquarius 29, more than one will is active in this scene. As a release degree, Aquarius 29 lets the sign set down the identity built around its ordeal.</w:t>
      </w:r>
    </w:p>
    <w:p>
      <w:pPr>
        <w:keepLines/>
        <w:widowControl/>
      </w:pPr>
      <w:r>
        <w:rPr>
          <w:rStyle w:val="Label"/>
        </w:rPr>
        <w:t xml:space="preserve">SIGNAL  </w:t>
      </w:r>
      <w:r>
        <w:rPr>
          <w:rFonts w:ascii="Aptos" w:hAnsi="Aptos"/>
          <w:color w:val="211B25"/>
          <w:sz w:val="18"/>
        </w:rPr>
        <w:t>The usable force at Aquarius 29 is a message that survives its container joined to contact without capture; Aquarius gives it form by asking you to share the mechanism, distribute the power, and keep dissent inside the design.</w:t>
      </w:r>
    </w:p>
    <w:p>
      <w:pPr>
        <w:keepLines/>
        <w:widowControl/>
      </w:pPr>
      <w:r>
        <w:rPr>
          <w:rStyle w:val="Label"/>
        </w:rPr>
        <w:t xml:space="preserve">SHADOW  </w:t>
      </w:r>
      <w:r>
        <w:rPr>
          <w:rFonts w:ascii="Aptos" w:hAnsi="Aptos"/>
          <w:color w:val="211B25"/>
          <w:sz w:val="18"/>
        </w:rPr>
        <w:t>At Aquarius 29, the Last Fence Signal can turn toward performing instead of speaking and projection mistaken for intimacy; beware abstraction that forgets bodies, belonging based on sameness, or systems that hide their gatekeepers.</w:t>
      </w:r>
    </w:p>
    <w:p>
      <w:pPr>
        <w:keepLines/>
        <w:widowControl/>
      </w:pPr>
      <w:r>
        <w:rPr>
          <w:rStyle w:val="Label"/>
        </w:rPr>
        <w:t xml:space="preserve">MIRROR  </w:t>
      </w:r>
      <w:r>
        <w:rPr>
          <w:rFonts w:ascii="Aptos" w:hAnsi="Aptos"/>
          <w:color w:val="211B25"/>
          <w:sz w:val="18"/>
        </w:rPr>
        <w:t>The question at Aquarius 29: which noise have you mistaken for proof that you are being heard?</w:t>
      </w:r>
    </w:p>
    <w:p>
      <w:pPr>
        <w:keepLines/>
        <w:widowControl/>
      </w:pPr>
      <w:r>
        <w:rPr>
          <w:rStyle w:val="Label"/>
        </w:rPr>
        <w:t xml:space="preserve">PRACTICE  </w:t>
      </w:r>
      <w:r>
        <w:rPr>
          <w:rFonts w:ascii="Aptos" w:hAnsi="Aptos"/>
          <w:color w:val="211B25"/>
          <w:sz w:val="18"/>
        </w:rPr>
        <w:t>Give Aquarius 29 a physical form; say the message aloud in one plain sentence without branding, apology, or decoration.</w:t>
      </w:r>
    </w:p>
    <w:p>
      <w:pPr>
        <w:keepNext/>
        <w:spacing w:after="40"/>
        <w:jc w:val="center"/>
      </w:pPr>
      <w:r>
        <w:drawing>
          <wp:inline xmlns:a="http://schemas.openxmlformats.org/drawingml/2006/main" xmlns:pic="http://schemas.openxmlformats.org/drawingml/2006/picture">
            <wp:extent cx="658368" cy="658368"/>
            <wp:docPr id="341" name="Picture 341"/>
            <wp:cNvGraphicFramePr>
              <a:graphicFrameLocks noChangeAspect="1"/>
            </wp:cNvGraphicFramePr>
            <a:graphic>
              <a:graphicData uri="http://schemas.openxmlformats.org/drawingml/2006/picture">
                <pic:pic>
                  <pic:nvPicPr>
                    <pic:cNvPr id="0" name="330-Aquarius-30.png"/>
                    <pic:cNvPicPr/>
                  </pic:nvPicPr>
                  <pic:blipFill>
                    <a:blip r:embed="rId35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Aquarius 30  The Circle Enlarged</w:t>
      </w:r>
    </w:p>
    <w:p>
      <w:pPr>
        <w:pStyle w:val="SymbolImage"/>
        <w:keepNext/>
      </w:pPr>
      <w:r>
        <w:t>The gathering moves every chair back one place to make room for the unseen arrival.</w:t>
      </w:r>
    </w:p>
    <w:p>
      <w:pPr>
        <w:keepLines/>
        <w:widowControl/>
      </w:pPr>
      <w:r>
        <w:rPr>
          <w:rStyle w:val="Label"/>
        </w:rPr>
        <w:t xml:space="preserve">INTERPRETATION  </w:t>
      </w:r>
      <w:r>
        <w:rPr>
          <w:rFonts w:ascii="Aptos" w:hAnsi="Aptos"/>
          <w:color w:val="211B25"/>
          <w:sz w:val="18"/>
        </w:rPr>
        <w:t>The Circle Enlarged puts the body under pressure from invention, fellowship, dissent, and intelligence between independent minds. Within the Circle Enlarged, embodiment gives every choice a pace and a cost. At Aquarius 30, the scene asks whether the person can remain present inside the experience being interpreted. As a release degree, Aquarius 30 returns the earned knowledge to ordinary life, where another cycle can use it.</w:t>
      </w:r>
    </w:p>
    <w:p>
      <w:pPr>
        <w:keepLines/>
        <w:widowControl/>
      </w:pPr>
      <w:r>
        <w:rPr>
          <w:rStyle w:val="Label"/>
        </w:rPr>
        <w:t xml:space="preserve">SIGNAL  </w:t>
      </w:r>
      <w:r>
        <w:rPr>
          <w:rFonts w:ascii="Aptos" w:hAnsi="Aptos"/>
          <w:color w:val="211B25"/>
          <w:sz w:val="18"/>
        </w:rPr>
        <w:t>At Aquarius 30, presence with weight and limits carries the signal; it stays honest when you share the mechanism, distribute the power, and keep dissent inside the design.</w:t>
      </w:r>
    </w:p>
    <w:p>
      <w:pPr>
        <w:keepLines/>
        <w:widowControl/>
      </w:pPr>
      <w:r>
        <w:rPr>
          <w:rStyle w:val="Label"/>
        </w:rPr>
        <w:t xml:space="preserve">SHADOW  </w:t>
      </w:r>
      <w:r>
        <w:rPr>
          <w:rFonts w:ascii="Aptos" w:hAnsi="Aptos"/>
          <w:color w:val="211B25"/>
          <w:sz w:val="18"/>
        </w:rPr>
        <w:t>The shadow at Aquarius 30 begins with treating exhaustion as devotion; also beware abstraction that forgets bodies, belonging based on sameness, or systems that hide their gatekeepers.</w:t>
      </w:r>
    </w:p>
    <w:p>
      <w:pPr>
        <w:keepLines/>
        <w:widowControl/>
      </w:pPr>
      <w:r>
        <w:rPr>
          <w:rStyle w:val="Label"/>
        </w:rPr>
        <w:t xml:space="preserve">MIRROR  </w:t>
      </w:r>
      <w:r>
        <w:rPr>
          <w:rFonts w:ascii="Aptos" w:hAnsi="Aptos"/>
          <w:color w:val="211B25"/>
          <w:sz w:val="18"/>
        </w:rPr>
        <w:t>At Aquarius 30, can the choice be lived at the pace your body can sustain?</w:t>
      </w:r>
    </w:p>
    <w:p>
      <w:pPr>
        <w:keepLines/>
        <w:widowControl/>
      </w:pPr>
      <w:r>
        <w:rPr>
          <w:rStyle w:val="Label"/>
        </w:rPr>
        <w:t xml:space="preserve">PRACTICE  </w:t>
      </w:r>
      <w:r>
        <w:rPr>
          <w:rFonts w:ascii="Aptos" w:hAnsi="Aptos"/>
          <w:color w:val="211B25"/>
          <w:sz w:val="18"/>
        </w:rPr>
        <w:t>Bring Aquarius 30 out of abstraction: place both feet on the floor and name five physical facts about the present moment.</w:t>
      </w:r>
    </w:p>
    <w:p>
      <w:r>
        <w:br w:type="page"/>
      </w:r>
    </w:p>
    <w:p>
      <w:pPr>
        <w:pStyle w:val="Heading1"/>
        <w:jc w:val="center"/>
      </w:pPr>
      <w:r>
        <w:rPr>
          <w:rFonts w:ascii="Cormorant Garamond" w:hAnsi="Cormorant Garamond"/>
          <w:b/>
          <w:color w:val="2D1547"/>
          <w:sz w:val="52"/>
        </w:rPr>
        <w:t>Pisces</w:t>
      </w:r>
    </w:p>
    <w:p>
      <w:pPr>
        <w:jc w:val="center"/>
      </w:pPr>
      <w:r>
        <w:rPr>
          <w:rFonts w:ascii="Cormorant Garamond" w:hAnsi="Cormorant Garamond"/>
          <w:i/>
          <w:color w:val="A37821"/>
          <w:sz w:val="34"/>
        </w:rPr>
        <w:t>The Return to Mystery</w:t>
      </w:r>
    </w:p>
    <w:p>
      <w:pPr>
        <w:spacing w:after="160"/>
        <w:jc w:val="center"/>
      </w:pPr>
      <w:r>
        <w:drawing>
          <wp:inline xmlns:a="http://schemas.openxmlformats.org/drawingml/2006/main" xmlns:pic="http://schemas.openxmlformats.org/drawingml/2006/picture">
            <wp:extent cx="2423160" cy="3230880"/>
            <wp:docPr id="342" name="Picture 342"/>
            <wp:cNvGraphicFramePr>
              <a:graphicFrameLocks noChangeAspect="1"/>
            </wp:cNvGraphicFramePr>
            <a:graphic>
              <a:graphicData uri="http://schemas.openxmlformats.org/drawingml/2006/picture">
                <pic:pic>
                  <pic:nvPicPr>
                    <pic:cNvPr id="0" name="12-Pisces.png"/>
                    <pic:cNvPicPr/>
                  </pic:nvPicPr>
                  <pic:blipFill>
                    <a:blip r:embed="rId351"/>
                    <a:stretch>
                      <a:fillRect/>
                    </a:stretch>
                  </pic:blipFill>
                  <pic:spPr>
                    <a:xfrm>
                      <a:off x="0" y="0"/>
                      <a:ext cx="2423160" cy="3230880"/>
                    </a:xfrm>
                    <a:prstGeom prst="rect"/>
                  </pic:spPr>
                </pic:pic>
              </a:graphicData>
            </a:graphic>
          </wp:inline>
        </w:drawing>
      </w:r>
    </w:p>
    <w:p>
      <w:pPr>
        <w:spacing w:before="280" w:after="240"/>
        <w:jc w:val="center"/>
      </w:pPr>
      <w:r>
        <w:rPr>
          <w:rFonts w:ascii="Aptos" w:hAnsi="Aptos"/>
          <w:color w:val="211B25"/>
          <w:sz w:val="20"/>
        </w:rPr>
        <w:t>Pisces returns every separate signal to the sea of dream, grief, love, memory, and imagination. The Return to Mystery loosens borders while asking the Traveler to keep one living thread back to the shore. Here compassion stays honest by refusing to confuse fusion, rescue, fantasy, and care.</w:t>
      </w:r>
    </w:p>
    <w:p/>
    <w:tbl>
      <w:tblPr>
        <w:tblW w:type="auto" w:w="0"/>
        <w:tblLook w:firstColumn="1" w:firstRow="1" w:lastColumn="0" w:lastRow="0" w:noHBand="0" w:noVBand="1" w:val="04A0"/>
      </w:tblPr>
      <w:tblGrid>
        <w:gridCol w:w="2227"/>
        <w:gridCol w:w="2227"/>
        <w:gridCol w:w="2227"/>
      </w:tblGrid>
      <w:tr>
        <w:tc>
          <w:tcPr>
            <w:tcW w:type="dxa" w:w="2227"/>
            <w:shd w:fill="2D1547"/>
          </w:tcPr>
          <w:p>
            <w:r>
              <w:rPr>
                <w:rFonts w:ascii="Aptos" w:hAnsi="Aptos"/>
                <w:b/>
                <w:color w:val="FFFFFF"/>
                <w:sz w:val="16"/>
              </w:rPr>
              <w:t>Degrees</w:t>
            </w:r>
          </w:p>
        </w:tc>
        <w:tc>
          <w:tcPr>
            <w:tcW w:type="dxa" w:w="2227"/>
            <w:shd w:fill="2D1547"/>
          </w:tcPr>
          <w:p>
            <w:r>
              <w:rPr>
                <w:rFonts w:ascii="Aptos" w:hAnsi="Aptos"/>
                <w:b/>
                <w:color w:val="FFFFFF"/>
                <w:sz w:val="16"/>
              </w:rPr>
              <w:t>Gate</w:t>
            </w:r>
          </w:p>
        </w:tc>
        <w:tc>
          <w:tcPr>
            <w:tcW w:type="dxa" w:w="2227"/>
            <w:shd w:fill="2D1547"/>
          </w:tcPr>
          <w:p>
            <w:r>
              <w:rPr>
                <w:rFonts w:ascii="Aptos" w:hAnsi="Aptos"/>
                <w:b/>
                <w:color w:val="FFFFFF"/>
                <w:sz w:val="16"/>
              </w:rPr>
              <w:t>Work</w:t>
            </w:r>
          </w:p>
        </w:tc>
      </w:tr>
      <w:tr>
        <w:tc>
          <w:tcPr>
            <w:tcW w:type="dxa" w:w="2227"/>
          </w:tcPr>
          <w:p>
            <w:r>
              <w:rPr>
                <w:rFonts w:ascii="Aptos" w:hAnsi="Aptos"/>
                <w:b w:val="0"/>
                <w:color w:val="211B25"/>
                <w:sz w:val="16"/>
              </w:rPr>
              <w:t>1-5</w:t>
            </w:r>
          </w:p>
        </w:tc>
        <w:tc>
          <w:tcPr>
            <w:tcW w:type="dxa" w:w="2227"/>
          </w:tcPr>
          <w:p>
            <w:r>
              <w:rPr>
                <w:rFonts w:ascii="Aptos" w:hAnsi="Aptos"/>
                <w:b/>
                <w:color w:val="211B25"/>
                <w:sz w:val="16"/>
              </w:rPr>
              <w:t>Arrival</w:t>
            </w:r>
          </w:p>
        </w:tc>
        <w:tc>
          <w:tcPr>
            <w:tcW w:type="dxa" w:w="2227"/>
          </w:tcPr>
          <w:p>
            <w:r>
              <w:rPr>
                <w:rFonts w:ascii="Aptos" w:hAnsi="Aptos"/>
                <w:b w:val="0"/>
                <w:color w:val="211B25"/>
                <w:sz w:val="16"/>
              </w:rPr>
              <w:t>Meet the image before deciding what it means.</w:t>
            </w:r>
          </w:p>
        </w:tc>
      </w:tr>
      <w:tr>
        <w:tc>
          <w:tcPr>
            <w:tcW w:type="dxa" w:w="2227"/>
          </w:tcPr>
          <w:p>
            <w:r>
              <w:rPr>
                <w:rFonts w:ascii="Aptos" w:hAnsi="Aptos"/>
                <w:b w:val="0"/>
                <w:color w:val="211B25"/>
                <w:sz w:val="16"/>
              </w:rPr>
              <w:t>6-10</w:t>
            </w:r>
          </w:p>
        </w:tc>
        <w:tc>
          <w:tcPr>
            <w:tcW w:type="dxa" w:w="2227"/>
          </w:tcPr>
          <w:p>
            <w:r>
              <w:rPr>
                <w:rFonts w:ascii="Aptos" w:hAnsi="Aptos"/>
                <w:b/>
                <w:color w:val="211B25"/>
                <w:sz w:val="16"/>
              </w:rPr>
              <w:t>Friction</w:t>
            </w:r>
          </w:p>
        </w:tc>
        <w:tc>
          <w:tcPr>
            <w:tcW w:type="dxa" w:w="2227"/>
          </w:tcPr>
          <w:p>
            <w:r>
              <w:rPr>
                <w:rFonts w:ascii="Aptos" w:hAnsi="Aptos"/>
                <w:b w:val="0"/>
                <w:color w:val="211B25"/>
                <w:sz w:val="16"/>
              </w:rPr>
              <w:t>Notice what pushes back and what that resistance protects.</w:t>
            </w:r>
          </w:p>
        </w:tc>
      </w:tr>
      <w:tr>
        <w:tc>
          <w:tcPr>
            <w:tcW w:type="dxa" w:w="2227"/>
          </w:tcPr>
          <w:p>
            <w:r>
              <w:rPr>
                <w:rFonts w:ascii="Aptos" w:hAnsi="Aptos"/>
                <w:b w:val="0"/>
                <w:color w:val="211B25"/>
                <w:sz w:val="16"/>
              </w:rPr>
              <w:t>11-15</w:t>
            </w:r>
          </w:p>
        </w:tc>
        <w:tc>
          <w:tcPr>
            <w:tcW w:type="dxa" w:w="2227"/>
          </w:tcPr>
          <w:p>
            <w:r>
              <w:rPr>
                <w:rFonts w:ascii="Aptos" w:hAnsi="Aptos"/>
                <w:b/>
                <w:color w:val="211B25"/>
                <w:sz w:val="16"/>
              </w:rPr>
              <w:t>Revelation</w:t>
            </w:r>
          </w:p>
        </w:tc>
        <w:tc>
          <w:tcPr>
            <w:tcW w:type="dxa" w:w="2227"/>
          </w:tcPr>
          <w:p>
            <w:r>
              <w:rPr>
                <w:rFonts w:ascii="Aptos" w:hAnsi="Aptos"/>
                <w:b w:val="0"/>
                <w:color w:val="211B25"/>
                <w:sz w:val="16"/>
              </w:rPr>
              <w:t>Name the detail that changes the whole scene.</w:t>
            </w:r>
          </w:p>
        </w:tc>
      </w:tr>
      <w:tr>
        <w:tc>
          <w:tcPr>
            <w:tcW w:type="dxa" w:w="2227"/>
          </w:tcPr>
          <w:p>
            <w:r>
              <w:rPr>
                <w:rFonts w:ascii="Aptos" w:hAnsi="Aptos"/>
                <w:b w:val="0"/>
                <w:color w:val="211B25"/>
                <w:sz w:val="16"/>
              </w:rPr>
              <w:t>16-20</w:t>
            </w:r>
          </w:p>
        </w:tc>
        <w:tc>
          <w:tcPr>
            <w:tcW w:type="dxa" w:w="2227"/>
          </w:tcPr>
          <w:p>
            <w:r>
              <w:rPr>
                <w:rFonts w:ascii="Aptos" w:hAnsi="Aptos"/>
                <w:b/>
                <w:color w:val="211B25"/>
                <w:sz w:val="16"/>
              </w:rPr>
              <w:t>Choice</w:t>
            </w:r>
          </w:p>
        </w:tc>
        <w:tc>
          <w:tcPr>
            <w:tcW w:type="dxa" w:w="2227"/>
          </w:tcPr>
          <w:p>
            <w:r>
              <w:rPr>
                <w:rFonts w:ascii="Aptos" w:hAnsi="Aptos"/>
                <w:b w:val="0"/>
                <w:color w:val="211B25"/>
                <w:sz w:val="16"/>
              </w:rPr>
              <w:t>Choose the act that preserves both truth and human dignity.</w:t>
            </w:r>
          </w:p>
        </w:tc>
      </w:tr>
      <w:tr>
        <w:tc>
          <w:tcPr>
            <w:tcW w:type="dxa" w:w="2227"/>
          </w:tcPr>
          <w:p>
            <w:r>
              <w:rPr>
                <w:rFonts w:ascii="Aptos" w:hAnsi="Aptos"/>
                <w:b w:val="0"/>
                <w:color w:val="211B25"/>
                <w:sz w:val="16"/>
              </w:rPr>
              <w:t>21-25</w:t>
            </w:r>
          </w:p>
        </w:tc>
        <w:tc>
          <w:tcPr>
            <w:tcW w:type="dxa" w:w="2227"/>
          </w:tcPr>
          <w:p>
            <w:r>
              <w:rPr>
                <w:rFonts w:ascii="Aptos" w:hAnsi="Aptos"/>
                <w:b/>
                <w:color w:val="211B25"/>
                <w:sz w:val="16"/>
              </w:rPr>
              <w:t>Integration</w:t>
            </w:r>
          </w:p>
        </w:tc>
        <w:tc>
          <w:tcPr>
            <w:tcW w:type="dxa" w:w="2227"/>
          </w:tcPr>
          <w:p>
            <w:r>
              <w:rPr>
                <w:rFonts w:ascii="Aptos" w:hAnsi="Aptos"/>
                <w:b w:val="0"/>
                <w:color w:val="211B25"/>
                <w:sz w:val="16"/>
              </w:rPr>
              <w:t>Use the gift without feeding the shadow that travels beside it.</w:t>
            </w:r>
          </w:p>
        </w:tc>
      </w:tr>
      <w:tr>
        <w:tc>
          <w:tcPr>
            <w:tcW w:type="dxa" w:w="2227"/>
          </w:tcPr>
          <w:p>
            <w:r>
              <w:rPr>
                <w:rFonts w:ascii="Aptos" w:hAnsi="Aptos"/>
                <w:b w:val="0"/>
                <w:color w:val="211B25"/>
                <w:sz w:val="16"/>
              </w:rPr>
              <w:t>26-30</w:t>
            </w:r>
          </w:p>
        </w:tc>
        <w:tc>
          <w:tcPr>
            <w:tcW w:type="dxa" w:w="2227"/>
          </w:tcPr>
          <w:p>
            <w:r>
              <w:rPr>
                <w:rFonts w:ascii="Aptos" w:hAnsi="Aptos"/>
                <w:b/>
                <w:color w:val="211B25"/>
                <w:sz w:val="16"/>
              </w:rPr>
              <w:t>Release</w:t>
            </w:r>
          </w:p>
        </w:tc>
        <w:tc>
          <w:tcPr>
            <w:tcW w:type="dxa" w:w="2227"/>
          </w:tcPr>
          <w:p>
            <w:r>
              <w:rPr>
                <w:rFonts w:ascii="Aptos" w:hAnsi="Aptos"/>
                <w:b w:val="0"/>
                <w:color w:val="211B25"/>
                <w:sz w:val="16"/>
              </w:rPr>
              <w:t>Keep the earned capacity and release the role that delivered it.</w:t>
            </w:r>
          </w:p>
        </w:tc>
      </w:tr>
    </w:tbl>
    <w:p>
      <w:r>
        <w:br w:type="page"/>
      </w:r>
    </w:p>
    <w:p>
      <w:pPr>
        <w:keepNext/>
        <w:spacing w:after="40"/>
        <w:jc w:val="center"/>
      </w:pPr>
      <w:r>
        <w:drawing>
          <wp:inline xmlns:a="http://schemas.openxmlformats.org/drawingml/2006/main" xmlns:pic="http://schemas.openxmlformats.org/drawingml/2006/picture">
            <wp:extent cx="658368" cy="658368"/>
            <wp:docPr id="343" name="Picture 343"/>
            <wp:cNvGraphicFramePr>
              <a:graphicFrameLocks noChangeAspect="1"/>
            </wp:cNvGraphicFramePr>
            <a:graphic>
              <a:graphicData uri="http://schemas.openxmlformats.org/drawingml/2006/picture">
                <pic:pic>
                  <pic:nvPicPr>
                    <pic:cNvPr id="0" name="331-Pisces-01.png"/>
                    <pic:cNvPicPr/>
                  </pic:nvPicPr>
                  <pic:blipFill>
                    <a:blip r:embed="rId35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Pisces 1  The Dreaming Shore</w:t>
      </w:r>
    </w:p>
    <w:p>
      <w:pPr>
        <w:pStyle w:val="SymbolImage"/>
        <w:keepNext/>
      </w:pPr>
      <w:r>
        <w:t>Sleeping Travelers leave footprints in sand they have not yet reached.</w:t>
      </w:r>
    </w:p>
    <w:p>
      <w:pPr>
        <w:keepLines/>
        <w:widowControl/>
      </w:pPr>
      <w:r>
        <w:rPr>
          <w:rStyle w:val="Label"/>
        </w:rPr>
        <w:t xml:space="preserve">INTERPRETATION  </w:t>
      </w:r>
      <w:r>
        <w:rPr>
          <w:rFonts w:ascii="Aptos" w:hAnsi="Aptos"/>
          <w:color w:val="211B25"/>
          <w:sz w:val="18"/>
        </w:rPr>
        <w:t>In the Dreaming Shore, the work of living water must answer to dream, compassion, surrender, and a return that preserves a thread of self. Within the Dreaming Shore, water carries feeling, memory, adaptation, and forces too large for command. At Pisces 1, its shape comes from the vessel, but its movement remains its own. As an arrival degree, Pisces 1 arrives before habit can tidy the evidence; notice what is present before deciding what it should become.</w:t>
      </w:r>
    </w:p>
    <w:p>
      <w:pPr>
        <w:keepLines/>
        <w:widowControl/>
      </w:pPr>
      <w:r>
        <w:rPr>
          <w:rStyle w:val="Label"/>
        </w:rPr>
        <w:t xml:space="preserve">SIGNAL  </w:t>
      </w:r>
      <w:r>
        <w:rPr>
          <w:rFonts w:ascii="Aptos" w:hAnsi="Aptos"/>
          <w:color w:val="211B25"/>
          <w:sz w:val="18"/>
        </w:rPr>
        <w:t>What can be carried forward from Pisces 1 is adaptation without self-erasure, tested by the need to let the image soften what control cannot solve, while keeping one hand on the shore.</w:t>
      </w:r>
    </w:p>
    <w:p>
      <w:pPr>
        <w:keepLines/>
        <w:widowControl/>
      </w:pPr>
      <w:r>
        <w:rPr>
          <w:rStyle w:val="Label"/>
        </w:rPr>
        <w:t xml:space="preserve">SHADOW  </w:t>
      </w:r>
      <w:r>
        <w:rPr>
          <w:rFonts w:ascii="Aptos" w:hAnsi="Aptos"/>
          <w:color w:val="211B25"/>
          <w:sz w:val="18"/>
        </w:rPr>
        <w:t>At Pisces 1, the image darkens through building a vessel too rigid for living water; watch surrender become disappearance, intuition become certainty, or compassion erase a necessary boundary.</w:t>
      </w:r>
    </w:p>
    <w:p>
      <w:pPr>
        <w:keepLines/>
        <w:widowControl/>
      </w:pPr>
      <w:r>
        <w:rPr>
          <w:rStyle w:val="Label"/>
        </w:rPr>
        <w:t xml:space="preserve">MIRROR  </w:t>
      </w:r>
      <w:r>
        <w:rPr>
          <w:rFonts w:ascii="Aptos" w:hAnsi="Aptos"/>
          <w:color w:val="211B25"/>
          <w:sz w:val="18"/>
        </w:rPr>
        <w:t>For Pisces 1, what feeling needs a vessel rather than a solution?</w:t>
      </w:r>
    </w:p>
    <w:p>
      <w:pPr>
        <w:keepLines/>
        <w:widowControl/>
      </w:pPr>
      <w:r>
        <w:rPr>
          <w:rStyle w:val="Label"/>
        </w:rPr>
        <w:t xml:space="preserve">PRACTICE  </w:t>
      </w:r>
      <w:r>
        <w:rPr>
          <w:rFonts w:ascii="Aptos" w:hAnsi="Aptos"/>
          <w:color w:val="211B25"/>
          <w:sz w:val="18"/>
        </w:rPr>
        <w:t>For Pisces 1, wash your hands with attention and decide what belongs to you after the water stops.</w:t>
      </w:r>
    </w:p>
    <w:p>
      <w:pPr>
        <w:keepNext/>
        <w:spacing w:after="40"/>
        <w:jc w:val="center"/>
      </w:pPr>
      <w:r>
        <w:drawing>
          <wp:inline xmlns:a="http://schemas.openxmlformats.org/drawingml/2006/main" xmlns:pic="http://schemas.openxmlformats.org/drawingml/2006/picture">
            <wp:extent cx="658368" cy="658368"/>
            <wp:docPr id="344" name="Picture 344"/>
            <wp:cNvGraphicFramePr>
              <a:graphicFrameLocks noChangeAspect="1"/>
            </wp:cNvGraphicFramePr>
            <a:graphic>
              <a:graphicData uri="http://schemas.openxmlformats.org/drawingml/2006/picture">
                <pic:pic>
                  <pic:nvPicPr>
                    <pic:cNvPr id="0" name="332-Pisces-02.png"/>
                    <pic:cNvPicPr/>
                  </pic:nvPicPr>
                  <pic:blipFill>
                    <a:blip r:embed="rId35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Pisces 2  The Cup of Rain</w:t>
      </w:r>
    </w:p>
    <w:p>
      <w:pPr>
        <w:pStyle w:val="SymbolImage"/>
        <w:keepNext/>
      </w:pPr>
      <w:r>
        <w:t>An empty cup fills beneath a cloudless night.</w:t>
      </w:r>
    </w:p>
    <w:p>
      <w:pPr>
        <w:keepLines/>
        <w:widowControl/>
      </w:pPr>
      <w:r>
        <w:rPr>
          <w:rStyle w:val="Label"/>
        </w:rPr>
        <w:t xml:space="preserve">INTERPRETATION  </w:t>
      </w:r>
      <w:r>
        <w:rPr>
          <w:rFonts w:ascii="Aptos" w:hAnsi="Aptos"/>
          <w:color w:val="211B25"/>
          <w:sz w:val="18"/>
        </w:rPr>
        <w:t>The Cup of Rain tests living water against dream, compassion, surrender, and a return that preserves a thread of self. Within the Cup of Rain, a shore or vessel gives emotion a boundary without denying its depth. At Pisces 2, the scene asks whether the feeling needs containment, release, or witness. The same image also carries the descent; at Pisces 2, descent imagery carries what ordinary daylight has failed to resolve. As an arrival degree, Pisces 2 introduces the sign's raw material in an unguarded form; the first response matters less than the honest one.</w:t>
      </w:r>
    </w:p>
    <w:p>
      <w:pPr>
        <w:keepLines/>
        <w:widowControl/>
      </w:pPr>
      <w:r>
        <w:rPr>
          <w:rStyle w:val="Label"/>
        </w:rPr>
        <w:t xml:space="preserve">SIGNAL  </w:t>
      </w:r>
      <w:r>
        <w:rPr>
          <w:rFonts w:ascii="Aptos" w:hAnsi="Aptos"/>
          <w:color w:val="211B25"/>
          <w:sz w:val="18"/>
        </w:rPr>
        <w:t>At Pisces 2, grief allowed to move joined to truth that survives loss becomes the clean signal when Pisces can let the image soften what control cannot solve, while keeping one hand on the shore.</w:t>
      </w:r>
    </w:p>
    <w:p>
      <w:pPr>
        <w:keepLines/>
        <w:widowControl/>
      </w:pPr>
      <w:r>
        <w:rPr>
          <w:rStyle w:val="Label"/>
        </w:rPr>
        <w:t xml:space="preserve">SHADOW  </w:t>
      </w:r>
      <w:r>
        <w:rPr>
          <w:rFonts w:ascii="Aptos" w:hAnsi="Aptos"/>
          <w:color w:val="211B25"/>
          <w:sz w:val="18"/>
        </w:rPr>
        <w:t>The distortion at Pisces 2 is drowning in another person's weather and suspicion filling gaps in the record; watch surrender become disappearance, intuition become certainty, or compassion erase a necessary boundary.</w:t>
      </w:r>
    </w:p>
    <w:p>
      <w:pPr>
        <w:keepLines/>
        <w:widowControl/>
      </w:pPr>
      <w:r>
        <w:rPr>
          <w:rStyle w:val="Label"/>
        </w:rPr>
        <w:t xml:space="preserve">MIRROR  </w:t>
      </w:r>
      <w:r>
        <w:rPr>
          <w:rFonts w:ascii="Aptos" w:hAnsi="Aptos"/>
          <w:color w:val="211B25"/>
          <w:sz w:val="18"/>
        </w:rPr>
        <w:t>With the Cup of Rain in mind at Pisces 2, where are you adapting wisely, and where are you disappearing?</w:t>
      </w:r>
    </w:p>
    <w:p>
      <w:pPr>
        <w:keepLines/>
        <w:widowControl/>
      </w:pPr>
      <w:r>
        <w:rPr>
          <w:rStyle w:val="Label"/>
        </w:rPr>
        <w:t xml:space="preserve">PRACTICE  </w:t>
      </w:r>
      <w:r>
        <w:rPr>
          <w:rFonts w:ascii="Aptos" w:hAnsi="Aptos"/>
          <w:color w:val="211B25"/>
          <w:sz w:val="18"/>
        </w:rPr>
        <w:t>Work with The Cup of Rain directly at Pisces 2: pour water slowly between two vessels and name what must change shape without losing its substance. For the second pressure at Pisces 2, name the injury, the present risk, and the next repair as three separate sentences.</w:t>
      </w:r>
    </w:p>
    <w:p>
      <w:r>
        <w:br w:type="page"/>
      </w:r>
    </w:p>
    <w:p>
      <w:pPr>
        <w:keepNext/>
        <w:spacing w:after="40"/>
        <w:jc w:val="center"/>
      </w:pPr>
      <w:r>
        <w:drawing>
          <wp:inline xmlns:a="http://schemas.openxmlformats.org/drawingml/2006/main" xmlns:pic="http://schemas.openxmlformats.org/drawingml/2006/picture">
            <wp:extent cx="658368" cy="658368"/>
            <wp:docPr id="345" name="Picture 345"/>
            <wp:cNvGraphicFramePr>
              <a:graphicFrameLocks noChangeAspect="1"/>
            </wp:cNvGraphicFramePr>
            <a:graphic>
              <a:graphicData uri="http://schemas.openxmlformats.org/drawingml/2006/picture">
                <pic:pic>
                  <pic:nvPicPr>
                    <pic:cNvPr id="0" name="333-Pisces-03.png"/>
                    <pic:cNvPicPr/>
                  </pic:nvPicPr>
                  <pic:blipFill>
                    <a:blip r:embed="rId35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Pisces 3  The Door Underwater</w:t>
      </w:r>
    </w:p>
    <w:p>
      <w:pPr>
        <w:pStyle w:val="SymbolImage"/>
        <w:keepNext/>
      </w:pPr>
      <w:r>
        <w:t>A wooden door opens beneath the sea onto a dry room full of stars.</w:t>
      </w:r>
    </w:p>
    <w:p>
      <w:pPr>
        <w:keepLines/>
        <w:widowControl/>
      </w:pPr>
      <w:r>
        <w:rPr>
          <w:rStyle w:val="Label"/>
        </w:rPr>
        <w:t xml:space="preserve">INTERPRETATION  </w:t>
      </w:r>
      <w:r>
        <w:rPr>
          <w:rFonts w:ascii="Aptos" w:hAnsi="Aptos"/>
          <w:color w:val="211B25"/>
          <w:sz w:val="18"/>
        </w:rPr>
        <w:t>The Door Underwater holds the threshold against dream, compassion, surrender, and a return that preserves a thread of self. Within the Door Underwater, a boundary can protect life, restrict it, or clarify the terms of meeting. At Pisces 3, the surrounding action reveals which function is active here. The same image also carries living water; at Pisces 3, a shore or vessel gives emotion a boundary without denying its depth. As an arrival degree, Pisces 3 catches the first impulse before it turns into a role; give the image room to remain strange.</w:t>
      </w:r>
    </w:p>
    <w:p>
      <w:pPr>
        <w:keepLines/>
        <w:widowControl/>
      </w:pPr>
      <w:r>
        <w:rPr>
          <w:rStyle w:val="Label"/>
        </w:rPr>
        <w:t xml:space="preserve">SIGNAL  </w:t>
      </w:r>
      <w:r>
        <w:rPr>
          <w:rFonts w:ascii="Aptos" w:hAnsi="Aptos"/>
          <w:color w:val="211B25"/>
          <w:sz w:val="18"/>
        </w:rPr>
        <w:t>The usable force at Pisces 3 is honest passage joined to adaptation without self-erasure; Pisces gives it form by asking you to let the image soften what control cannot solve, while keeping one hand on the shore.</w:t>
      </w:r>
    </w:p>
    <w:p>
      <w:pPr>
        <w:keepLines/>
        <w:widowControl/>
      </w:pPr>
      <w:r>
        <w:rPr>
          <w:rStyle w:val="Label"/>
        </w:rPr>
        <w:t xml:space="preserve">SHADOW  </w:t>
      </w:r>
      <w:r>
        <w:rPr>
          <w:rFonts w:ascii="Aptos" w:hAnsi="Aptos"/>
          <w:color w:val="211B25"/>
          <w:sz w:val="18"/>
        </w:rPr>
        <w:t>At Pisces 3, the Door Underwater can turn toward guarding an obsolete enclosure and building a vessel too rigid for living water; watch surrender become disappearance, intuition become certainty, or compassion erase a necessary boundary.</w:t>
      </w:r>
    </w:p>
    <w:p>
      <w:pPr>
        <w:keepLines/>
        <w:widowControl/>
      </w:pPr>
      <w:r>
        <w:rPr>
          <w:rStyle w:val="Label"/>
        </w:rPr>
        <w:t xml:space="preserve">MIRROR  </w:t>
      </w:r>
      <w:r>
        <w:rPr>
          <w:rFonts w:ascii="Aptos" w:hAnsi="Aptos"/>
          <w:color w:val="211B25"/>
          <w:sz w:val="18"/>
        </w:rPr>
        <w:t>The question at Pisces 3: what would make the next step chosen rather than compelled? From a second angle at Pisces 3, where are you adapting wisely, and where are you disappearing?</w:t>
      </w:r>
    </w:p>
    <w:p>
      <w:pPr>
        <w:keepLines/>
        <w:widowControl/>
      </w:pPr>
      <w:r>
        <w:rPr>
          <w:rStyle w:val="Label"/>
        </w:rPr>
        <w:t xml:space="preserve">PRACTICE  </w:t>
      </w:r>
      <w:r>
        <w:rPr>
          <w:rFonts w:ascii="Aptos" w:hAnsi="Aptos"/>
          <w:color w:val="211B25"/>
          <w:sz w:val="18"/>
        </w:rPr>
        <w:t>Give Pisces 3 a physical form; draw the boundary as a line on paper; then mark the gate, the guard, and the person who holds the key.</w:t>
      </w:r>
    </w:p>
    <w:p>
      <w:pPr>
        <w:keepNext/>
        <w:spacing w:after="40"/>
        <w:jc w:val="center"/>
      </w:pPr>
      <w:r>
        <w:drawing>
          <wp:inline xmlns:a="http://schemas.openxmlformats.org/drawingml/2006/main" xmlns:pic="http://schemas.openxmlformats.org/drawingml/2006/picture">
            <wp:extent cx="658368" cy="658368"/>
            <wp:docPr id="346" name="Picture 346"/>
            <wp:cNvGraphicFramePr>
              <a:graphicFrameLocks noChangeAspect="1"/>
            </wp:cNvGraphicFramePr>
            <a:graphic>
              <a:graphicData uri="http://schemas.openxmlformats.org/drawingml/2006/picture">
                <pic:pic>
                  <pic:nvPicPr>
                    <pic:cNvPr id="0" name="334-Pisces-04.png"/>
                    <pic:cNvPicPr/>
                  </pic:nvPicPr>
                  <pic:blipFill>
                    <a:blip r:embed="rId35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Pisces 4  The Sleeping Choir</w:t>
      </w:r>
    </w:p>
    <w:p>
      <w:pPr>
        <w:pStyle w:val="SymbolImage"/>
        <w:keepNext/>
      </w:pPr>
      <w:r>
        <w:t>A choir hums one note in sleep and wakes speaking different languages.</w:t>
      </w:r>
    </w:p>
    <w:p>
      <w:pPr>
        <w:keepLines/>
        <w:widowControl/>
      </w:pPr>
      <w:r>
        <w:rPr>
          <w:rStyle w:val="Label"/>
        </w:rPr>
        <w:t xml:space="preserve">INTERPRETATION  </w:t>
      </w:r>
      <w:r>
        <w:rPr>
          <w:rFonts w:ascii="Aptos" w:hAnsi="Aptos"/>
          <w:color w:val="211B25"/>
          <w:sz w:val="18"/>
        </w:rPr>
        <w:t>The Sleeping Choir gives voice and naming consequences inside the Return to Mystery. Within the Sleeping Choir, voice turns inner pressure into shared consequence. At Pisces 4, words can witness, summon, distort, repair, or conceal according to their precision and timing. The same image also carries relationship; at Pisces 4, the shared object in the scene carries an agreement. As an arrival degree, Pisces 4 opens the chamber with no settled method; name the need, risk, or appetite that entered with it.</w:t>
      </w:r>
    </w:p>
    <w:p>
      <w:pPr>
        <w:keepLines/>
        <w:widowControl/>
      </w:pPr>
      <w:r>
        <w:rPr>
          <w:rStyle w:val="Label"/>
        </w:rPr>
        <w:t xml:space="preserve">SIGNAL  </w:t>
      </w:r>
      <w:r>
        <w:rPr>
          <w:rFonts w:ascii="Aptos" w:hAnsi="Aptos"/>
          <w:color w:val="211B25"/>
          <w:sz w:val="18"/>
        </w:rPr>
        <w:t>At Pisces 4, a name that restores agency joined to difference held without humiliation carries the signal; it stays honest when you let the image soften what control cannot solve, while keeping one hand on the shore.</w:t>
      </w:r>
    </w:p>
    <w:p>
      <w:pPr>
        <w:keepLines/>
        <w:widowControl/>
      </w:pPr>
      <w:r>
        <w:rPr>
          <w:rStyle w:val="Label"/>
        </w:rPr>
        <w:t xml:space="preserve">SHADOW  </w:t>
      </w:r>
      <w:r>
        <w:rPr>
          <w:rFonts w:ascii="Aptos" w:hAnsi="Aptos"/>
          <w:color w:val="211B25"/>
          <w:sz w:val="18"/>
        </w:rPr>
        <w:t>The shadow at Pisces 4 begins with speaking for someone whose voice is present and harmony purchased by one person's silence; also watch surrender become disappearance, intuition become certainty, or compassion erase a necessary boundary.</w:t>
      </w:r>
    </w:p>
    <w:p>
      <w:pPr>
        <w:keepLines/>
        <w:widowControl/>
      </w:pPr>
      <w:r>
        <w:rPr>
          <w:rStyle w:val="Label"/>
        </w:rPr>
        <w:t xml:space="preserve">MIRROR  </w:t>
      </w:r>
      <w:r>
        <w:rPr>
          <w:rFonts w:ascii="Aptos" w:hAnsi="Aptos"/>
          <w:color w:val="211B25"/>
          <w:sz w:val="18"/>
        </w:rPr>
        <w:t>At Pisces 4, which word in this scene changes the power relationship?</w:t>
      </w:r>
    </w:p>
    <w:p>
      <w:pPr>
        <w:keepLines/>
        <w:widowControl/>
      </w:pPr>
      <w:r>
        <w:rPr>
          <w:rStyle w:val="Label"/>
        </w:rPr>
        <w:t xml:space="preserve">PRACTICE  </w:t>
      </w:r>
      <w:r>
        <w:rPr>
          <w:rFonts w:ascii="Aptos" w:hAnsi="Aptos"/>
          <w:color w:val="211B25"/>
          <w:sz w:val="18"/>
        </w:rPr>
        <w:t>Bring Pisces 4 out of abstraction: give the current experience a temporary name and date it, leaving room for revision.</w:t>
      </w:r>
    </w:p>
    <w:p>
      <w:r>
        <w:br w:type="page"/>
      </w:r>
    </w:p>
    <w:p>
      <w:pPr>
        <w:keepNext/>
        <w:spacing w:after="40"/>
        <w:jc w:val="center"/>
      </w:pPr>
      <w:r>
        <w:drawing>
          <wp:inline xmlns:a="http://schemas.openxmlformats.org/drawingml/2006/main" xmlns:pic="http://schemas.openxmlformats.org/drawingml/2006/picture">
            <wp:extent cx="658368" cy="658368"/>
            <wp:docPr id="347" name="Picture 347"/>
            <wp:cNvGraphicFramePr>
              <a:graphicFrameLocks noChangeAspect="1"/>
            </wp:cNvGraphicFramePr>
            <a:graphic>
              <a:graphicData uri="http://schemas.openxmlformats.org/drawingml/2006/picture">
                <pic:pic>
                  <pic:nvPicPr>
                    <pic:cNvPr id="0" name="335-Pisces-05.png"/>
                    <pic:cNvPicPr/>
                  </pic:nvPicPr>
                  <pic:blipFill>
                    <a:blip r:embed="rId35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Pisces 5  The Compassionate Net</w:t>
      </w:r>
    </w:p>
    <w:p>
      <w:pPr>
        <w:pStyle w:val="SymbolImage"/>
        <w:keepNext/>
      </w:pPr>
      <w:r>
        <w:t>A fisher cuts the fullest net when a silver eye looks back.</w:t>
      </w:r>
    </w:p>
    <w:p>
      <w:pPr>
        <w:keepLines/>
        <w:widowControl/>
      </w:pPr>
      <w:r>
        <w:rPr>
          <w:rStyle w:val="Label"/>
        </w:rPr>
        <w:t xml:space="preserve">INTERPRETATION  </w:t>
      </w:r>
      <w:r>
        <w:rPr>
          <w:rFonts w:ascii="Aptos" w:hAnsi="Aptos"/>
          <w:color w:val="211B25"/>
          <w:sz w:val="18"/>
        </w:rPr>
        <w:t>The Compassionate Net puts the body under pressure from dream, compassion, surrender, and a return that preserves a thread of self. Within the Compassionate Net, bread, rest, touch, clothing, and shelter make spiritual language answer to material need. At Pisces 5, an insight that harms the body requires correction. As an arrival degree, Pisces 5 shows the beginning before ownership hardens around it; let attention come before possession.</w:t>
      </w:r>
    </w:p>
    <w:p>
      <w:pPr>
        <w:keepLines/>
        <w:widowControl/>
      </w:pPr>
      <w:r>
        <w:rPr>
          <w:rStyle w:val="Label"/>
        </w:rPr>
        <w:t xml:space="preserve">SIGNAL  </w:t>
      </w:r>
      <w:r>
        <w:rPr>
          <w:rFonts w:ascii="Aptos" w:hAnsi="Aptos"/>
          <w:color w:val="211B25"/>
          <w:sz w:val="18"/>
        </w:rPr>
        <w:t>What can be carried forward from Pisces 5 is a decision the nervous system can inhabit, tested by the need to let the image soften what control cannot solve, while keeping one hand on the shore.</w:t>
      </w:r>
    </w:p>
    <w:p>
      <w:pPr>
        <w:keepLines/>
        <w:widowControl/>
      </w:pPr>
      <w:r>
        <w:rPr>
          <w:rStyle w:val="Label"/>
        </w:rPr>
        <w:t xml:space="preserve">SHADOW  </w:t>
      </w:r>
      <w:r>
        <w:rPr>
          <w:rFonts w:ascii="Aptos" w:hAnsi="Aptos"/>
          <w:color w:val="211B25"/>
          <w:sz w:val="18"/>
        </w:rPr>
        <w:t>At Pisces 5, the image darkens through using transcendence to ignore need; watch surrender become disappearance, intuition become certainty, or compassion erase a necessary boundary.</w:t>
      </w:r>
    </w:p>
    <w:p>
      <w:pPr>
        <w:keepLines/>
        <w:widowControl/>
      </w:pPr>
      <w:r>
        <w:rPr>
          <w:rStyle w:val="Label"/>
        </w:rPr>
        <w:t xml:space="preserve">MIRROR  </w:t>
      </w:r>
      <w:r>
        <w:rPr>
          <w:rFonts w:ascii="Aptos" w:hAnsi="Aptos"/>
          <w:color w:val="211B25"/>
          <w:sz w:val="18"/>
        </w:rPr>
        <w:t>For Pisces 5, which need in this scene has been made too ordinary to mention?</w:t>
      </w:r>
    </w:p>
    <w:p>
      <w:pPr>
        <w:keepLines/>
        <w:widowControl/>
      </w:pPr>
      <w:r>
        <w:rPr>
          <w:rStyle w:val="Label"/>
        </w:rPr>
        <w:t xml:space="preserve">PRACTICE  </w:t>
      </w:r>
      <w:r>
        <w:rPr>
          <w:rFonts w:ascii="Aptos" w:hAnsi="Aptos"/>
          <w:color w:val="211B25"/>
          <w:sz w:val="18"/>
        </w:rPr>
        <w:t>For Pisces 5, eat, drink, rest, or move before making the interpretation more dramatic.</w:t>
      </w:r>
    </w:p>
    <w:p>
      <w:pPr>
        <w:keepNext/>
        <w:spacing w:after="40"/>
        <w:jc w:val="center"/>
      </w:pPr>
      <w:r>
        <w:drawing>
          <wp:inline xmlns:a="http://schemas.openxmlformats.org/drawingml/2006/main" xmlns:pic="http://schemas.openxmlformats.org/drawingml/2006/picture">
            <wp:extent cx="658368" cy="658368"/>
            <wp:docPr id="348" name="Picture 348"/>
            <wp:cNvGraphicFramePr>
              <a:graphicFrameLocks noChangeAspect="1"/>
            </wp:cNvGraphicFramePr>
            <a:graphic>
              <a:graphicData uri="http://schemas.openxmlformats.org/drawingml/2006/picture">
                <pic:pic>
                  <pic:nvPicPr>
                    <pic:cNvPr id="0" name="336-Pisces-06.png"/>
                    <pic:cNvPicPr/>
                  </pic:nvPicPr>
                  <pic:blipFill>
                    <a:blip r:embed="rId35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Pisces 6  The Dissolving Map</w:t>
      </w:r>
    </w:p>
    <w:p>
      <w:pPr>
        <w:pStyle w:val="SymbolImage"/>
        <w:keepNext/>
      </w:pPr>
      <w:r>
        <w:t>Rain erases every border while leaving the roads intact.</w:t>
      </w:r>
    </w:p>
    <w:p>
      <w:pPr>
        <w:keepLines/>
        <w:widowControl/>
      </w:pPr>
      <w:r>
        <w:rPr>
          <w:rStyle w:val="Label"/>
        </w:rPr>
        <w:t xml:space="preserve">INTERPRETATION  </w:t>
      </w:r>
      <w:r>
        <w:rPr>
          <w:rFonts w:ascii="Aptos" w:hAnsi="Aptos"/>
          <w:color w:val="211B25"/>
          <w:sz w:val="18"/>
        </w:rPr>
        <w:t>In the Dissolving Map, the work of craft and record must answer to dream, compassion, surrender, and a return that preserves a thread of self. Within the Dissolving Map, workshops honor correction. At Pisces 6, a flaw becomes useful when it is found early, recorded honestly, and repaired without hiding the seam. The same image also carries the threshold; at Pisces 6, doors and roads turn inner change into an embodied decision. As a friction degree, Pisces 6 meets resistance, and that resistance reveals what the first impulse failed to consider.</w:t>
      </w:r>
    </w:p>
    <w:p>
      <w:pPr>
        <w:keepLines/>
        <w:widowControl/>
      </w:pPr>
      <w:r>
        <w:rPr>
          <w:rStyle w:val="Label"/>
        </w:rPr>
        <w:t xml:space="preserve">SIGNAL  </w:t>
      </w:r>
      <w:r>
        <w:rPr>
          <w:rFonts w:ascii="Aptos" w:hAnsi="Aptos"/>
          <w:color w:val="211B25"/>
          <w:sz w:val="18"/>
        </w:rPr>
        <w:t>At Pisces 6, care made repeatable joined to chosen change becomes the clean signal when Pisces can let the image soften what control cannot solve, while keeping one hand on the shore.</w:t>
      </w:r>
    </w:p>
    <w:p>
      <w:pPr>
        <w:keepLines/>
        <w:widowControl/>
      </w:pPr>
      <w:r>
        <w:rPr>
          <w:rStyle w:val="Label"/>
        </w:rPr>
        <w:t xml:space="preserve">SHADOW  </w:t>
      </w:r>
      <w:r>
        <w:rPr>
          <w:rFonts w:ascii="Aptos" w:hAnsi="Aptos"/>
          <w:color w:val="211B25"/>
          <w:sz w:val="18"/>
        </w:rPr>
        <w:t>The distortion at Pisces 6 is the tool becoming the master and waiting for permission that will never come; watch surrender become disappearance, intuition become certainty, or compassion erase a necessary boundary.</w:t>
      </w:r>
    </w:p>
    <w:p>
      <w:pPr>
        <w:keepLines/>
        <w:widowControl/>
      </w:pPr>
      <w:r>
        <w:rPr>
          <w:rStyle w:val="Label"/>
        </w:rPr>
        <w:t xml:space="preserve">MIRROR  </w:t>
      </w:r>
      <w:r>
        <w:rPr>
          <w:rFonts w:ascii="Aptos" w:hAnsi="Aptos"/>
          <w:color w:val="211B25"/>
          <w:sz w:val="18"/>
        </w:rPr>
        <w:t>With the Dissolving Map in mind at Pisces 6, where would an honest repair remain visible? From a second angle at Pisces 6, what are you protecting by remaining on this side of the door?</w:t>
      </w:r>
    </w:p>
    <w:p>
      <w:pPr>
        <w:keepLines/>
        <w:widowControl/>
      </w:pPr>
      <w:r>
        <w:rPr>
          <w:rStyle w:val="Label"/>
        </w:rPr>
        <w:t xml:space="preserve">PRACTICE  </w:t>
      </w:r>
      <w:r>
        <w:rPr>
          <w:rFonts w:ascii="Aptos" w:hAnsi="Aptos"/>
          <w:color w:val="211B25"/>
          <w:sz w:val="18"/>
        </w:rPr>
        <w:t>Work with The Dissolving Map directly at Pisces 6: keep a brief record of what happened, what you expected, and what changed your mind. For the second pressure at Pisces 6, write one sentence beginning, 'I may enter when,' and one beginning, 'I remain free to leave when.'.</w:t>
      </w:r>
    </w:p>
    <w:p>
      <w:r>
        <w:br w:type="page"/>
      </w:r>
    </w:p>
    <w:p>
      <w:pPr>
        <w:keepNext/>
        <w:spacing w:after="40"/>
        <w:jc w:val="center"/>
      </w:pPr>
      <w:r>
        <w:drawing>
          <wp:inline xmlns:a="http://schemas.openxmlformats.org/drawingml/2006/main" xmlns:pic="http://schemas.openxmlformats.org/drawingml/2006/picture">
            <wp:extent cx="658368" cy="658368"/>
            <wp:docPr id="349" name="Picture 349"/>
            <wp:cNvGraphicFramePr>
              <a:graphicFrameLocks noChangeAspect="1"/>
            </wp:cNvGraphicFramePr>
            <a:graphic>
              <a:graphicData uri="http://schemas.openxmlformats.org/drawingml/2006/picture">
                <pic:pic>
                  <pic:nvPicPr>
                    <pic:cNvPr id="0" name="337-Pisces-07.png"/>
                    <pic:cNvPicPr/>
                  </pic:nvPicPr>
                  <pic:blipFill>
                    <a:blip r:embed="rId35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Pisces 7  The Borrowed Dream</w:t>
      </w:r>
    </w:p>
    <w:p>
      <w:pPr>
        <w:pStyle w:val="SymbolImage"/>
        <w:keepNext/>
      </w:pPr>
      <w:r>
        <w:t>A child returns a dream to the elder who stopped believing it.</w:t>
      </w:r>
    </w:p>
    <w:p>
      <w:pPr>
        <w:keepLines/>
        <w:widowControl/>
      </w:pPr>
      <w:r>
        <w:rPr>
          <w:rStyle w:val="Label"/>
        </w:rPr>
        <w:t xml:space="preserve">INTERPRETATION  </w:t>
      </w:r>
      <w:r>
        <w:rPr>
          <w:rFonts w:ascii="Aptos" w:hAnsi="Aptos"/>
          <w:color w:val="211B25"/>
          <w:sz w:val="18"/>
        </w:rPr>
        <w:t>The Borrowed Dream tests growth against dream, compassion, surrender, and a return that preserves a thread of self. Within the Borrowed Dream, growth appears as vulnerable potential under specific conditions. At Pisces 7, it requires time, nourishment, protection, and eventual release from the form that began it. As a friction degree, Pisces 7 places consequence beside desire; the obstruction may be an enemy, a limit, or a needed correction.</w:t>
      </w:r>
    </w:p>
    <w:p>
      <w:pPr>
        <w:keepLines/>
        <w:widowControl/>
      </w:pPr>
      <w:r>
        <w:rPr>
          <w:rStyle w:val="Label"/>
        </w:rPr>
        <w:t xml:space="preserve">SIGNAL  </w:t>
      </w:r>
      <w:r>
        <w:rPr>
          <w:rFonts w:ascii="Aptos" w:hAnsi="Aptos"/>
          <w:color w:val="211B25"/>
          <w:sz w:val="18"/>
        </w:rPr>
        <w:t>The usable force at Pisces 7 is care that honors timing; Pisces gives it form by asking you to let the image soften what control cannot solve, while keeping one hand on the shore.</w:t>
      </w:r>
    </w:p>
    <w:p>
      <w:pPr>
        <w:keepLines/>
        <w:widowControl/>
      </w:pPr>
      <w:r>
        <w:rPr>
          <w:rStyle w:val="Label"/>
        </w:rPr>
        <w:t xml:space="preserve">SHADOW  </w:t>
      </w:r>
      <w:r>
        <w:rPr>
          <w:rFonts w:ascii="Aptos" w:hAnsi="Aptos"/>
          <w:color w:val="211B25"/>
          <w:sz w:val="18"/>
        </w:rPr>
        <w:t>At Pisces 7, the Borrowed Dream can turn toward protecting potential so tightly that it cannot emerge; watch surrender become disappearance, intuition become certainty, or compassion erase a necessary boundary.</w:t>
      </w:r>
    </w:p>
    <w:p>
      <w:pPr>
        <w:keepLines/>
        <w:widowControl/>
      </w:pPr>
      <w:r>
        <w:rPr>
          <w:rStyle w:val="Label"/>
        </w:rPr>
        <w:t xml:space="preserve">MIRROR  </w:t>
      </w:r>
      <w:r>
        <w:rPr>
          <w:rFonts w:ascii="Aptos" w:hAnsi="Aptos"/>
          <w:color w:val="211B25"/>
          <w:sz w:val="18"/>
        </w:rPr>
        <w:t>The question at Pisces 7: what is alive here but not ready to be displayed?</w:t>
      </w:r>
    </w:p>
    <w:p>
      <w:pPr>
        <w:keepLines/>
        <w:widowControl/>
      </w:pPr>
      <w:r>
        <w:rPr>
          <w:rStyle w:val="Label"/>
        </w:rPr>
        <w:t xml:space="preserve">PRACTICE  </w:t>
      </w:r>
      <w:r>
        <w:rPr>
          <w:rFonts w:ascii="Aptos" w:hAnsi="Aptos"/>
          <w:color w:val="211B25"/>
          <w:sz w:val="18"/>
        </w:rPr>
        <w:t>Give Pisces 7 a physical form; release one expectation about what the new form must resemble.</w:t>
      </w:r>
    </w:p>
    <w:p>
      <w:pPr>
        <w:keepNext/>
        <w:spacing w:after="40"/>
        <w:jc w:val="center"/>
      </w:pPr>
      <w:r>
        <w:drawing>
          <wp:inline xmlns:a="http://schemas.openxmlformats.org/drawingml/2006/main" xmlns:pic="http://schemas.openxmlformats.org/drawingml/2006/picture">
            <wp:extent cx="658368" cy="658368"/>
            <wp:docPr id="350" name="Picture 350"/>
            <wp:cNvGraphicFramePr>
              <a:graphicFrameLocks noChangeAspect="1"/>
            </wp:cNvGraphicFramePr>
            <a:graphic>
              <a:graphicData uri="http://schemas.openxmlformats.org/drawingml/2006/picture">
                <pic:pic>
                  <pic:nvPicPr>
                    <pic:cNvPr id="0" name="338-Pisces-08.png"/>
                    <pic:cNvPicPr/>
                  </pic:nvPicPr>
                  <pic:blipFill>
                    <a:blip r:embed="rId35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Pisces 8  The Moon's Lost Ring</w:t>
      </w:r>
    </w:p>
    <w:p>
      <w:pPr>
        <w:pStyle w:val="SymbolImage"/>
        <w:keepNext/>
      </w:pPr>
      <w:r>
        <w:t>Divers find a pale ring where the moon touched the water.</w:t>
      </w:r>
    </w:p>
    <w:p>
      <w:pPr>
        <w:keepLines/>
        <w:widowControl/>
      </w:pPr>
      <w:r>
        <w:rPr>
          <w:rStyle w:val="Label"/>
        </w:rPr>
        <w:t xml:space="preserve">INTERPRETATION  </w:t>
      </w:r>
      <w:r>
        <w:rPr>
          <w:rFonts w:ascii="Aptos" w:hAnsi="Aptos"/>
          <w:color w:val="211B25"/>
          <w:sz w:val="18"/>
        </w:rPr>
        <w:t>The Moon's Lost Ring holds living water against dream, compassion, surrender, and a return that preserves a thread of self. Within the Moon's Lost Ring, a shore or vessel gives emotion a boundary without denying its depth. At Pisces 8, the scene asks whether the feeling needs containment, release, or witness. As a friction degree, Pisces 8 tests whether the sign can change course without treating correction as defeat.</w:t>
      </w:r>
    </w:p>
    <w:p>
      <w:pPr>
        <w:keepLines/>
        <w:widowControl/>
      </w:pPr>
      <w:r>
        <w:rPr>
          <w:rStyle w:val="Label"/>
        </w:rPr>
        <w:t xml:space="preserve">SIGNAL  </w:t>
      </w:r>
      <w:r>
        <w:rPr>
          <w:rFonts w:ascii="Aptos" w:hAnsi="Aptos"/>
          <w:color w:val="211B25"/>
          <w:sz w:val="18"/>
        </w:rPr>
        <w:t>At Pisces 8, grief allowed to move carries the signal; it stays honest when you let the image soften what control cannot solve, while keeping one hand on the shore.</w:t>
      </w:r>
    </w:p>
    <w:p>
      <w:pPr>
        <w:keepLines/>
        <w:widowControl/>
      </w:pPr>
      <w:r>
        <w:rPr>
          <w:rStyle w:val="Label"/>
        </w:rPr>
        <w:t xml:space="preserve">SHADOW  </w:t>
      </w:r>
      <w:r>
        <w:rPr>
          <w:rFonts w:ascii="Aptos" w:hAnsi="Aptos"/>
          <w:color w:val="211B25"/>
          <w:sz w:val="18"/>
        </w:rPr>
        <w:t>The shadow at Pisces 8 begins with drowning in another person's weather; also watch surrender become disappearance, intuition become certainty, or compassion erase a necessary boundary.</w:t>
      </w:r>
    </w:p>
    <w:p>
      <w:pPr>
        <w:keepLines/>
        <w:widowControl/>
      </w:pPr>
      <w:r>
        <w:rPr>
          <w:rStyle w:val="Label"/>
        </w:rPr>
        <w:t xml:space="preserve">MIRROR  </w:t>
      </w:r>
      <w:r>
        <w:rPr>
          <w:rFonts w:ascii="Aptos" w:hAnsi="Aptos"/>
          <w:color w:val="211B25"/>
          <w:sz w:val="18"/>
        </w:rPr>
        <w:t>At Pisces 8, where are you adapting wisely, and where are you disappearing?</w:t>
      </w:r>
    </w:p>
    <w:p>
      <w:pPr>
        <w:keepLines/>
        <w:widowControl/>
      </w:pPr>
      <w:r>
        <w:rPr>
          <w:rStyle w:val="Label"/>
        </w:rPr>
        <w:t xml:space="preserve">PRACTICE  </w:t>
      </w:r>
      <w:r>
        <w:rPr>
          <w:rFonts w:ascii="Aptos" w:hAnsi="Aptos"/>
          <w:color w:val="211B25"/>
          <w:sz w:val="18"/>
        </w:rPr>
        <w:t>Bring Pisces 8 out of abstraction: pour water slowly between two vessels and name what must change shape without losing its substance.</w:t>
      </w:r>
    </w:p>
    <w:p>
      <w:r>
        <w:br w:type="page"/>
      </w:r>
    </w:p>
    <w:p>
      <w:pPr>
        <w:keepNext/>
        <w:spacing w:after="40"/>
        <w:jc w:val="center"/>
      </w:pPr>
      <w:r>
        <w:drawing>
          <wp:inline xmlns:a="http://schemas.openxmlformats.org/drawingml/2006/main" xmlns:pic="http://schemas.openxmlformats.org/drawingml/2006/picture">
            <wp:extent cx="658368" cy="658368"/>
            <wp:docPr id="351" name="Picture 351"/>
            <wp:cNvGraphicFramePr>
              <a:graphicFrameLocks noChangeAspect="1"/>
            </wp:cNvGraphicFramePr>
            <a:graphic>
              <a:graphicData uri="http://schemas.openxmlformats.org/drawingml/2006/picture">
                <pic:pic>
                  <pic:nvPicPr>
                    <pic:cNvPr id="0" name="339-Pisces-09.png"/>
                    <pic:cNvPicPr/>
                  </pic:nvPicPr>
                  <pic:blipFill>
                    <a:blip r:embed="rId36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Pisces 9  The Chapel of Tides</w:t>
      </w:r>
    </w:p>
    <w:p>
      <w:pPr>
        <w:pStyle w:val="SymbolImage"/>
        <w:keepNext/>
      </w:pPr>
      <w:r>
        <w:t>Each wave removes one stone until the altar faces the open sea.</w:t>
      </w:r>
    </w:p>
    <w:p>
      <w:pPr>
        <w:keepLines/>
        <w:widowControl/>
      </w:pPr>
      <w:r>
        <w:rPr>
          <w:rStyle w:val="Label"/>
        </w:rPr>
        <w:t xml:space="preserve">INTERPRETATION  </w:t>
      </w:r>
      <w:r>
        <w:rPr>
          <w:rFonts w:ascii="Aptos" w:hAnsi="Aptos"/>
          <w:color w:val="211B25"/>
          <w:sz w:val="18"/>
        </w:rPr>
        <w:t>The Chapel of Tides gives living water consequences inside the Return to Mystery. Within the Chapel of Tides, rain, tides, wells, and floods move private material into a shared landscape. At Pisces 9, what was hidden becomes environmental and must be answered together. As a friction degree, Pisces 9 brings another will, material limit, or inconvenient fact into the frame.</w:t>
      </w:r>
    </w:p>
    <w:p>
      <w:pPr>
        <w:keepLines/>
        <w:widowControl/>
      </w:pPr>
      <w:r>
        <w:rPr>
          <w:rStyle w:val="Label"/>
        </w:rPr>
        <w:t xml:space="preserve">SIGNAL  </w:t>
      </w:r>
      <w:r>
        <w:rPr>
          <w:rFonts w:ascii="Aptos" w:hAnsi="Aptos"/>
          <w:color w:val="211B25"/>
          <w:sz w:val="18"/>
        </w:rPr>
        <w:t>What can be carried forward from Pisces 9 is feeling with a living boundary, tested by the need to let the image soften what control cannot solve, while keeping one hand on the shore.</w:t>
      </w:r>
    </w:p>
    <w:p>
      <w:pPr>
        <w:keepLines/>
        <w:widowControl/>
      </w:pPr>
      <w:r>
        <w:rPr>
          <w:rStyle w:val="Label"/>
        </w:rPr>
        <w:t xml:space="preserve">SHADOW  </w:t>
      </w:r>
      <w:r>
        <w:rPr>
          <w:rFonts w:ascii="Aptos" w:hAnsi="Aptos"/>
          <w:color w:val="211B25"/>
          <w:sz w:val="18"/>
        </w:rPr>
        <w:t>At Pisces 9, the image darkens through using mystery to avoid a fact; watch surrender become disappearance, intuition become certainty, or compassion erase a necessary boundary.</w:t>
      </w:r>
    </w:p>
    <w:p>
      <w:pPr>
        <w:keepLines/>
        <w:widowControl/>
      </w:pPr>
      <w:r>
        <w:rPr>
          <w:rStyle w:val="Label"/>
        </w:rPr>
        <w:t xml:space="preserve">MIRROR  </w:t>
      </w:r>
      <w:r>
        <w:rPr>
          <w:rFonts w:ascii="Aptos" w:hAnsi="Aptos"/>
          <w:color w:val="211B25"/>
          <w:sz w:val="18"/>
        </w:rPr>
        <w:t>For Pisces 9, what has the tide exposed that cannot be covered again?</w:t>
      </w:r>
    </w:p>
    <w:p>
      <w:pPr>
        <w:keepLines/>
        <w:widowControl/>
      </w:pPr>
      <w:r>
        <w:rPr>
          <w:rStyle w:val="Label"/>
        </w:rPr>
        <w:t xml:space="preserve">PRACTICE  </w:t>
      </w:r>
      <w:r>
        <w:rPr>
          <w:rFonts w:ascii="Aptos" w:hAnsi="Aptos"/>
          <w:color w:val="211B25"/>
          <w:sz w:val="18"/>
        </w:rPr>
        <w:t>For Pisces 9, write the feeling as weather, then add the exact fact occurring beneath that weather.</w:t>
      </w:r>
    </w:p>
    <w:p>
      <w:pPr>
        <w:keepNext/>
        <w:spacing w:after="40"/>
        <w:jc w:val="center"/>
      </w:pPr>
      <w:r>
        <w:drawing>
          <wp:inline xmlns:a="http://schemas.openxmlformats.org/drawingml/2006/main" xmlns:pic="http://schemas.openxmlformats.org/drawingml/2006/picture">
            <wp:extent cx="658368" cy="658368"/>
            <wp:docPr id="352" name="Picture 352"/>
            <wp:cNvGraphicFramePr>
              <a:graphicFrameLocks noChangeAspect="1"/>
            </wp:cNvGraphicFramePr>
            <a:graphic>
              <a:graphicData uri="http://schemas.openxmlformats.org/drawingml/2006/picture">
                <pic:pic>
                  <pic:nvPicPr>
                    <pic:cNvPr id="0" name="340-Pisces-10.png"/>
                    <pic:cNvPicPr/>
                  </pic:nvPicPr>
                  <pic:blipFill>
                    <a:blip r:embed="rId36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Pisces 10  The Voice in the Static</w:t>
      </w:r>
    </w:p>
    <w:p>
      <w:pPr>
        <w:pStyle w:val="SymbolImage"/>
        <w:keepNext/>
      </w:pPr>
      <w:r>
        <w:t>Static clears for one breath and speaks the listener's forgotten question.</w:t>
      </w:r>
    </w:p>
    <w:p>
      <w:pPr>
        <w:keepLines/>
        <w:widowControl/>
      </w:pPr>
      <w:r>
        <w:rPr>
          <w:rStyle w:val="Label"/>
        </w:rPr>
        <w:t xml:space="preserve">INTERPRETATION  </w:t>
      </w:r>
      <w:r>
        <w:rPr>
          <w:rFonts w:ascii="Aptos" w:hAnsi="Aptos"/>
          <w:color w:val="211B25"/>
          <w:sz w:val="18"/>
        </w:rPr>
        <w:t>The Voice in the Static puts the Signal under pressure from dream, compassion, surrender, and a return that preserves a thread of self. Within the Voice in the Static, signal imagery asks what is being transmitted beneath performance. At Pisces 10, interference may come from fear, vanity, noise, or a container too narrow for the message. The same image also carries voice and naming; at Pisces 10, naming creates a handle for experience, but the handle must remain smaller than the life it describes. As a friction degree, Pisces 10 slows the original motion long enough to expose what haste concealed.</w:t>
      </w:r>
    </w:p>
    <w:p>
      <w:pPr>
        <w:keepLines/>
        <w:widowControl/>
      </w:pPr>
      <w:r>
        <w:rPr>
          <w:rStyle w:val="Label"/>
        </w:rPr>
        <w:t xml:space="preserve">SIGNAL  </w:t>
      </w:r>
      <w:r>
        <w:rPr>
          <w:rFonts w:ascii="Aptos" w:hAnsi="Aptos"/>
          <w:color w:val="211B25"/>
          <w:sz w:val="18"/>
        </w:rPr>
        <w:t>At Pisces 10, contact across distance joined to listening precise enough to change the reply becomes the clean signal when Pisces can let the image soften what control cannot solve, while keeping one hand on the shore.</w:t>
      </w:r>
    </w:p>
    <w:p>
      <w:pPr>
        <w:keepLines/>
        <w:widowControl/>
      </w:pPr>
      <w:r>
        <w:rPr>
          <w:rStyle w:val="Label"/>
        </w:rPr>
        <w:t xml:space="preserve">SHADOW  </w:t>
      </w:r>
      <w:r>
        <w:rPr>
          <w:rFonts w:ascii="Aptos" w:hAnsi="Aptos"/>
          <w:color w:val="211B25"/>
          <w:sz w:val="18"/>
        </w:rPr>
        <w:t>The distortion at Pisces 10 is letting noise impersonate urgency and using language to outrun experience; watch surrender become disappearance, intuition become certainty, or compassion erase a necessary boundary.</w:t>
      </w:r>
    </w:p>
    <w:p>
      <w:pPr>
        <w:keepLines/>
        <w:widowControl/>
      </w:pPr>
      <w:r>
        <w:rPr>
          <w:rStyle w:val="Label"/>
        </w:rPr>
        <w:t xml:space="preserve">MIRROR  </w:t>
      </w:r>
      <w:r>
        <w:rPr>
          <w:rFonts w:ascii="Aptos" w:hAnsi="Aptos"/>
          <w:color w:val="211B25"/>
          <w:sz w:val="18"/>
        </w:rPr>
        <w:t>With the Voice in the Static in mind at Pisces 10, what remains of your message when performance is removed?</w:t>
      </w:r>
    </w:p>
    <w:p>
      <w:pPr>
        <w:keepLines/>
        <w:widowControl/>
      </w:pPr>
      <w:r>
        <w:rPr>
          <w:rStyle w:val="Label"/>
        </w:rPr>
        <w:t xml:space="preserve">PRACTICE  </w:t>
      </w:r>
      <w:r>
        <w:rPr>
          <w:rFonts w:ascii="Aptos" w:hAnsi="Aptos"/>
          <w:color w:val="211B25"/>
          <w:sz w:val="18"/>
        </w:rPr>
        <w:t>Work with The Voice in the Static directly at Pisces 10: write the same message for a friend, an opponent, and your future self; then keep the sentence that stays true in all three versions. For the second pressure at Pisces 10, write the sentence you keep rehearsing, remove every accusation you cannot prove, and read what remains aloud.</w:t>
      </w:r>
    </w:p>
    <w:p>
      <w:r>
        <w:br w:type="page"/>
      </w:r>
    </w:p>
    <w:p>
      <w:pPr>
        <w:keepNext/>
        <w:spacing w:after="40"/>
        <w:jc w:val="center"/>
      </w:pPr>
      <w:r>
        <w:drawing>
          <wp:inline xmlns:a="http://schemas.openxmlformats.org/drawingml/2006/main" xmlns:pic="http://schemas.openxmlformats.org/drawingml/2006/picture">
            <wp:extent cx="658368" cy="658368"/>
            <wp:docPr id="353" name="Picture 353"/>
            <wp:cNvGraphicFramePr>
              <a:graphicFrameLocks noChangeAspect="1"/>
            </wp:cNvGraphicFramePr>
            <a:graphic>
              <a:graphicData uri="http://schemas.openxmlformats.org/drawingml/2006/picture">
                <pic:pic>
                  <pic:nvPicPr>
                    <pic:cNvPr id="0" name="341-Pisces-11.png"/>
                    <pic:cNvPicPr/>
                  </pic:nvPicPr>
                  <pic:blipFill>
                    <a:blip r:embed="rId36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Pisces 11  The Moth at the Window</w:t>
      </w:r>
    </w:p>
    <w:p>
      <w:pPr>
        <w:pStyle w:val="SymbolImage"/>
        <w:keepNext/>
      </w:pPr>
      <w:r>
        <w:t>A night moth waits outside until the dreamer turns off the false moon.</w:t>
      </w:r>
    </w:p>
    <w:p>
      <w:pPr>
        <w:keepLines/>
        <w:widowControl/>
      </w:pPr>
      <w:r>
        <w:rPr>
          <w:rStyle w:val="Label"/>
        </w:rPr>
        <w:t xml:space="preserve">INTERPRETATION  </w:t>
      </w:r>
      <w:r>
        <w:rPr>
          <w:rFonts w:ascii="Aptos" w:hAnsi="Aptos"/>
          <w:color w:val="211B25"/>
          <w:sz w:val="18"/>
        </w:rPr>
        <w:t>In the Moth at the Window, the work of the threshold must answer to dream, compassion, surrender, and a return that preserves a thread of self. Within the Moth at the Window, doors and roads turn inner change into an embodied decision. At Pisces 11, the next room matters, but so does the condition under which it is entered. The same image also carries the descent; at Pisces 11, descent imagery carries what ordinary daylight has failed to resolve. As a revelation degree, Pisces 11 reveals the mechanism under the mood; one concrete detail changes the reading.</w:t>
      </w:r>
    </w:p>
    <w:p>
      <w:pPr>
        <w:keepLines/>
        <w:widowControl/>
      </w:pPr>
      <w:r>
        <w:rPr>
          <w:rStyle w:val="Label"/>
        </w:rPr>
        <w:t xml:space="preserve">SIGNAL  </w:t>
      </w:r>
      <w:r>
        <w:rPr>
          <w:rFonts w:ascii="Aptos" w:hAnsi="Aptos"/>
          <w:color w:val="211B25"/>
          <w:sz w:val="18"/>
        </w:rPr>
        <w:t>The usable force at Pisces 11 is a boundary that clarifies freedom joined to truth that survives loss; Pisces gives it form by asking you to let the image soften what control cannot solve, while keeping one hand on the shore.</w:t>
      </w:r>
    </w:p>
    <w:p>
      <w:pPr>
        <w:keepLines/>
        <w:widowControl/>
      </w:pPr>
      <w:r>
        <w:rPr>
          <w:rStyle w:val="Label"/>
        </w:rPr>
        <w:t xml:space="preserve">SHADOW  </w:t>
      </w:r>
      <w:r>
        <w:rPr>
          <w:rFonts w:ascii="Aptos" w:hAnsi="Aptos"/>
          <w:color w:val="211B25"/>
          <w:sz w:val="18"/>
        </w:rPr>
        <w:t>At Pisces 11, the Moth at the Window can turn toward crossing before consent and suspicion filling gaps in the record; watch surrender become disappearance, intuition become certainty, or compassion erase a necessary boundary.</w:t>
      </w:r>
    </w:p>
    <w:p>
      <w:pPr>
        <w:keepLines/>
        <w:widowControl/>
      </w:pPr>
      <w:r>
        <w:rPr>
          <w:rStyle w:val="Label"/>
        </w:rPr>
        <w:t xml:space="preserve">MIRROR  </w:t>
      </w:r>
      <w:r>
        <w:rPr>
          <w:rFonts w:ascii="Aptos" w:hAnsi="Aptos"/>
          <w:color w:val="211B25"/>
          <w:sz w:val="18"/>
        </w:rPr>
        <w:t>The question at Pisces 11: what are you protecting by remaining on this side of the door?</w:t>
      </w:r>
    </w:p>
    <w:p>
      <w:pPr>
        <w:keepLines/>
        <w:widowControl/>
      </w:pPr>
      <w:r>
        <w:rPr>
          <w:rStyle w:val="Label"/>
        </w:rPr>
        <w:t xml:space="preserve">PRACTICE  </w:t>
      </w:r>
      <w:r>
        <w:rPr>
          <w:rFonts w:ascii="Aptos" w:hAnsi="Aptos"/>
          <w:color w:val="211B25"/>
          <w:sz w:val="18"/>
        </w:rPr>
        <w:t>Give Pisces 11 a physical form; stand at a literal doorway, name what you are leaving and what you refuse to abandon, then cross only if the answer feels clean.</w:t>
      </w:r>
    </w:p>
    <w:p>
      <w:pPr>
        <w:keepNext/>
        <w:spacing w:after="40"/>
        <w:jc w:val="center"/>
      </w:pPr>
      <w:r>
        <w:drawing>
          <wp:inline xmlns:a="http://schemas.openxmlformats.org/drawingml/2006/main" xmlns:pic="http://schemas.openxmlformats.org/drawingml/2006/picture">
            <wp:extent cx="658368" cy="658368"/>
            <wp:docPr id="354" name="Picture 354"/>
            <wp:cNvGraphicFramePr>
              <a:graphicFrameLocks noChangeAspect="1"/>
            </wp:cNvGraphicFramePr>
            <a:graphic>
              <a:graphicData uri="http://schemas.openxmlformats.org/drawingml/2006/picture">
                <pic:pic>
                  <pic:nvPicPr>
                    <pic:cNvPr id="0" name="342-Pisces-12.png"/>
                    <pic:cNvPicPr/>
                  </pic:nvPicPr>
                  <pic:blipFill>
                    <a:blip r:embed="rId36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Pisces 12  The River of Names</w:t>
      </w:r>
    </w:p>
    <w:p>
      <w:pPr>
        <w:pStyle w:val="SymbolImage"/>
        <w:keepNext/>
      </w:pPr>
      <w:r>
        <w:t>Names float downstream while their bearers stand quietly on both banks.</w:t>
      </w:r>
    </w:p>
    <w:p>
      <w:pPr>
        <w:keepLines/>
        <w:widowControl/>
      </w:pPr>
      <w:r>
        <w:rPr>
          <w:rStyle w:val="Label"/>
        </w:rPr>
        <w:t xml:space="preserve">INTERPRETATION  </w:t>
      </w:r>
      <w:r>
        <w:rPr>
          <w:rFonts w:ascii="Aptos" w:hAnsi="Aptos"/>
          <w:color w:val="211B25"/>
          <w:sz w:val="18"/>
        </w:rPr>
        <w:t>The River of Names tests living water against dream, compassion, surrender, and a return that preserves a thread of self. Within the River of Names, rain, tides, wells, and floods move private material into a shared landscape. At Pisces 12, what was hidden becomes environmental and must be answered together. As a revelation degree, Pisces 12 moves the hidden arrangement into view, where it can be named without being exaggerated.</w:t>
      </w:r>
    </w:p>
    <w:p>
      <w:pPr>
        <w:keepLines/>
        <w:widowControl/>
      </w:pPr>
      <w:r>
        <w:rPr>
          <w:rStyle w:val="Label"/>
        </w:rPr>
        <w:t xml:space="preserve">SIGNAL  </w:t>
      </w:r>
      <w:r>
        <w:rPr>
          <w:rFonts w:ascii="Aptos" w:hAnsi="Aptos"/>
          <w:color w:val="211B25"/>
          <w:sz w:val="18"/>
        </w:rPr>
        <w:t>At Pisces 12, feeling with a living boundary carries the signal; it stays honest when you let the image soften what control cannot solve, while keeping one hand on the shore.</w:t>
      </w:r>
    </w:p>
    <w:p>
      <w:pPr>
        <w:keepLines/>
        <w:widowControl/>
      </w:pPr>
      <w:r>
        <w:rPr>
          <w:rStyle w:val="Label"/>
        </w:rPr>
        <w:t xml:space="preserve">SHADOW  </w:t>
      </w:r>
      <w:r>
        <w:rPr>
          <w:rFonts w:ascii="Aptos" w:hAnsi="Aptos"/>
          <w:color w:val="211B25"/>
          <w:sz w:val="18"/>
        </w:rPr>
        <w:t>The shadow at Pisces 12 begins with using mystery to avoid a fact; also watch surrender become disappearance, intuition become certainty, or compassion erase a necessary boundary.</w:t>
      </w:r>
    </w:p>
    <w:p>
      <w:pPr>
        <w:keepLines/>
        <w:widowControl/>
      </w:pPr>
      <w:r>
        <w:rPr>
          <w:rStyle w:val="Label"/>
        </w:rPr>
        <w:t xml:space="preserve">MIRROR  </w:t>
      </w:r>
      <w:r>
        <w:rPr>
          <w:rFonts w:ascii="Aptos" w:hAnsi="Aptos"/>
          <w:color w:val="211B25"/>
          <w:sz w:val="18"/>
        </w:rPr>
        <w:t>At Pisces 12, what has the tide exposed that cannot be covered again?</w:t>
      </w:r>
    </w:p>
    <w:p>
      <w:pPr>
        <w:keepLines/>
        <w:widowControl/>
      </w:pPr>
      <w:r>
        <w:rPr>
          <w:rStyle w:val="Label"/>
        </w:rPr>
        <w:t xml:space="preserve">PRACTICE  </w:t>
      </w:r>
      <w:r>
        <w:rPr>
          <w:rFonts w:ascii="Aptos" w:hAnsi="Aptos"/>
          <w:color w:val="211B25"/>
          <w:sz w:val="18"/>
        </w:rPr>
        <w:t>Bring Pisces 12 out of abstraction: write the feeling as weather, then add the exact fact occurring beneath that weather.</w:t>
      </w:r>
    </w:p>
    <w:p>
      <w:r>
        <w:br w:type="page"/>
      </w:r>
    </w:p>
    <w:p>
      <w:pPr>
        <w:keepNext/>
        <w:spacing w:after="40"/>
        <w:jc w:val="center"/>
      </w:pPr>
      <w:r>
        <w:drawing>
          <wp:inline xmlns:a="http://schemas.openxmlformats.org/drawingml/2006/main" xmlns:pic="http://schemas.openxmlformats.org/drawingml/2006/picture">
            <wp:extent cx="658368" cy="658368"/>
            <wp:docPr id="355" name="Picture 355"/>
            <wp:cNvGraphicFramePr>
              <a:graphicFrameLocks noChangeAspect="1"/>
            </wp:cNvGraphicFramePr>
            <a:graphic>
              <a:graphicData uri="http://schemas.openxmlformats.org/drawingml/2006/picture">
                <pic:pic>
                  <pic:nvPicPr>
                    <pic:cNvPr id="0" name="343-Pisces-13.png"/>
                    <pic:cNvPicPr/>
                  </pic:nvPicPr>
                  <pic:blipFill>
                    <a:blip r:embed="rId36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Pisces 13  The Weeping Statue</w:t>
      </w:r>
    </w:p>
    <w:p>
      <w:pPr>
        <w:pStyle w:val="SymbolImage"/>
        <w:keepNext/>
      </w:pPr>
      <w:r>
        <w:t>A stone statue releases one warm tear and becomes ordinary stone again.</w:t>
      </w:r>
    </w:p>
    <w:p>
      <w:pPr>
        <w:keepLines/>
        <w:widowControl/>
      </w:pPr>
      <w:r>
        <w:rPr>
          <w:rStyle w:val="Label"/>
        </w:rPr>
        <w:t xml:space="preserve">INTERPRETATION  </w:t>
      </w:r>
      <w:r>
        <w:rPr>
          <w:rFonts w:ascii="Aptos" w:hAnsi="Aptos"/>
          <w:color w:val="211B25"/>
          <w:sz w:val="18"/>
        </w:rPr>
        <w:t>The Weeping Statue holds mystery against dream, compassion, surrender, and a return that preserves a thread of self. Within the Weeping Statue, the scene behaves like a dream with its own exact logic. At Pisces 13, meaning lives in the relationship between figure, place, action, and the detail that refuses ordinary explanation. As a revelation degree, Pisces 13 turns atmosphere into evidence; attend to the object or action that cannot be explained away.</w:t>
      </w:r>
    </w:p>
    <w:p>
      <w:pPr>
        <w:keepLines/>
        <w:widowControl/>
      </w:pPr>
      <w:r>
        <w:rPr>
          <w:rStyle w:val="Label"/>
        </w:rPr>
        <w:t xml:space="preserve">SIGNAL  </w:t>
      </w:r>
      <w:r>
        <w:rPr>
          <w:rFonts w:ascii="Aptos" w:hAnsi="Aptos"/>
          <w:color w:val="211B25"/>
          <w:sz w:val="18"/>
        </w:rPr>
        <w:t>What can be carried forward from Pisces 13 is imagination disciplined by the scene, tested by the need to let the image soften what control cannot solve, while keeping one hand on the shore.</w:t>
      </w:r>
    </w:p>
    <w:p>
      <w:pPr>
        <w:keepLines/>
        <w:widowControl/>
      </w:pPr>
      <w:r>
        <w:rPr>
          <w:rStyle w:val="Label"/>
        </w:rPr>
        <w:t xml:space="preserve">SHADOW  </w:t>
      </w:r>
      <w:r>
        <w:rPr>
          <w:rFonts w:ascii="Aptos" w:hAnsi="Aptos"/>
          <w:color w:val="211B25"/>
          <w:sz w:val="18"/>
        </w:rPr>
        <w:t>At Pisces 13, the image darkens through mistaking intensity for accuracy; watch surrender become disappearance, intuition become certainty, or compassion erase a necessary boundary.</w:t>
      </w:r>
    </w:p>
    <w:p>
      <w:pPr>
        <w:keepLines/>
        <w:widowControl/>
      </w:pPr>
      <w:r>
        <w:rPr>
          <w:rStyle w:val="Label"/>
        </w:rPr>
        <w:t xml:space="preserve">MIRROR  </w:t>
      </w:r>
      <w:r>
        <w:rPr>
          <w:rFonts w:ascii="Aptos" w:hAnsi="Aptos"/>
          <w:color w:val="211B25"/>
          <w:sz w:val="18"/>
        </w:rPr>
        <w:t>For Pisces 13, which detail keeps returning after the rest of the scene fades?</w:t>
      </w:r>
    </w:p>
    <w:p>
      <w:pPr>
        <w:keepLines/>
        <w:widowControl/>
      </w:pPr>
      <w:r>
        <w:rPr>
          <w:rStyle w:val="Label"/>
        </w:rPr>
        <w:t xml:space="preserve">PRACTICE  </w:t>
      </w:r>
      <w:r>
        <w:rPr>
          <w:rFonts w:ascii="Aptos" w:hAnsi="Aptos"/>
          <w:color w:val="211B25"/>
          <w:sz w:val="18"/>
        </w:rPr>
        <w:t>For Pisces 13, keep the image nearby for one day and record only the moments when it returns on its own.</w:t>
      </w:r>
    </w:p>
    <w:p>
      <w:pPr>
        <w:keepNext/>
        <w:spacing w:after="40"/>
        <w:jc w:val="center"/>
      </w:pPr>
      <w:r>
        <w:drawing>
          <wp:inline xmlns:a="http://schemas.openxmlformats.org/drawingml/2006/main" xmlns:pic="http://schemas.openxmlformats.org/drawingml/2006/picture">
            <wp:extent cx="658368" cy="658368"/>
            <wp:docPr id="356" name="Picture 356"/>
            <wp:cNvGraphicFramePr>
              <a:graphicFrameLocks noChangeAspect="1"/>
            </wp:cNvGraphicFramePr>
            <a:graphic>
              <a:graphicData uri="http://schemas.openxmlformats.org/drawingml/2006/picture">
                <pic:pic>
                  <pic:nvPicPr>
                    <pic:cNvPr id="0" name="344-Pisces-14.png"/>
                    <pic:cNvPicPr/>
                  </pic:nvPicPr>
                  <pic:blipFill>
                    <a:blip r:embed="rId36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Pisces 14  The Unfinished Lullaby</w:t>
      </w:r>
    </w:p>
    <w:p>
      <w:pPr>
        <w:pStyle w:val="SymbolImage"/>
        <w:keepNext/>
      </w:pPr>
      <w:r>
        <w:t>A lullaby stops before its final note so the sleeper may choose the ending.</w:t>
      </w:r>
    </w:p>
    <w:p>
      <w:pPr>
        <w:keepLines/>
        <w:widowControl/>
      </w:pPr>
      <w:r>
        <w:rPr>
          <w:rStyle w:val="Label"/>
        </w:rPr>
        <w:t xml:space="preserve">INTERPRETATION  </w:t>
      </w:r>
      <w:r>
        <w:rPr>
          <w:rFonts w:ascii="Aptos" w:hAnsi="Aptos"/>
          <w:color w:val="211B25"/>
          <w:sz w:val="18"/>
        </w:rPr>
        <w:t>The Unfinished Lullaby gives voice and naming consequences inside the Return to Mystery. Within the Unfinished Lullaby, books, letters, bells, and songs extend speech beyond the speaker's body. At Pisces 14, the message acquires a life that intention can no longer fully govern. As a revelation degree, Pisces 14 shows who carries the cost, who controls the passage, and what the scene refuses to hide.</w:t>
      </w:r>
    </w:p>
    <w:p>
      <w:pPr>
        <w:keepLines/>
        <w:widowControl/>
      </w:pPr>
      <w:r>
        <w:rPr>
          <w:rStyle w:val="Label"/>
        </w:rPr>
        <w:t xml:space="preserve">SIGNAL  </w:t>
      </w:r>
      <w:r>
        <w:rPr>
          <w:rFonts w:ascii="Aptos" w:hAnsi="Aptos"/>
          <w:color w:val="211B25"/>
          <w:sz w:val="18"/>
        </w:rPr>
        <w:t>At Pisces 14, listening precise enough to change the reply becomes the clean signal when Pisces can let the image soften what control cannot solve, while keeping one hand on the shore.</w:t>
      </w:r>
    </w:p>
    <w:p>
      <w:pPr>
        <w:keepLines/>
        <w:widowControl/>
      </w:pPr>
      <w:r>
        <w:rPr>
          <w:rStyle w:val="Label"/>
        </w:rPr>
        <w:t xml:space="preserve">SHADOW  </w:t>
      </w:r>
      <w:r>
        <w:rPr>
          <w:rFonts w:ascii="Aptos" w:hAnsi="Aptos"/>
          <w:color w:val="211B25"/>
          <w:sz w:val="18"/>
        </w:rPr>
        <w:t>The distortion at Pisces 14 is using language to outrun experience; watch surrender become disappearance, intuition become certainty, or compassion erase a necessary boundary.</w:t>
      </w:r>
    </w:p>
    <w:p>
      <w:pPr>
        <w:keepLines/>
        <w:widowControl/>
      </w:pPr>
      <w:r>
        <w:rPr>
          <w:rStyle w:val="Label"/>
        </w:rPr>
        <w:t xml:space="preserve">MIRROR  </w:t>
      </w:r>
      <w:r>
        <w:rPr>
          <w:rFonts w:ascii="Aptos" w:hAnsi="Aptos"/>
          <w:color w:val="211B25"/>
          <w:sz w:val="18"/>
        </w:rPr>
        <w:t>With the Unfinished Lullaby in mind at Pisces 14, what needs to be said plainly, and who has earned the right to hear it?</w:t>
      </w:r>
    </w:p>
    <w:p>
      <w:pPr>
        <w:keepLines/>
        <w:widowControl/>
      </w:pPr>
      <w:r>
        <w:rPr>
          <w:rStyle w:val="Label"/>
        </w:rPr>
        <w:t xml:space="preserve">PRACTICE  </w:t>
      </w:r>
      <w:r>
        <w:rPr>
          <w:rFonts w:ascii="Aptos" w:hAnsi="Aptos"/>
          <w:color w:val="211B25"/>
          <w:sz w:val="18"/>
        </w:rPr>
        <w:t>Work with The Unfinished Lullaby directly at Pisces 14: write the sentence you keep rehearsing, remove every accusation you cannot prove, and read what remains aloud.</w:t>
      </w:r>
    </w:p>
    <w:p>
      <w:r>
        <w:br w:type="page"/>
      </w:r>
    </w:p>
    <w:p>
      <w:pPr>
        <w:keepNext/>
        <w:spacing w:after="40"/>
        <w:jc w:val="center"/>
      </w:pPr>
      <w:r>
        <w:drawing>
          <wp:inline xmlns:a="http://schemas.openxmlformats.org/drawingml/2006/main" xmlns:pic="http://schemas.openxmlformats.org/drawingml/2006/picture">
            <wp:extent cx="658368" cy="658368"/>
            <wp:docPr id="357" name="Picture 357"/>
            <wp:cNvGraphicFramePr>
              <a:graphicFrameLocks noChangeAspect="1"/>
            </wp:cNvGraphicFramePr>
            <a:graphic>
              <a:graphicData uri="http://schemas.openxmlformats.org/drawingml/2006/picture">
                <pic:pic>
                  <pic:nvPicPr>
                    <pic:cNvPr id="0" name="345-Pisces-15.png"/>
                    <pic:cNvPicPr/>
                  </pic:nvPicPr>
                  <pic:blipFill>
                    <a:blip r:embed="rId36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Pisces 15  The Mirror Lake</w:t>
      </w:r>
    </w:p>
    <w:p>
      <w:pPr>
        <w:pStyle w:val="SymbolImage"/>
        <w:keepNext/>
      </w:pPr>
      <w:r>
        <w:t>The lake reflects every star except the one directly overhead.</w:t>
      </w:r>
    </w:p>
    <w:p>
      <w:pPr>
        <w:keepLines/>
        <w:widowControl/>
      </w:pPr>
      <w:r>
        <w:rPr>
          <w:rStyle w:val="Label"/>
        </w:rPr>
        <w:t xml:space="preserve">INTERPRETATION  </w:t>
      </w:r>
      <w:r>
        <w:rPr>
          <w:rFonts w:ascii="Aptos" w:hAnsi="Aptos"/>
          <w:color w:val="211B25"/>
          <w:sz w:val="18"/>
        </w:rPr>
        <w:t>The Mirror Lake puts the Mirror under pressure from dream, compassion, surrender, and a return that preserves a thread of self. Within the Mirror Lake, a shadow proves that something real stands in the light, while a reflection shows only an angle. At Pisces 15, neither is the whole person. The same image also carries living water; at Pisces 15, a shore or vessel gives emotion a boundary without denying its depth. As a revelation degree, Pisces 15 brings the middle truth forward, after the first story has lost its grip.</w:t>
      </w:r>
    </w:p>
    <w:p>
      <w:pPr>
        <w:keepLines/>
        <w:widowControl/>
      </w:pPr>
      <w:r>
        <w:rPr>
          <w:rStyle w:val="Label"/>
        </w:rPr>
        <w:t xml:space="preserve">SIGNAL  </w:t>
      </w:r>
      <w:r>
        <w:rPr>
          <w:rFonts w:ascii="Aptos" w:hAnsi="Aptos"/>
          <w:color w:val="211B25"/>
          <w:sz w:val="18"/>
        </w:rPr>
        <w:t>The usable force at Pisces 15 is self-recognition without self-worship joined to adaptation without self-erasure; Pisces gives it form by asking you to let the image soften what control cannot solve, while keeping one hand on the shore.</w:t>
      </w:r>
    </w:p>
    <w:p>
      <w:pPr>
        <w:keepLines/>
        <w:widowControl/>
      </w:pPr>
      <w:r>
        <w:rPr>
          <w:rStyle w:val="Label"/>
        </w:rPr>
        <w:t xml:space="preserve">SHADOW  </w:t>
      </w:r>
      <w:r>
        <w:rPr>
          <w:rFonts w:ascii="Aptos" w:hAnsi="Aptos"/>
          <w:color w:val="211B25"/>
          <w:sz w:val="18"/>
        </w:rPr>
        <w:t>At Pisces 15, the Mirror Lake can turn toward assigning your hidden material to someone else and building a vessel too rigid for living water; watch surrender become disappearance, intuition become certainty, or compassion erase a necessary boundary.</w:t>
      </w:r>
    </w:p>
    <w:p>
      <w:pPr>
        <w:keepLines/>
        <w:widowControl/>
      </w:pPr>
      <w:r>
        <w:rPr>
          <w:rStyle w:val="Label"/>
        </w:rPr>
        <w:t xml:space="preserve">MIRROR  </w:t>
      </w:r>
      <w:r>
        <w:rPr>
          <w:rFonts w:ascii="Aptos" w:hAnsi="Aptos"/>
          <w:color w:val="211B25"/>
          <w:sz w:val="18"/>
        </w:rPr>
        <w:t>The question at Pisces 15: which part of the reflection is asking to be reclaimed rather than judged? From a second angle at Pisces 15, where are you adapting wisely, and where are you disappearing?</w:t>
      </w:r>
    </w:p>
    <w:p>
      <w:pPr>
        <w:keepLines/>
        <w:widowControl/>
      </w:pPr>
      <w:r>
        <w:rPr>
          <w:rStyle w:val="Label"/>
        </w:rPr>
        <w:t xml:space="preserve">PRACTICE  </w:t>
      </w:r>
      <w:r>
        <w:rPr>
          <w:rFonts w:ascii="Aptos" w:hAnsi="Aptos"/>
          <w:color w:val="211B25"/>
          <w:sz w:val="18"/>
        </w:rPr>
        <w:t>Give Pisces 15 a physical form; write two accounts of the same conflict: one from your position and one from the person you cannot understand.</w:t>
      </w:r>
    </w:p>
    <w:p>
      <w:pPr>
        <w:keepNext/>
        <w:spacing w:after="40"/>
        <w:jc w:val="center"/>
      </w:pPr>
      <w:r>
        <w:drawing>
          <wp:inline xmlns:a="http://schemas.openxmlformats.org/drawingml/2006/main" xmlns:pic="http://schemas.openxmlformats.org/drawingml/2006/picture">
            <wp:extent cx="658368" cy="658368"/>
            <wp:docPr id="358" name="Picture 358"/>
            <wp:cNvGraphicFramePr>
              <a:graphicFrameLocks noChangeAspect="1"/>
            </wp:cNvGraphicFramePr>
            <a:graphic>
              <a:graphicData uri="http://schemas.openxmlformats.org/drawingml/2006/picture">
                <pic:pic>
                  <pic:nvPicPr>
                    <pic:cNvPr id="0" name="346-Pisces-16.png"/>
                    <pic:cNvPicPr/>
                  </pic:nvPicPr>
                  <pic:blipFill>
                    <a:blip r:embed="rId36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Pisces 16  The Paper Boat Archive</w:t>
      </w:r>
    </w:p>
    <w:p>
      <w:pPr>
        <w:pStyle w:val="SymbolImage"/>
        <w:keepNext/>
      </w:pPr>
      <w:r>
        <w:t>Records are folded into boats and launched only after copies are kept.</w:t>
      </w:r>
    </w:p>
    <w:p>
      <w:pPr>
        <w:keepLines/>
        <w:widowControl/>
      </w:pPr>
      <w:r>
        <w:rPr>
          <w:rStyle w:val="Label"/>
        </w:rPr>
        <w:t xml:space="preserve">INTERPRETATION  </w:t>
      </w:r>
      <w:r>
        <w:rPr>
          <w:rFonts w:ascii="Aptos" w:hAnsi="Aptos"/>
          <w:color w:val="211B25"/>
          <w:sz w:val="18"/>
        </w:rPr>
        <w:t>In the Paper Boat Archive, the work of living water must answer to dream, compassion, surrender, and a return that preserves a thread of self. Within the Paper Boat Archive, water carries feeling, memory, adaptation, and forces too large for command. At Pisces 16, its shape comes from the vessel, but its movement remains its own. The same image also carries craft and record; at Pisces 16, workshops honor correction. As a choice degree, Pisces 16 requires a choice with a human cost; insight alone no longer completes the work.</w:t>
      </w:r>
    </w:p>
    <w:p>
      <w:pPr>
        <w:keepLines/>
        <w:widowControl/>
      </w:pPr>
      <w:r>
        <w:rPr>
          <w:rStyle w:val="Label"/>
        </w:rPr>
        <w:t xml:space="preserve">SIGNAL  </w:t>
      </w:r>
      <w:r>
        <w:rPr>
          <w:rFonts w:ascii="Aptos" w:hAnsi="Aptos"/>
          <w:color w:val="211B25"/>
          <w:sz w:val="18"/>
        </w:rPr>
        <w:t>At Pisces 16, adaptation without self-erasure joined to a useful correction that outlives the moment carries the signal; it stays honest when you let the image soften what control cannot solve, while keeping one hand on the shore.</w:t>
      </w:r>
    </w:p>
    <w:p>
      <w:pPr>
        <w:keepLines/>
        <w:widowControl/>
      </w:pPr>
      <w:r>
        <w:rPr>
          <w:rStyle w:val="Label"/>
        </w:rPr>
        <w:t xml:space="preserve">SHADOW  </w:t>
      </w:r>
      <w:r>
        <w:rPr>
          <w:rFonts w:ascii="Aptos" w:hAnsi="Aptos"/>
          <w:color w:val="211B25"/>
          <w:sz w:val="18"/>
        </w:rPr>
        <w:t>The shadow at Pisces 16 begins with building a vessel too rigid for living water and measurement mistaken for meaning; also watch surrender become disappearance, intuition become certainty, or compassion erase a necessary boundary.</w:t>
      </w:r>
    </w:p>
    <w:p>
      <w:pPr>
        <w:keepLines/>
        <w:widowControl/>
      </w:pPr>
      <w:r>
        <w:rPr>
          <w:rStyle w:val="Label"/>
        </w:rPr>
        <w:t xml:space="preserve">MIRROR  </w:t>
      </w:r>
      <w:r>
        <w:rPr>
          <w:rFonts w:ascii="Aptos" w:hAnsi="Aptos"/>
          <w:color w:val="211B25"/>
          <w:sz w:val="18"/>
        </w:rPr>
        <w:t>At Pisces 16, what feeling needs a vessel rather than a solution?</w:t>
      </w:r>
    </w:p>
    <w:p>
      <w:pPr>
        <w:keepLines/>
        <w:widowControl/>
      </w:pPr>
      <w:r>
        <w:rPr>
          <w:rStyle w:val="Label"/>
        </w:rPr>
        <w:t xml:space="preserve">PRACTICE  </w:t>
      </w:r>
      <w:r>
        <w:rPr>
          <w:rFonts w:ascii="Aptos" w:hAnsi="Aptos"/>
          <w:color w:val="211B25"/>
          <w:sz w:val="18"/>
        </w:rPr>
        <w:t>Bring Pisces 16 out of abstraction: wash your hands with attention and decide what belongs to you after the water stops.</w:t>
      </w:r>
    </w:p>
    <w:p>
      <w:r>
        <w:br w:type="page"/>
      </w:r>
    </w:p>
    <w:p>
      <w:pPr>
        <w:keepNext/>
        <w:spacing w:after="40"/>
        <w:jc w:val="center"/>
      </w:pPr>
      <w:r>
        <w:drawing>
          <wp:inline xmlns:a="http://schemas.openxmlformats.org/drawingml/2006/main" xmlns:pic="http://schemas.openxmlformats.org/drawingml/2006/picture">
            <wp:extent cx="658368" cy="658368"/>
            <wp:docPr id="359" name="Picture 359"/>
            <wp:cNvGraphicFramePr>
              <a:graphicFrameLocks noChangeAspect="1"/>
            </wp:cNvGraphicFramePr>
            <a:graphic>
              <a:graphicData uri="http://schemas.openxmlformats.org/drawingml/2006/picture">
                <pic:pic>
                  <pic:nvPicPr>
                    <pic:cNvPr id="0" name="347-Pisces-17.png"/>
                    <pic:cNvPicPr/>
                  </pic:nvPicPr>
                  <pic:blipFill>
                    <a:blip r:embed="rId36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Pisces 17  The Sleeper's Lantern</w:t>
      </w:r>
    </w:p>
    <w:p>
      <w:pPr>
        <w:pStyle w:val="SymbolImage"/>
        <w:keepNext/>
      </w:pPr>
      <w:r>
        <w:t>A Lantern burns beneath the bed and lights the road inside the dream.</w:t>
      </w:r>
    </w:p>
    <w:p>
      <w:pPr>
        <w:keepLines/>
        <w:widowControl/>
      </w:pPr>
      <w:r>
        <w:rPr>
          <w:rStyle w:val="Label"/>
        </w:rPr>
        <w:t xml:space="preserve">INTERPRETATION  </w:t>
      </w:r>
      <w:r>
        <w:rPr>
          <w:rFonts w:ascii="Aptos" w:hAnsi="Aptos"/>
          <w:color w:val="211B25"/>
          <w:sz w:val="18"/>
        </w:rPr>
        <w:t>The Sleeper's Lantern tests living fire against dream, compassion, surrender, and a return that preserves a thread of self. Within the Sleeper's Lantern, fire gives change a visible cost. At Pisces 17, something is illuminated here because something else is being spent. The same image also carries the threshold; at Pisces 17, a threshold measures consent, timing, and consequence. As a choice degree, Pisces 17 asks what action preserves truth without using another person as material.</w:t>
      </w:r>
    </w:p>
    <w:p>
      <w:pPr>
        <w:keepLines/>
        <w:widowControl/>
      </w:pPr>
      <w:r>
        <w:rPr>
          <w:rStyle w:val="Label"/>
        </w:rPr>
        <w:t xml:space="preserve">SIGNAL  </w:t>
      </w:r>
      <w:r>
        <w:rPr>
          <w:rFonts w:ascii="Aptos" w:hAnsi="Aptos"/>
          <w:color w:val="211B25"/>
          <w:sz w:val="18"/>
        </w:rPr>
        <w:t>What can be carried forward from Pisces 17 is a truth made visible at the right scale joined to honest passage, tested by the need to let the image soften what control cannot solve, while keeping one hand on the shore.</w:t>
      </w:r>
    </w:p>
    <w:p>
      <w:pPr>
        <w:keepLines/>
        <w:widowControl/>
      </w:pPr>
      <w:r>
        <w:rPr>
          <w:rStyle w:val="Label"/>
        </w:rPr>
        <w:t xml:space="preserve">SHADOW  </w:t>
      </w:r>
      <w:r>
        <w:rPr>
          <w:rFonts w:ascii="Aptos" w:hAnsi="Aptos"/>
          <w:color w:val="211B25"/>
          <w:sz w:val="18"/>
        </w:rPr>
        <w:t>At Pisces 17, the image darkens through burning for recognition and guarding an obsolete enclosure; watch surrender become disappearance, intuition become certainty, or compassion erase a necessary boundary.</w:t>
      </w:r>
    </w:p>
    <w:p>
      <w:pPr>
        <w:keepLines/>
        <w:widowControl/>
      </w:pPr>
      <w:r>
        <w:rPr>
          <w:rStyle w:val="Label"/>
        </w:rPr>
        <w:t xml:space="preserve">MIRROR  </w:t>
      </w:r>
      <w:r>
        <w:rPr>
          <w:rFonts w:ascii="Aptos" w:hAnsi="Aptos"/>
          <w:color w:val="211B25"/>
          <w:sz w:val="18"/>
        </w:rPr>
        <w:t>For Pisces 17, where has your fire become performance rather than warmth?</w:t>
      </w:r>
    </w:p>
    <w:p>
      <w:pPr>
        <w:keepLines/>
        <w:widowControl/>
      </w:pPr>
      <w:r>
        <w:rPr>
          <w:rStyle w:val="Label"/>
        </w:rPr>
        <w:t xml:space="preserve">PRACTICE  </w:t>
      </w:r>
      <w:r>
        <w:rPr>
          <w:rFonts w:ascii="Aptos" w:hAnsi="Aptos"/>
          <w:color w:val="211B25"/>
          <w:sz w:val="18"/>
        </w:rPr>
        <w:t>For Pisces 17, light one candle and give its entire burn to a single unfinished question.</w:t>
      </w:r>
    </w:p>
    <w:p>
      <w:pPr>
        <w:keepNext/>
        <w:spacing w:after="40"/>
        <w:jc w:val="center"/>
      </w:pPr>
      <w:r>
        <w:drawing>
          <wp:inline xmlns:a="http://schemas.openxmlformats.org/drawingml/2006/main" xmlns:pic="http://schemas.openxmlformats.org/drawingml/2006/picture">
            <wp:extent cx="658368" cy="658368"/>
            <wp:docPr id="360" name="Picture 360"/>
            <wp:cNvGraphicFramePr>
              <a:graphicFrameLocks noChangeAspect="1"/>
            </wp:cNvGraphicFramePr>
            <a:graphic>
              <a:graphicData uri="http://schemas.openxmlformats.org/drawingml/2006/picture">
                <pic:pic>
                  <pic:nvPicPr>
                    <pic:cNvPr id="0" name="348-Pisces-18.png"/>
                    <pic:cNvPicPr/>
                  </pic:nvPicPr>
                  <pic:blipFill>
                    <a:blip r:embed="rId36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Pisces 18  The Mercy of Fog</w:t>
      </w:r>
    </w:p>
    <w:p>
      <w:pPr>
        <w:pStyle w:val="SymbolImage"/>
        <w:keepNext/>
      </w:pPr>
      <w:r>
        <w:t>Fog hides the mountain long enough for the lost climber to hear the nearby stream.</w:t>
      </w:r>
    </w:p>
    <w:p>
      <w:pPr>
        <w:keepLines/>
        <w:widowControl/>
      </w:pPr>
      <w:r>
        <w:rPr>
          <w:rStyle w:val="Label"/>
        </w:rPr>
        <w:t xml:space="preserve">INTERPRETATION  </w:t>
      </w:r>
      <w:r>
        <w:rPr>
          <w:rFonts w:ascii="Aptos" w:hAnsi="Aptos"/>
          <w:color w:val="211B25"/>
          <w:sz w:val="18"/>
        </w:rPr>
        <w:t>The Mercy of Fog holds living water against dream, compassion, surrender, and a return that preserves a thread of self. Within the Mercy of Fog, rain, tides, wells, and floods move private material into a shared landscape. At Pisces 18, what was hidden becomes environmental and must be answered together. As a choice degree, Pisces 18 moves from recognition to conduct; the clean choice must survive outside the imagination.</w:t>
      </w:r>
    </w:p>
    <w:p>
      <w:pPr>
        <w:keepLines/>
        <w:widowControl/>
      </w:pPr>
      <w:r>
        <w:rPr>
          <w:rStyle w:val="Label"/>
        </w:rPr>
        <w:t xml:space="preserve">SIGNAL  </w:t>
      </w:r>
      <w:r>
        <w:rPr>
          <w:rFonts w:ascii="Aptos" w:hAnsi="Aptos"/>
          <w:color w:val="211B25"/>
          <w:sz w:val="18"/>
        </w:rPr>
        <w:t>At Pisces 18, feeling with a living boundary becomes the clean signal when Pisces can let the image soften what control cannot solve, while keeping one hand on the shore.</w:t>
      </w:r>
    </w:p>
    <w:p>
      <w:pPr>
        <w:keepLines/>
        <w:widowControl/>
      </w:pPr>
      <w:r>
        <w:rPr>
          <w:rStyle w:val="Label"/>
        </w:rPr>
        <w:t xml:space="preserve">SHADOW  </w:t>
      </w:r>
      <w:r>
        <w:rPr>
          <w:rFonts w:ascii="Aptos" w:hAnsi="Aptos"/>
          <w:color w:val="211B25"/>
          <w:sz w:val="18"/>
        </w:rPr>
        <w:t>The distortion at Pisces 18 is using mystery to avoid a fact; watch surrender become disappearance, intuition become certainty, or compassion erase a necessary boundary.</w:t>
      </w:r>
    </w:p>
    <w:p>
      <w:pPr>
        <w:keepLines/>
        <w:widowControl/>
      </w:pPr>
      <w:r>
        <w:rPr>
          <w:rStyle w:val="Label"/>
        </w:rPr>
        <w:t xml:space="preserve">MIRROR  </w:t>
      </w:r>
      <w:r>
        <w:rPr>
          <w:rFonts w:ascii="Aptos" w:hAnsi="Aptos"/>
          <w:color w:val="211B25"/>
          <w:sz w:val="18"/>
        </w:rPr>
        <w:t>With the Mercy of Fog in mind at Pisces 18, what has the tide exposed that cannot be covered again?</w:t>
      </w:r>
    </w:p>
    <w:p>
      <w:pPr>
        <w:keepLines/>
        <w:widowControl/>
      </w:pPr>
      <w:r>
        <w:rPr>
          <w:rStyle w:val="Label"/>
        </w:rPr>
        <w:t xml:space="preserve">PRACTICE  </w:t>
      </w:r>
      <w:r>
        <w:rPr>
          <w:rFonts w:ascii="Aptos" w:hAnsi="Aptos"/>
          <w:color w:val="211B25"/>
          <w:sz w:val="18"/>
        </w:rPr>
        <w:t>Work with The Mercy of Fog directly at Pisces 18: write the feeling as weather, then add the exact fact occurring beneath that weather.</w:t>
      </w:r>
    </w:p>
    <w:p>
      <w:r>
        <w:br w:type="page"/>
      </w:r>
    </w:p>
    <w:p>
      <w:pPr>
        <w:keepNext/>
        <w:spacing w:after="40"/>
        <w:jc w:val="center"/>
      </w:pPr>
      <w:r>
        <w:drawing>
          <wp:inline xmlns:a="http://schemas.openxmlformats.org/drawingml/2006/main" xmlns:pic="http://schemas.openxmlformats.org/drawingml/2006/picture">
            <wp:extent cx="658368" cy="658368"/>
            <wp:docPr id="361" name="Picture 361"/>
            <wp:cNvGraphicFramePr>
              <a:graphicFrameLocks noChangeAspect="1"/>
            </wp:cNvGraphicFramePr>
            <a:graphic>
              <a:graphicData uri="http://schemas.openxmlformats.org/drawingml/2006/picture">
                <pic:pic>
                  <pic:nvPicPr>
                    <pic:cNvPr id="0" name="349-Pisces-19.png"/>
                    <pic:cNvPicPr/>
                  </pic:nvPicPr>
                  <pic:blipFill>
                    <a:blip r:embed="rId37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Pisces 19  The Whale's Library</w:t>
      </w:r>
    </w:p>
    <w:p>
      <w:pPr>
        <w:pStyle w:val="SymbolImage"/>
        <w:keepNext/>
      </w:pPr>
      <w:r>
        <w:t>In a whale's song, an archivist hears books that were never written.</w:t>
      </w:r>
    </w:p>
    <w:p>
      <w:pPr>
        <w:keepLines/>
        <w:widowControl/>
      </w:pPr>
      <w:r>
        <w:rPr>
          <w:rStyle w:val="Label"/>
        </w:rPr>
        <w:t xml:space="preserve">INTERPRETATION  </w:t>
      </w:r>
      <w:r>
        <w:rPr>
          <w:rFonts w:ascii="Aptos" w:hAnsi="Aptos"/>
          <w:color w:val="211B25"/>
          <w:sz w:val="18"/>
        </w:rPr>
        <w:t>The Whale's Library gives voice and naming consequences inside the Return to Mystery. Within the Whale's Library, voice turns inner pressure into shared consequence. At Pisces 19, words can witness, summon, distort, repair, or conceal according to their precision and timing. As a choice degree, Pisces 19 tests whether awareness can become restraint, repair, refusal, or consent.</w:t>
      </w:r>
    </w:p>
    <w:p>
      <w:pPr>
        <w:keepLines/>
        <w:widowControl/>
      </w:pPr>
      <w:r>
        <w:rPr>
          <w:rStyle w:val="Label"/>
        </w:rPr>
        <w:t xml:space="preserve">SIGNAL  </w:t>
      </w:r>
      <w:r>
        <w:rPr>
          <w:rFonts w:ascii="Aptos" w:hAnsi="Aptos"/>
          <w:color w:val="211B25"/>
          <w:sz w:val="18"/>
        </w:rPr>
        <w:t>The usable force at Pisces 19 is a name that restores agency; Pisces gives it form by asking you to let the image soften what control cannot solve, while keeping one hand on the shore.</w:t>
      </w:r>
    </w:p>
    <w:p>
      <w:pPr>
        <w:keepLines/>
        <w:widowControl/>
      </w:pPr>
      <w:r>
        <w:rPr>
          <w:rStyle w:val="Label"/>
        </w:rPr>
        <w:t xml:space="preserve">SHADOW  </w:t>
      </w:r>
      <w:r>
        <w:rPr>
          <w:rFonts w:ascii="Aptos" w:hAnsi="Aptos"/>
          <w:color w:val="211B25"/>
          <w:sz w:val="18"/>
        </w:rPr>
        <w:t>At Pisces 19, the Whale's Library can turn toward speaking for someone whose voice is present; watch surrender become disappearance, intuition become certainty, or compassion erase a necessary boundary.</w:t>
      </w:r>
    </w:p>
    <w:p>
      <w:pPr>
        <w:keepLines/>
        <w:widowControl/>
      </w:pPr>
      <w:r>
        <w:rPr>
          <w:rStyle w:val="Label"/>
        </w:rPr>
        <w:t xml:space="preserve">MIRROR  </w:t>
      </w:r>
      <w:r>
        <w:rPr>
          <w:rFonts w:ascii="Aptos" w:hAnsi="Aptos"/>
          <w:color w:val="211B25"/>
          <w:sz w:val="18"/>
        </w:rPr>
        <w:t>The question at Pisces 19: which word in this scene changes the power relationship?</w:t>
      </w:r>
    </w:p>
    <w:p>
      <w:pPr>
        <w:keepLines/>
        <w:widowControl/>
      </w:pPr>
      <w:r>
        <w:rPr>
          <w:rStyle w:val="Label"/>
        </w:rPr>
        <w:t xml:space="preserve">PRACTICE  </w:t>
      </w:r>
      <w:r>
        <w:rPr>
          <w:rFonts w:ascii="Aptos" w:hAnsi="Aptos"/>
          <w:color w:val="211B25"/>
          <w:sz w:val="18"/>
        </w:rPr>
        <w:t>Give Pisces 19 a physical form; give the current experience a temporary name and date it, leaving room for revision.</w:t>
      </w:r>
    </w:p>
    <w:p>
      <w:pPr>
        <w:keepNext/>
        <w:spacing w:after="40"/>
        <w:jc w:val="center"/>
      </w:pPr>
      <w:r>
        <w:drawing>
          <wp:inline xmlns:a="http://schemas.openxmlformats.org/drawingml/2006/main" xmlns:pic="http://schemas.openxmlformats.org/drawingml/2006/picture">
            <wp:extent cx="658368" cy="658368"/>
            <wp:docPr id="362" name="Picture 362"/>
            <wp:cNvGraphicFramePr>
              <a:graphicFrameLocks noChangeAspect="1"/>
            </wp:cNvGraphicFramePr>
            <a:graphic>
              <a:graphicData uri="http://schemas.openxmlformats.org/drawingml/2006/picture">
                <pic:pic>
                  <pic:nvPicPr>
                    <pic:cNvPr id="0" name="350-Pisces-20.png"/>
                    <pic:cNvPicPr/>
                  </pic:nvPicPr>
                  <pic:blipFill>
                    <a:blip r:embed="rId37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Pisces 20  The Leaking Hourglass</w:t>
      </w:r>
    </w:p>
    <w:p>
      <w:pPr>
        <w:pStyle w:val="SymbolImage"/>
        <w:keepNext/>
      </w:pPr>
      <w:r>
        <w:t>Sand escapes the hourglass and becomes a beach beneath the Traveler's feet.</w:t>
      </w:r>
    </w:p>
    <w:p>
      <w:pPr>
        <w:keepLines/>
        <w:widowControl/>
      </w:pPr>
      <w:r>
        <w:rPr>
          <w:rStyle w:val="Label"/>
        </w:rPr>
        <w:t xml:space="preserve">INTERPRETATION  </w:t>
      </w:r>
      <w:r>
        <w:rPr>
          <w:rFonts w:ascii="Aptos" w:hAnsi="Aptos"/>
          <w:color w:val="211B25"/>
          <w:sz w:val="18"/>
        </w:rPr>
        <w:t>The Leaking Hourglass puts the body under pressure from dream, compassion, surrender, and a return that preserves a thread of self. Within the Leaking Hourglass, bread, rest, touch, clothing, and shelter make spiritual language answer to material need. At Pisces 20, an insight that harms the body requires correction. As a choice degree, Pisces 20 places responsibility in the reader's hands without promising a painless answer.</w:t>
      </w:r>
    </w:p>
    <w:p>
      <w:pPr>
        <w:keepLines/>
        <w:widowControl/>
      </w:pPr>
      <w:r>
        <w:rPr>
          <w:rStyle w:val="Label"/>
        </w:rPr>
        <w:t xml:space="preserve">SIGNAL  </w:t>
      </w:r>
      <w:r>
        <w:rPr>
          <w:rFonts w:ascii="Aptos" w:hAnsi="Aptos"/>
          <w:color w:val="211B25"/>
          <w:sz w:val="18"/>
        </w:rPr>
        <w:t>At Pisces 20, a decision the nervous system can inhabit carries the signal; it stays honest when you let the image soften what control cannot solve, while keeping one hand on the shore.</w:t>
      </w:r>
    </w:p>
    <w:p>
      <w:pPr>
        <w:keepLines/>
        <w:widowControl/>
      </w:pPr>
      <w:r>
        <w:rPr>
          <w:rStyle w:val="Label"/>
        </w:rPr>
        <w:t xml:space="preserve">SHADOW  </w:t>
      </w:r>
      <w:r>
        <w:rPr>
          <w:rFonts w:ascii="Aptos" w:hAnsi="Aptos"/>
          <w:color w:val="211B25"/>
          <w:sz w:val="18"/>
        </w:rPr>
        <w:t>The shadow at Pisces 20 begins with using transcendence to ignore need; also watch surrender become disappearance, intuition become certainty, or compassion erase a necessary boundary.</w:t>
      </w:r>
    </w:p>
    <w:p>
      <w:pPr>
        <w:keepLines/>
        <w:widowControl/>
      </w:pPr>
      <w:r>
        <w:rPr>
          <w:rStyle w:val="Label"/>
        </w:rPr>
        <w:t xml:space="preserve">MIRROR  </w:t>
      </w:r>
      <w:r>
        <w:rPr>
          <w:rFonts w:ascii="Aptos" w:hAnsi="Aptos"/>
          <w:color w:val="211B25"/>
          <w:sz w:val="18"/>
        </w:rPr>
        <w:t>At Pisces 20, which need in this scene has been made too ordinary to mention?</w:t>
      </w:r>
    </w:p>
    <w:p>
      <w:pPr>
        <w:keepLines/>
        <w:widowControl/>
      </w:pPr>
      <w:r>
        <w:rPr>
          <w:rStyle w:val="Label"/>
        </w:rPr>
        <w:t xml:space="preserve">PRACTICE  </w:t>
      </w:r>
      <w:r>
        <w:rPr>
          <w:rFonts w:ascii="Aptos" w:hAnsi="Aptos"/>
          <w:color w:val="211B25"/>
          <w:sz w:val="18"/>
        </w:rPr>
        <w:t>Bring Pisces 20 out of abstraction: eat, drink, rest, or move before making the interpretation more dramatic.</w:t>
      </w:r>
    </w:p>
    <w:p>
      <w:r>
        <w:br w:type="page"/>
      </w:r>
    </w:p>
    <w:p>
      <w:pPr>
        <w:keepNext/>
        <w:spacing w:after="40"/>
        <w:jc w:val="center"/>
      </w:pPr>
      <w:r>
        <w:drawing>
          <wp:inline xmlns:a="http://schemas.openxmlformats.org/drawingml/2006/main" xmlns:pic="http://schemas.openxmlformats.org/drawingml/2006/picture">
            <wp:extent cx="658368" cy="658368"/>
            <wp:docPr id="363" name="Picture 363"/>
            <wp:cNvGraphicFramePr>
              <a:graphicFrameLocks noChangeAspect="1"/>
            </wp:cNvGraphicFramePr>
            <a:graphic>
              <a:graphicData uri="http://schemas.openxmlformats.org/drawingml/2006/picture">
                <pic:pic>
                  <pic:nvPicPr>
                    <pic:cNvPr id="0" name="351-Pisces-21.png"/>
                    <pic:cNvPicPr/>
                  </pic:nvPicPr>
                  <pic:blipFill>
                    <a:blip r:embed="rId372"/>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Pisces 21  The Nameless Helper</w:t>
      </w:r>
    </w:p>
    <w:p>
      <w:pPr>
        <w:pStyle w:val="SymbolImage"/>
        <w:keepNext/>
      </w:pPr>
      <w:r>
        <w:t>A hand reaches from the mist, guides the boat ashore, and withdraws before thanks.</w:t>
      </w:r>
    </w:p>
    <w:p>
      <w:pPr>
        <w:keepLines/>
        <w:widowControl/>
      </w:pPr>
      <w:r>
        <w:rPr>
          <w:rStyle w:val="Label"/>
        </w:rPr>
        <w:t xml:space="preserve">INTERPRETATION  </w:t>
      </w:r>
      <w:r>
        <w:rPr>
          <w:rFonts w:ascii="Aptos" w:hAnsi="Aptos"/>
          <w:color w:val="211B25"/>
          <w:sz w:val="18"/>
        </w:rPr>
        <w:t>In the Nameless Helper, the work of living water must answer to dream, compassion, surrender, and a return that preserves a thread of self. Within the Nameless Helper, rain, tides, wells, and floods move private material into a shared landscape. At Pisces 21, what was hidden becomes environmental and must be answered together. The same image also carries the body; at Pisces 21, bread, rest, touch, clothing, and shelter make spiritual language answer to material need. As a integration degree, Pisces 21 holds the gift beside its distortion; using one without feeding the other is the work.</w:t>
      </w:r>
    </w:p>
    <w:p>
      <w:pPr>
        <w:keepLines/>
        <w:widowControl/>
      </w:pPr>
      <w:r>
        <w:rPr>
          <w:rStyle w:val="Label"/>
        </w:rPr>
        <w:t xml:space="preserve">SIGNAL  </w:t>
      </w:r>
      <w:r>
        <w:rPr>
          <w:rFonts w:ascii="Aptos" w:hAnsi="Aptos"/>
          <w:color w:val="211B25"/>
          <w:sz w:val="18"/>
        </w:rPr>
        <w:t>What can be carried forward from Pisces 21 is feeling with a living boundary joined to care made material, tested by the need to let the image soften what control cannot solve, while keeping one hand on the shore.</w:t>
      </w:r>
    </w:p>
    <w:p>
      <w:pPr>
        <w:keepLines/>
        <w:widowControl/>
      </w:pPr>
      <w:r>
        <w:rPr>
          <w:rStyle w:val="Label"/>
        </w:rPr>
        <w:t xml:space="preserve">SHADOW  </w:t>
      </w:r>
      <w:r>
        <w:rPr>
          <w:rFonts w:ascii="Aptos" w:hAnsi="Aptos"/>
          <w:color w:val="211B25"/>
          <w:sz w:val="18"/>
        </w:rPr>
        <w:t>At Pisces 21, the image darkens through using mystery to avoid a fact and letting appetite make the whole decision; watch surrender become disappearance, intuition become certainty, or compassion erase a necessary boundary.</w:t>
      </w:r>
    </w:p>
    <w:p>
      <w:pPr>
        <w:keepLines/>
        <w:widowControl/>
      </w:pPr>
      <w:r>
        <w:rPr>
          <w:rStyle w:val="Label"/>
        </w:rPr>
        <w:t xml:space="preserve">MIRROR  </w:t>
      </w:r>
      <w:r>
        <w:rPr>
          <w:rFonts w:ascii="Aptos" w:hAnsi="Aptos"/>
          <w:color w:val="211B25"/>
          <w:sz w:val="18"/>
        </w:rPr>
        <w:t>For Pisces 21, what has the tide exposed that cannot be covered again? From a second angle at Pisces 21, which need in this scene has been made too ordinary to mention?</w:t>
      </w:r>
    </w:p>
    <w:p>
      <w:pPr>
        <w:keepLines/>
        <w:widowControl/>
      </w:pPr>
      <w:r>
        <w:rPr>
          <w:rStyle w:val="Label"/>
        </w:rPr>
        <w:t xml:space="preserve">PRACTICE  </w:t>
      </w:r>
      <w:r>
        <w:rPr>
          <w:rFonts w:ascii="Aptos" w:hAnsi="Aptos"/>
          <w:color w:val="211B25"/>
          <w:sz w:val="18"/>
        </w:rPr>
        <w:t>For Pisces 21, write the feeling as weather, then add the exact fact occurring beneath that weather.</w:t>
      </w:r>
    </w:p>
    <w:p>
      <w:pPr>
        <w:keepNext/>
        <w:spacing w:after="40"/>
        <w:jc w:val="center"/>
      </w:pPr>
      <w:r>
        <w:drawing>
          <wp:inline xmlns:a="http://schemas.openxmlformats.org/drawingml/2006/main" xmlns:pic="http://schemas.openxmlformats.org/drawingml/2006/picture">
            <wp:extent cx="658368" cy="658368"/>
            <wp:docPr id="364" name="Picture 364"/>
            <wp:cNvGraphicFramePr>
              <a:graphicFrameLocks noChangeAspect="1"/>
            </wp:cNvGraphicFramePr>
            <a:graphic>
              <a:graphicData uri="http://schemas.openxmlformats.org/drawingml/2006/picture">
                <pic:pic>
                  <pic:nvPicPr>
                    <pic:cNvPr id="0" name="352-Pisces-22.png"/>
                    <pic:cNvPicPr/>
                  </pic:nvPicPr>
                  <pic:blipFill>
                    <a:blip r:embed="rId373"/>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Pisces 22  The Dream Census</w:t>
      </w:r>
    </w:p>
    <w:p>
      <w:pPr>
        <w:pStyle w:val="SymbolImage"/>
        <w:keepNext/>
      </w:pPr>
      <w:r>
        <w:t>At dawn, a clerk counts every dream and marks none as illegal.</w:t>
      </w:r>
    </w:p>
    <w:p>
      <w:pPr>
        <w:keepLines/>
        <w:widowControl/>
      </w:pPr>
      <w:r>
        <w:rPr>
          <w:rStyle w:val="Label"/>
        </w:rPr>
        <w:t xml:space="preserve">INTERPRETATION  </w:t>
      </w:r>
      <w:r>
        <w:rPr>
          <w:rFonts w:ascii="Aptos" w:hAnsi="Aptos"/>
          <w:color w:val="211B25"/>
          <w:sz w:val="18"/>
        </w:rPr>
        <w:t>The Dream Census tests living fire against dream, compassion, surrender, and a return that preserves a thread of self. Within the Dream Census, light represents directed attention. At Pisces 22, it can warm, expose, guide, consume, or turn a person into a spectacle depending on who controls it. The same image also carries craft and record; at Pisces 22, workshops honor correction. As a integration degree, Pisces 22 asks the sign to carry its strength without turning that strength into jurisdiction.</w:t>
      </w:r>
    </w:p>
    <w:p>
      <w:pPr>
        <w:keepLines/>
        <w:widowControl/>
      </w:pPr>
      <w:r>
        <w:rPr>
          <w:rStyle w:val="Label"/>
        </w:rPr>
        <w:t xml:space="preserve">SIGNAL  </w:t>
      </w:r>
      <w:r>
        <w:rPr>
          <w:rFonts w:ascii="Aptos" w:hAnsi="Aptos"/>
          <w:color w:val="211B25"/>
          <w:sz w:val="18"/>
        </w:rPr>
        <w:t>At Pisces 22, courage that helps another see joined to a useful correction that outlives the moment becomes the clean signal when Pisces can let the image soften what control cannot solve, while keeping one hand on the shore.</w:t>
      </w:r>
    </w:p>
    <w:p>
      <w:pPr>
        <w:keepLines/>
        <w:widowControl/>
      </w:pPr>
      <w:r>
        <w:rPr>
          <w:rStyle w:val="Label"/>
        </w:rPr>
        <w:t xml:space="preserve">SHADOW  </w:t>
      </w:r>
      <w:r>
        <w:rPr>
          <w:rFonts w:ascii="Aptos" w:hAnsi="Aptos"/>
          <w:color w:val="211B25"/>
          <w:sz w:val="18"/>
        </w:rPr>
        <w:t>The distortion at Pisces 22 is mistaking brightness for moral authority and measurement mistaken for meaning; watch surrender become disappearance, intuition become certainty, or compassion erase a necessary boundary.</w:t>
      </w:r>
    </w:p>
    <w:p>
      <w:pPr>
        <w:keepLines/>
        <w:widowControl/>
      </w:pPr>
      <w:r>
        <w:rPr>
          <w:rStyle w:val="Label"/>
        </w:rPr>
        <w:t xml:space="preserve">MIRROR  </w:t>
      </w:r>
      <w:r>
        <w:rPr>
          <w:rFonts w:ascii="Aptos" w:hAnsi="Aptos"/>
          <w:color w:val="211B25"/>
          <w:sz w:val="18"/>
        </w:rPr>
        <w:t>With the Dream Census in mind at Pisces 22, what deserves the full light of your attention now?</w:t>
      </w:r>
    </w:p>
    <w:p>
      <w:pPr>
        <w:keepLines/>
        <w:widowControl/>
      </w:pPr>
      <w:r>
        <w:rPr>
          <w:rStyle w:val="Label"/>
        </w:rPr>
        <w:t xml:space="preserve">PRACTICE  </w:t>
      </w:r>
      <w:r>
        <w:rPr>
          <w:rFonts w:ascii="Aptos" w:hAnsi="Aptos"/>
          <w:color w:val="211B25"/>
          <w:sz w:val="18"/>
        </w:rPr>
        <w:t>Work with The Dream Census directly at Pisces 22: choose one person or project that needs warmth rather than intensity and act accordingly. For the second pressure at Pisces 22, inspect one repeated task and add a check that would catch the most expensive error.</w:t>
      </w:r>
    </w:p>
    <w:p>
      <w:r>
        <w:br w:type="page"/>
      </w:r>
    </w:p>
    <w:p>
      <w:pPr>
        <w:keepNext/>
        <w:spacing w:after="40"/>
        <w:jc w:val="center"/>
      </w:pPr>
      <w:r>
        <w:drawing>
          <wp:inline xmlns:a="http://schemas.openxmlformats.org/drawingml/2006/main" xmlns:pic="http://schemas.openxmlformats.org/drawingml/2006/picture">
            <wp:extent cx="658368" cy="658368"/>
            <wp:docPr id="365" name="Picture 365"/>
            <wp:cNvGraphicFramePr>
              <a:graphicFrameLocks noChangeAspect="1"/>
            </wp:cNvGraphicFramePr>
            <a:graphic>
              <a:graphicData uri="http://schemas.openxmlformats.org/drawingml/2006/picture">
                <pic:pic>
                  <pic:nvPicPr>
                    <pic:cNvPr id="0" name="353-Pisces-23.png"/>
                    <pic:cNvPicPr/>
                  </pic:nvPicPr>
                  <pic:blipFill>
                    <a:blip r:embed="rId374"/>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Pisces 23  The Two Seas</w:t>
      </w:r>
    </w:p>
    <w:p>
      <w:pPr>
        <w:pStyle w:val="SymbolImage"/>
        <w:keepNext/>
      </w:pPr>
      <w:r>
        <w:t>One sea carries the Traveler outward while another moves quietly within.</w:t>
      </w:r>
    </w:p>
    <w:p>
      <w:pPr>
        <w:keepLines/>
        <w:widowControl/>
      </w:pPr>
      <w:r>
        <w:rPr>
          <w:rStyle w:val="Label"/>
        </w:rPr>
        <w:t xml:space="preserve">INTERPRETATION  </w:t>
      </w:r>
      <w:r>
        <w:rPr>
          <w:rFonts w:ascii="Aptos" w:hAnsi="Aptos"/>
          <w:color w:val="211B25"/>
          <w:sz w:val="18"/>
        </w:rPr>
        <w:t>The Two Seas holds relationship against dream, compassion, surrender, and a return that preserves a thread of self. Within the Two Seas, relationship imagery tests the fantasy that harmony requires sameness. At Pisces 23, a living bond can hold difference, correction, privacy, and departure. The same image also carries living water; at Pisces 23, water carries feeling, memory, adaptation, and forces too large for command. As a integration degree, Pisces 23 joins capacity to consequence; what helps in one setting may harm in another.</w:t>
      </w:r>
    </w:p>
    <w:p>
      <w:pPr>
        <w:keepLines/>
        <w:widowControl/>
      </w:pPr>
      <w:r>
        <w:rPr>
          <w:rStyle w:val="Label"/>
        </w:rPr>
        <w:t xml:space="preserve">SIGNAL  </w:t>
      </w:r>
      <w:r>
        <w:rPr>
          <w:rFonts w:ascii="Aptos" w:hAnsi="Aptos"/>
          <w:color w:val="211B25"/>
          <w:sz w:val="18"/>
        </w:rPr>
        <w:t>The usable force at Pisces 23 is difference held without humiliation joined to feeling with a living boundary; Pisces gives it form by asking you to let the image soften what control cannot solve, while keeping one hand on the shore.</w:t>
      </w:r>
    </w:p>
    <w:p>
      <w:pPr>
        <w:keepLines/>
        <w:widowControl/>
      </w:pPr>
      <w:r>
        <w:rPr>
          <w:rStyle w:val="Label"/>
        </w:rPr>
        <w:t xml:space="preserve">SHADOW  </w:t>
      </w:r>
      <w:r>
        <w:rPr>
          <w:rFonts w:ascii="Aptos" w:hAnsi="Aptos"/>
          <w:color w:val="211B25"/>
          <w:sz w:val="18"/>
        </w:rPr>
        <w:t>At Pisces 23, the Two Seas can turn toward harmony purchased by one person's silence and using mystery to avoid a fact; watch surrender become disappearance, intuition become certainty, or compassion erase a necessary boundary.</w:t>
      </w:r>
    </w:p>
    <w:p>
      <w:pPr>
        <w:keepLines/>
        <w:widowControl/>
      </w:pPr>
      <w:r>
        <w:rPr>
          <w:rStyle w:val="Label"/>
        </w:rPr>
        <w:t xml:space="preserve">MIRROR  </w:t>
      </w:r>
      <w:r>
        <w:rPr>
          <w:rFonts w:ascii="Aptos" w:hAnsi="Aptos"/>
          <w:color w:val="211B25"/>
          <w:sz w:val="18"/>
        </w:rPr>
        <w:t>The question at Pisces 23: where does responsibility belong, and where has it been displaced?</w:t>
      </w:r>
    </w:p>
    <w:p>
      <w:pPr>
        <w:keepLines/>
        <w:widowControl/>
      </w:pPr>
      <w:r>
        <w:rPr>
          <w:rStyle w:val="Label"/>
        </w:rPr>
        <w:t xml:space="preserve">PRACTICE  </w:t>
      </w:r>
      <w:r>
        <w:rPr>
          <w:rFonts w:ascii="Aptos" w:hAnsi="Aptos"/>
          <w:color w:val="211B25"/>
          <w:sz w:val="18"/>
        </w:rPr>
        <w:t>Give Pisces 23 a physical form; ask the other person what they believe the agreement is, then compare it with your own version.</w:t>
      </w:r>
    </w:p>
    <w:p>
      <w:pPr>
        <w:keepNext/>
        <w:spacing w:after="40"/>
        <w:jc w:val="center"/>
      </w:pPr>
      <w:r>
        <w:drawing>
          <wp:inline xmlns:a="http://schemas.openxmlformats.org/drawingml/2006/main" xmlns:pic="http://schemas.openxmlformats.org/drawingml/2006/picture">
            <wp:extent cx="658368" cy="658368"/>
            <wp:docPr id="366" name="Picture 366"/>
            <wp:cNvGraphicFramePr>
              <a:graphicFrameLocks noChangeAspect="1"/>
            </wp:cNvGraphicFramePr>
            <a:graphic>
              <a:graphicData uri="http://schemas.openxmlformats.org/drawingml/2006/picture">
                <pic:pic>
                  <pic:nvPicPr>
                    <pic:cNvPr id="0" name="354-Pisces-24.png"/>
                    <pic:cNvPicPr/>
                  </pic:nvPicPr>
                  <pic:blipFill>
                    <a:blip r:embed="rId375"/>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Pisces 24  The Veil with a Door</w:t>
      </w:r>
    </w:p>
    <w:p>
      <w:pPr>
        <w:pStyle w:val="SymbolImage"/>
        <w:keepNext/>
      </w:pPr>
      <w:r>
        <w:t>A veil parts around a small door rather than revealing the whole beyond.</w:t>
      </w:r>
    </w:p>
    <w:p>
      <w:pPr>
        <w:keepLines/>
        <w:widowControl/>
      </w:pPr>
      <w:r>
        <w:rPr>
          <w:rStyle w:val="Label"/>
        </w:rPr>
        <w:t xml:space="preserve">INTERPRETATION  </w:t>
      </w:r>
      <w:r>
        <w:rPr>
          <w:rFonts w:ascii="Aptos" w:hAnsi="Aptos"/>
          <w:color w:val="211B25"/>
          <w:sz w:val="18"/>
        </w:rPr>
        <w:t>The Veil with a Door gives the threshold consequences inside the Return to Mystery. Within the Veil with a Door, a boundary can protect life, restrict it, or clarify the terms of meeting. At Pisces 24, the surrounding action reveals which function is active here. As a integration degree, Pisces 24 shows the mature tool and the temptation hidden inside its handle.</w:t>
      </w:r>
    </w:p>
    <w:p>
      <w:pPr>
        <w:keepLines/>
        <w:widowControl/>
      </w:pPr>
      <w:r>
        <w:rPr>
          <w:rStyle w:val="Label"/>
        </w:rPr>
        <w:t xml:space="preserve">SIGNAL  </w:t>
      </w:r>
      <w:r>
        <w:rPr>
          <w:rFonts w:ascii="Aptos" w:hAnsi="Aptos"/>
          <w:color w:val="211B25"/>
          <w:sz w:val="18"/>
        </w:rPr>
        <w:t>At Pisces 24, honest passage carries the signal; it stays honest when you let the image soften what control cannot solve, while keeping one hand on the shore.</w:t>
      </w:r>
    </w:p>
    <w:p>
      <w:pPr>
        <w:keepLines/>
        <w:widowControl/>
      </w:pPr>
      <w:r>
        <w:rPr>
          <w:rStyle w:val="Label"/>
        </w:rPr>
        <w:t xml:space="preserve">SHADOW  </w:t>
      </w:r>
      <w:r>
        <w:rPr>
          <w:rFonts w:ascii="Aptos" w:hAnsi="Aptos"/>
          <w:color w:val="211B25"/>
          <w:sz w:val="18"/>
        </w:rPr>
        <w:t>The shadow at Pisces 24 begins with guarding an obsolete enclosure; also watch surrender become disappearance, intuition become certainty, or compassion erase a necessary boundary.</w:t>
      </w:r>
    </w:p>
    <w:p>
      <w:pPr>
        <w:keepLines/>
        <w:widowControl/>
      </w:pPr>
      <w:r>
        <w:rPr>
          <w:rStyle w:val="Label"/>
        </w:rPr>
        <w:t xml:space="preserve">MIRROR  </w:t>
      </w:r>
      <w:r>
        <w:rPr>
          <w:rFonts w:ascii="Aptos" w:hAnsi="Aptos"/>
          <w:color w:val="211B25"/>
          <w:sz w:val="18"/>
        </w:rPr>
        <w:t>At Pisces 24, what would make the next step chosen rather than compelled?</w:t>
      </w:r>
    </w:p>
    <w:p>
      <w:pPr>
        <w:keepLines/>
        <w:widowControl/>
      </w:pPr>
      <w:r>
        <w:rPr>
          <w:rStyle w:val="Label"/>
        </w:rPr>
        <w:t xml:space="preserve">PRACTICE  </w:t>
      </w:r>
      <w:r>
        <w:rPr>
          <w:rFonts w:ascii="Aptos" w:hAnsi="Aptos"/>
          <w:color w:val="211B25"/>
          <w:sz w:val="18"/>
        </w:rPr>
        <w:t>Bring Pisces 24 out of abstraction: draw the boundary as a line on paper; then mark the gate, the guard, and the person who holds the key.</w:t>
      </w:r>
    </w:p>
    <w:p>
      <w:r>
        <w:br w:type="page"/>
      </w:r>
    </w:p>
    <w:p>
      <w:pPr>
        <w:keepNext/>
        <w:spacing w:after="40"/>
        <w:jc w:val="center"/>
      </w:pPr>
      <w:r>
        <w:drawing>
          <wp:inline xmlns:a="http://schemas.openxmlformats.org/drawingml/2006/main" xmlns:pic="http://schemas.openxmlformats.org/drawingml/2006/picture">
            <wp:extent cx="658368" cy="658368"/>
            <wp:docPr id="367" name="Picture 367"/>
            <wp:cNvGraphicFramePr>
              <a:graphicFrameLocks noChangeAspect="1"/>
            </wp:cNvGraphicFramePr>
            <a:graphic>
              <a:graphicData uri="http://schemas.openxmlformats.org/drawingml/2006/picture">
                <pic:pic>
                  <pic:nvPicPr>
                    <pic:cNvPr id="0" name="355-Pisces-25.png"/>
                    <pic:cNvPicPr/>
                  </pic:nvPicPr>
                  <pic:blipFill>
                    <a:blip r:embed="rId376"/>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Pisces 25  The Drowned Crown</w:t>
      </w:r>
    </w:p>
    <w:p>
      <w:pPr>
        <w:pStyle w:val="SymbolImage"/>
        <w:keepNext/>
      </w:pPr>
      <w:r>
        <w:t>Fish swim through a crown resting harmlessly on the ocean floor.</w:t>
      </w:r>
    </w:p>
    <w:p>
      <w:pPr>
        <w:keepLines/>
        <w:widowControl/>
      </w:pPr>
      <w:r>
        <w:rPr>
          <w:rStyle w:val="Label"/>
        </w:rPr>
        <w:t xml:space="preserve">INTERPRETATION  </w:t>
      </w:r>
      <w:r>
        <w:rPr>
          <w:rFonts w:ascii="Aptos" w:hAnsi="Aptos"/>
          <w:color w:val="211B25"/>
          <w:sz w:val="18"/>
        </w:rPr>
        <w:t>The Drowned Crown puts authority under pressure from dream, compassion, surrender, and a return that preserves a thread of self. Within the Drowned Crown, authority is shown as a tool with weight, limits, witnesses, and an eventual transfer. At Pisces 25, the symbol asks whom power protects when nobody is applauding. The same image also carries the descent; at Pisces 25, ash, bones, scars, and sealed rooms preserve consequences. As a integration degree, Pisces 25 tests whether the lesson can be lived without becoming a new performance.</w:t>
      </w:r>
    </w:p>
    <w:p>
      <w:pPr>
        <w:keepLines/>
        <w:widowControl/>
      </w:pPr>
      <w:r>
        <w:rPr>
          <w:rStyle w:val="Label"/>
        </w:rPr>
        <w:t xml:space="preserve">SIGNAL  </w:t>
      </w:r>
      <w:r>
        <w:rPr>
          <w:rFonts w:ascii="Aptos" w:hAnsi="Aptos"/>
          <w:color w:val="211B25"/>
          <w:sz w:val="18"/>
        </w:rPr>
        <w:t>What can be carried forward from Pisces 25 is power made answerable joined to a wound converted into discernment, tested by the need to let the image soften what control cannot solve, while keeping one hand on the shore.</w:t>
      </w:r>
    </w:p>
    <w:p>
      <w:pPr>
        <w:keepLines/>
        <w:widowControl/>
      </w:pPr>
      <w:r>
        <w:rPr>
          <w:rStyle w:val="Label"/>
        </w:rPr>
        <w:t xml:space="preserve">SHADOW  </w:t>
      </w:r>
      <w:r>
        <w:rPr>
          <w:rFonts w:ascii="Aptos" w:hAnsi="Aptos"/>
          <w:color w:val="211B25"/>
          <w:sz w:val="18"/>
        </w:rPr>
        <w:t>At Pisces 25, the image darkens through authority defending itself against correction and pain used as permanent jurisdiction; watch surrender become disappearance, intuition become certainty, or compassion erase a necessary boundary.</w:t>
      </w:r>
    </w:p>
    <w:p>
      <w:pPr>
        <w:keepLines/>
        <w:widowControl/>
      </w:pPr>
      <w:r>
        <w:rPr>
          <w:rStyle w:val="Label"/>
        </w:rPr>
        <w:t xml:space="preserve">MIRROR  </w:t>
      </w:r>
      <w:r>
        <w:rPr>
          <w:rFonts w:ascii="Aptos" w:hAnsi="Aptos"/>
          <w:color w:val="211B25"/>
          <w:sz w:val="18"/>
        </w:rPr>
        <w:t>For Pisces 25, who carries the cost of the decision made here?</w:t>
      </w:r>
    </w:p>
    <w:p>
      <w:pPr>
        <w:keepLines/>
        <w:widowControl/>
      </w:pPr>
      <w:r>
        <w:rPr>
          <w:rStyle w:val="Label"/>
        </w:rPr>
        <w:t xml:space="preserve">PRACTICE  </w:t>
      </w:r>
      <w:r>
        <w:rPr>
          <w:rFonts w:ascii="Aptos" w:hAnsi="Aptos"/>
          <w:color w:val="211B25"/>
          <w:sz w:val="18"/>
        </w:rPr>
        <w:t>For Pisces 25, inspect one standing rule by asking how it treats the person with the least power.</w:t>
      </w:r>
    </w:p>
    <w:p>
      <w:pPr>
        <w:keepNext/>
        <w:spacing w:after="40"/>
        <w:jc w:val="center"/>
      </w:pPr>
      <w:r>
        <w:drawing>
          <wp:inline xmlns:a="http://schemas.openxmlformats.org/drawingml/2006/main" xmlns:pic="http://schemas.openxmlformats.org/drawingml/2006/picture">
            <wp:extent cx="658368" cy="658368"/>
            <wp:docPr id="368" name="Picture 368"/>
            <wp:cNvGraphicFramePr>
              <a:graphicFrameLocks noChangeAspect="1"/>
            </wp:cNvGraphicFramePr>
            <a:graphic>
              <a:graphicData uri="http://schemas.openxmlformats.org/drawingml/2006/picture">
                <pic:pic>
                  <pic:nvPicPr>
                    <pic:cNvPr id="0" name="356-Pisces-26.png"/>
                    <pic:cNvPicPr/>
                  </pic:nvPicPr>
                  <pic:blipFill>
                    <a:blip r:embed="rId377"/>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Pisces 26  The Last Photograph</w:t>
      </w:r>
    </w:p>
    <w:p>
      <w:pPr>
        <w:pStyle w:val="SymbolImage"/>
        <w:keepNext/>
      </w:pPr>
      <w:r>
        <w:t>A photograph fades until only the embrace remains visible.</w:t>
      </w:r>
    </w:p>
    <w:p>
      <w:pPr>
        <w:keepLines/>
        <w:widowControl/>
      </w:pPr>
      <w:r>
        <w:rPr>
          <w:rStyle w:val="Label"/>
        </w:rPr>
        <w:t xml:space="preserve">INTERPRETATION  </w:t>
      </w:r>
      <w:r>
        <w:rPr>
          <w:rFonts w:ascii="Aptos" w:hAnsi="Aptos"/>
          <w:color w:val="211B25"/>
          <w:sz w:val="18"/>
        </w:rPr>
        <w:t>In the Last Photograph, the work of the Mirror must answer to dream, compassion, surrender, and a return that preserves a thread of self. Within the Last Photograph, reflected images divide the observer from the observed self. At Pisces 26, that gap can hold shame, vanity, curiosity, or the first honest revision of identity. As a release degree, Pisces 26 prepares the lesson to leave its original container; keep the capacity and loosen the role.</w:t>
      </w:r>
    </w:p>
    <w:p>
      <w:pPr>
        <w:keepLines/>
        <w:widowControl/>
      </w:pPr>
      <w:r>
        <w:rPr>
          <w:rStyle w:val="Label"/>
        </w:rPr>
        <w:t xml:space="preserve">SIGNAL  </w:t>
      </w:r>
      <w:r>
        <w:rPr>
          <w:rFonts w:ascii="Aptos" w:hAnsi="Aptos"/>
          <w:color w:val="211B25"/>
          <w:sz w:val="18"/>
        </w:rPr>
        <w:t>At Pisces 26, the courage to revise a familiar self-image becomes the clean signal when Pisces can let the image soften what control cannot solve, while keeping one hand on the shore.</w:t>
      </w:r>
    </w:p>
    <w:p>
      <w:pPr>
        <w:keepLines/>
        <w:widowControl/>
      </w:pPr>
      <w:r>
        <w:rPr>
          <w:rStyle w:val="Label"/>
        </w:rPr>
        <w:t xml:space="preserve">SHADOW  </w:t>
      </w:r>
      <w:r>
        <w:rPr>
          <w:rFonts w:ascii="Aptos" w:hAnsi="Aptos"/>
          <w:color w:val="211B25"/>
          <w:sz w:val="18"/>
        </w:rPr>
        <w:t>The distortion at Pisces 26 is mistaking appearance for character; watch surrender become disappearance, intuition become certainty, or compassion erase a necessary boundary.</w:t>
      </w:r>
    </w:p>
    <w:p>
      <w:pPr>
        <w:keepLines/>
        <w:widowControl/>
      </w:pPr>
      <w:r>
        <w:rPr>
          <w:rStyle w:val="Label"/>
        </w:rPr>
        <w:t xml:space="preserve">MIRROR  </w:t>
      </w:r>
      <w:r>
        <w:rPr>
          <w:rFonts w:ascii="Aptos" w:hAnsi="Aptos"/>
          <w:color w:val="211B25"/>
          <w:sz w:val="18"/>
        </w:rPr>
        <w:t>With the Last Photograph in mind at Pisces 26, whose gaze have you installed inside your own Mirror?</w:t>
      </w:r>
    </w:p>
    <w:p>
      <w:pPr>
        <w:keepLines/>
        <w:widowControl/>
      </w:pPr>
      <w:r>
        <w:rPr>
          <w:rStyle w:val="Label"/>
        </w:rPr>
        <w:t xml:space="preserve">PRACTICE  </w:t>
      </w:r>
      <w:r>
        <w:rPr>
          <w:rFonts w:ascii="Aptos" w:hAnsi="Aptos"/>
          <w:color w:val="211B25"/>
          <w:sz w:val="18"/>
        </w:rPr>
        <w:t>Work with The Last Photograph directly at Pisces 26: describe the scene without interpretation, then circle the detail you most want to praise or condemn.</w:t>
      </w:r>
    </w:p>
    <w:p>
      <w:r>
        <w:br w:type="page"/>
      </w:r>
    </w:p>
    <w:p>
      <w:pPr>
        <w:keepNext/>
        <w:spacing w:after="40"/>
        <w:jc w:val="center"/>
      </w:pPr>
      <w:r>
        <w:drawing>
          <wp:inline xmlns:a="http://schemas.openxmlformats.org/drawingml/2006/main" xmlns:pic="http://schemas.openxmlformats.org/drawingml/2006/picture">
            <wp:extent cx="658368" cy="658368"/>
            <wp:docPr id="369" name="Picture 369"/>
            <wp:cNvGraphicFramePr>
              <a:graphicFrameLocks noChangeAspect="1"/>
            </wp:cNvGraphicFramePr>
            <a:graphic>
              <a:graphicData uri="http://schemas.openxmlformats.org/drawingml/2006/picture">
                <pic:pic>
                  <pic:nvPicPr>
                    <pic:cNvPr id="0" name="357-Pisces-27.png"/>
                    <pic:cNvPicPr/>
                  </pic:nvPicPr>
                  <pic:blipFill>
                    <a:blip r:embed="rId378"/>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Pisces 27  The Tide's Confession</w:t>
      </w:r>
    </w:p>
    <w:p>
      <w:pPr>
        <w:pStyle w:val="SymbolImage"/>
        <w:keepNext/>
      </w:pPr>
      <w:r>
        <w:t>The retreating tide uncovers every message written beneath the pier.</w:t>
      </w:r>
    </w:p>
    <w:p>
      <w:pPr>
        <w:keepLines/>
        <w:widowControl/>
      </w:pPr>
      <w:r>
        <w:rPr>
          <w:rStyle w:val="Label"/>
        </w:rPr>
        <w:t xml:space="preserve">INTERPRETATION  </w:t>
      </w:r>
      <w:r>
        <w:rPr>
          <w:rFonts w:ascii="Aptos" w:hAnsi="Aptos"/>
          <w:color w:val="211B25"/>
          <w:sz w:val="18"/>
        </w:rPr>
        <w:t>The Tide's Confession tests living water against dream, compassion, surrender, and a return that preserves a thread of self. Within the Tide's Confession, rain, tides, wells, and floods move private material into a shared landscape. At Pisces 27, what was hidden becomes environmental and must be answered together. The same image also carries voice and naming; at Pisces 27, books, letters, bells, and songs extend speech beyond the speaker's body. As a release degree, Pisces 27 asks what can be handed onward without demanding imitation or loyalty.</w:t>
      </w:r>
    </w:p>
    <w:p>
      <w:pPr>
        <w:keepLines/>
        <w:widowControl/>
      </w:pPr>
      <w:r>
        <w:rPr>
          <w:rStyle w:val="Label"/>
        </w:rPr>
        <w:t xml:space="preserve">SIGNAL  </w:t>
      </w:r>
      <w:r>
        <w:rPr>
          <w:rFonts w:ascii="Aptos" w:hAnsi="Aptos"/>
          <w:color w:val="211B25"/>
          <w:sz w:val="18"/>
        </w:rPr>
        <w:t>The usable force at Pisces 27 is feeling with a living boundary joined to a name that restores agency; Pisces gives it form by asking you to let the image soften what control cannot solve, while keeping one hand on the shore.</w:t>
      </w:r>
    </w:p>
    <w:p>
      <w:pPr>
        <w:keepLines/>
        <w:widowControl/>
      </w:pPr>
      <w:r>
        <w:rPr>
          <w:rStyle w:val="Label"/>
        </w:rPr>
        <w:t xml:space="preserve">SHADOW  </w:t>
      </w:r>
      <w:r>
        <w:rPr>
          <w:rFonts w:ascii="Aptos" w:hAnsi="Aptos"/>
          <w:color w:val="211B25"/>
          <w:sz w:val="18"/>
        </w:rPr>
        <w:t>At Pisces 27, the Tide's Confession can turn toward using mystery to avoid a fact and speaking for someone whose voice is present; watch surrender become disappearance, intuition become certainty, or compassion erase a necessary boundary.</w:t>
      </w:r>
    </w:p>
    <w:p>
      <w:pPr>
        <w:keepLines/>
        <w:widowControl/>
      </w:pPr>
      <w:r>
        <w:rPr>
          <w:rStyle w:val="Label"/>
        </w:rPr>
        <w:t xml:space="preserve">MIRROR  </w:t>
      </w:r>
      <w:r>
        <w:rPr>
          <w:rFonts w:ascii="Aptos" w:hAnsi="Aptos"/>
          <w:color w:val="211B25"/>
          <w:sz w:val="18"/>
        </w:rPr>
        <w:t>The question at Pisces 27: what has the tide exposed that cannot be covered again? From a second angle at Pisces 27, what needs to be said plainly, and who has earned the right to hear it?</w:t>
      </w:r>
    </w:p>
    <w:p>
      <w:pPr>
        <w:keepLines/>
        <w:widowControl/>
      </w:pPr>
      <w:r>
        <w:rPr>
          <w:rStyle w:val="Label"/>
        </w:rPr>
        <w:t xml:space="preserve">PRACTICE  </w:t>
      </w:r>
      <w:r>
        <w:rPr>
          <w:rFonts w:ascii="Aptos" w:hAnsi="Aptos"/>
          <w:color w:val="211B25"/>
          <w:sz w:val="18"/>
        </w:rPr>
        <w:t>Give Pisces 27 a physical form; write the feeling as weather, then add the exact fact occurring beneath that weather.</w:t>
      </w:r>
    </w:p>
    <w:p>
      <w:pPr>
        <w:keepNext/>
        <w:spacing w:after="40"/>
        <w:jc w:val="center"/>
      </w:pPr>
      <w:r>
        <w:drawing>
          <wp:inline xmlns:a="http://schemas.openxmlformats.org/drawingml/2006/main" xmlns:pic="http://schemas.openxmlformats.org/drawingml/2006/picture">
            <wp:extent cx="658368" cy="658368"/>
            <wp:docPr id="370" name="Picture 370"/>
            <wp:cNvGraphicFramePr>
              <a:graphicFrameLocks noChangeAspect="1"/>
            </wp:cNvGraphicFramePr>
            <a:graphic>
              <a:graphicData uri="http://schemas.openxmlformats.org/drawingml/2006/picture">
                <pic:pic>
                  <pic:nvPicPr>
                    <pic:cNvPr id="0" name="358-Pisces-28.png"/>
                    <pic:cNvPicPr/>
                  </pic:nvPicPr>
                  <pic:blipFill>
                    <a:blip r:embed="rId379"/>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Pisces 28  The Soul's Cocoon</w:t>
      </w:r>
    </w:p>
    <w:p>
      <w:pPr>
        <w:pStyle w:val="SymbolImage"/>
        <w:keepNext/>
      </w:pPr>
      <w:r>
        <w:t>A translucent cocoon opens, and no one can tell whether the butterfly entered or left.</w:t>
      </w:r>
    </w:p>
    <w:p>
      <w:pPr>
        <w:keepLines/>
        <w:widowControl/>
      </w:pPr>
      <w:r>
        <w:rPr>
          <w:rStyle w:val="Label"/>
        </w:rPr>
        <w:t xml:space="preserve">INTERPRETATION  </w:t>
      </w:r>
      <w:r>
        <w:rPr>
          <w:rFonts w:ascii="Aptos" w:hAnsi="Aptos"/>
          <w:color w:val="211B25"/>
          <w:sz w:val="18"/>
        </w:rPr>
        <w:t>The Soul's Cocoon holds growth against dream, compassion, surrender, and a return that preserves a thread of self. Within the Soul's Cocoon, growth appears as vulnerable potential under specific conditions. At Pisces 28, it requires time, nourishment, protection, and eventual release from the form that began it. As a release degree, Pisces 28 turns completion into transfer; the work survives by changing hands.</w:t>
      </w:r>
    </w:p>
    <w:p>
      <w:pPr>
        <w:keepLines/>
        <w:widowControl/>
      </w:pPr>
      <w:r>
        <w:rPr>
          <w:rStyle w:val="Label"/>
        </w:rPr>
        <w:t xml:space="preserve">SIGNAL  </w:t>
      </w:r>
      <w:r>
        <w:rPr>
          <w:rFonts w:ascii="Aptos" w:hAnsi="Aptos"/>
          <w:color w:val="211B25"/>
          <w:sz w:val="18"/>
        </w:rPr>
        <w:t>At Pisces 28, care that honors timing carries the signal; it stays honest when you let the image soften what control cannot solve, while keeping one hand on the shore.</w:t>
      </w:r>
    </w:p>
    <w:p>
      <w:pPr>
        <w:keepLines/>
        <w:widowControl/>
      </w:pPr>
      <w:r>
        <w:rPr>
          <w:rStyle w:val="Label"/>
        </w:rPr>
        <w:t xml:space="preserve">SHADOW  </w:t>
      </w:r>
      <w:r>
        <w:rPr>
          <w:rFonts w:ascii="Aptos" w:hAnsi="Aptos"/>
          <w:color w:val="211B25"/>
          <w:sz w:val="18"/>
        </w:rPr>
        <w:t>The shadow at Pisces 28 begins with protecting potential so tightly that it cannot emerge; also watch surrender become disappearance, intuition become certainty, or compassion erase a necessary boundary.</w:t>
      </w:r>
    </w:p>
    <w:p>
      <w:pPr>
        <w:keepLines/>
        <w:widowControl/>
      </w:pPr>
      <w:r>
        <w:rPr>
          <w:rStyle w:val="Label"/>
        </w:rPr>
        <w:t xml:space="preserve">MIRROR  </w:t>
      </w:r>
      <w:r>
        <w:rPr>
          <w:rFonts w:ascii="Aptos" w:hAnsi="Aptos"/>
          <w:color w:val="211B25"/>
          <w:sz w:val="18"/>
        </w:rPr>
        <w:t>At Pisces 28, what is alive here but not ready to be displayed?</w:t>
      </w:r>
    </w:p>
    <w:p>
      <w:pPr>
        <w:keepLines/>
        <w:widowControl/>
      </w:pPr>
      <w:r>
        <w:rPr>
          <w:rStyle w:val="Label"/>
        </w:rPr>
        <w:t xml:space="preserve">PRACTICE  </w:t>
      </w:r>
      <w:r>
        <w:rPr>
          <w:rFonts w:ascii="Aptos" w:hAnsi="Aptos"/>
          <w:color w:val="211B25"/>
          <w:sz w:val="18"/>
        </w:rPr>
        <w:t>Bring Pisces 28 out of abstraction: release one expectation about what the new form must resemble.</w:t>
      </w:r>
    </w:p>
    <w:p>
      <w:r>
        <w:br w:type="page"/>
      </w:r>
    </w:p>
    <w:p>
      <w:pPr>
        <w:keepNext/>
        <w:spacing w:after="40"/>
        <w:jc w:val="center"/>
      </w:pPr>
      <w:r>
        <w:drawing>
          <wp:inline xmlns:a="http://schemas.openxmlformats.org/drawingml/2006/main" xmlns:pic="http://schemas.openxmlformats.org/drawingml/2006/picture">
            <wp:extent cx="658368" cy="658368"/>
            <wp:docPr id="371" name="Picture 371"/>
            <wp:cNvGraphicFramePr>
              <a:graphicFrameLocks noChangeAspect="1"/>
            </wp:cNvGraphicFramePr>
            <a:graphic>
              <a:graphicData uri="http://schemas.openxmlformats.org/drawingml/2006/picture">
                <pic:pic>
                  <pic:nvPicPr>
                    <pic:cNvPr id="0" name="359-Pisces-29.png"/>
                    <pic:cNvPicPr/>
                  </pic:nvPicPr>
                  <pic:blipFill>
                    <a:blip r:embed="rId380"/>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Pisces 29  The Lantern on the Water</w:t>
      </w:r>
    </w:p>
    <w:p>
      <w:pPr>
        <w:pStyle w:val="SymbolImage"/>
        <w:keepNext/>
      </w:pPr>
      <w:r>
        <w:t>A floating Lantern reaches the horizon without going out.</w:t>
      </w:r>
    </w:p>
    <w:p>
      <w:pPr>
        <w:keepLines/>
        <w:widowControl/>
      </w:pPr>
      <w:r>
        <w:rPr>
          <w:rStyle w:val="Label"/>
        </w:rPr>
        <w:t xml:space="preserve">INTERPRETATION  </w:t>
      </w:r>
      <w:r>
        <w:rPr>
          <w:rFonts w:ascii="Aptos" w:hAnsi="Aptos"/>
          <w:color w:val="211B25"/>
          <w:sz w:val="18"/>
        </w:rPr>
        <w:t>The Lantern on the Water gives living fire consequences inside the Return to Mystery. Within the Lantern on the Water, fire gives change a visible cost. At Pisces 29, something is illuminated here because something else is being spent. The same image also carries living water; at Pisces 29, water carries feeling, memory, adaptation, and forces too large for command. As a release degree, Pisces 29 lets the sign set down the identity built around its ordeal.</w:t>
      </w:r>
    </w:p>
    <w:p>
      <w:pPr>
        <w:keepLines/>
        <w:widowControl/>
      </w:pPr>
      <w:r>
        <w:rPr>
          <w:rStyle w:val="Label"/>
        </w:rPr>
        <w:t xml:space="preserve">SIGNAL  </w:t>
      </w:r>
      <w:r>
        <w:rPr>
          <w:rFonts w:ascii="Aptos" w:hAnsi="Aptos"/>
          <w:color w:val="211B25"/>
          <w:sz w:val="18"/>
        </w:rPr>
        <w:t>What can be carried forward from Pisces 29 is a truth made visible at the right scale joined to feeling with a living boundary, tested by the need to let the image soften what control cannot solve, while keeping one hand on the shore.</w:t>
      </w:r>
    </w:p>
    <w:p>
      <w:pPr>
        <w:keepLines/>
        <w:widowControl/>
      </w:pPr>
      <w:r>
        <w:rPr>
          <w:rStyle w:val="Label"/>
        </w:rPr>
        <w:t xml:space="preserve">SHADOW  </w:t>
      </w:r>
      <w:r>
        <w:rPr>
          <w:rFonts w:ascii="Aptos" w:hAnsi="Aptos"/>
          <w:color w:val="211B25"/>
          <w:sz w:val="18"/>
        </w:rPr>
        <w:t>At Pisces 29, the image darkens through burning for recognition and using mystery to avoid a fact; watch surrender become disappearance, intuition become certainty, or compassion erase a necessary boundary.</w:t>
      </w:r>
    </w:p>
    <w:p>
      <w:pPr>
        <w:keepLines/>
        <w:widowControl/>
      </w:pPr>
      <w:r>
        <w:rPr>
          <w:rStyle w:val="Label"/>
        </w:rPr>
        <w:t xml:space="preserve">MIRROR  </w:t>
      </w:r>
      <w:r>
        <w:rPr>
          <w:rFonts w:ascii="Aptos" w:hAnsi="Aptos"/>
          <w:color w:val="211B25"/>
          <w:sz w:val="18"/>
        </w:rPr>
        <w:t>For Pisces 29, where has your fire become performance rather than warmth?</w:t>
      </w:r>
    </w:p>
    <w:p>
      <w:pPr>
        <w:keepLines/>
        <w:widowControl/>
      </w:pPr>
      <w:r>
        <w:rPr>
          <w:rStyle w:val="Label"/>
        </w:rPr>
        <w:t xml:space="preserve">PRACTICE  </w:t>
      </w:r>
      <w:r>
        <w:rPr>
          <w:rFonts w:ascii="Aptos" w:hAnsi="Aptos"/>
          <w:color w:val="211B25"/>
          <w:sz w:val="18"/>
        </w:rPr>
        <w:t>For Pisces 29, light one candle and give its entire burn to a single unfinished question.</w:t>
      </w:r>
    </w:p>
    <w:p>
      <w:pPr>
        <w:keepNext/>
        <w:spacing w:after="40"/>
        <w:jc w:val="center"/>
      </w:pPr>
      <w:r>
        <w:drawing>
          <wp:inline xmlns:a="http://schemas.openxmlformats.org/drawingml/2006/main" xmlns:pic="http://schemas.openxmlformats.org/drawingml/2006/picture">
            <wp:extent cx="658368" cy="658368"/>
            <wp:docPr id="372" name="Picture 372"/>
            <wp:cNvGraphicFramePr>
              <a:graphicFrameLocks noChangeAspect="1"/>
            </wp:cNvGraphicFramePr>
            <a:graphic>
              <a:graphicData uri="http://schemas.openxmlformats.org/drawingml/2006/picture">
                <pic:pic>
                  <pic:nvPicPr>
                    <pic:cNvPr id="0" name="360-Pisces-30.png"/>
                    <pic:cNvPicPr/>
                  </pic:nvPicPr>
                  <pic:blipFill>
                    <a:blip r:embed="rId381"/>
                    <a:stretch>
                      <a:fillRect/>
                    </a:stretch>
                  </pic:blipFill>
                  <pic:spPr>
                    <a:xfrm>
                      <a:off x="0" y="0"/>
                      <a:ext cx="658368" cy="658368"/>
                    </a:xfrm>
                    <a:prstGeom prst="rect"/>
                  </pic:spPr>
                </pic:pic>
              </a:graphicData>
            </a:graphic>
          </wp:inline>
        </w:drawing>
      </w:r>
    </w:p>
    <w:p>
      <w:pPr>
        <w:pStyle w:val="Heading2"/>
        <w:keepNext/>
        <w:spacing w:before="100" w:after="40"/>
      </w:pPr>
      <w:r>
        <w:rPr>
          <w:rFonts w:ascii="Cormorant Garamond" w:hAnsi="Cormorant Garamond"/>
          <w:b/>
          <w:color w:val="2D1547"/>
          <w:sz w:val="28"/>
        </w:rPr>
        <w:t>Pisces 30  The Signal Continues</w:t>
      </w:r>
    </w:p>
    <w:p>
      <w:pPr>
        <w:pStyle w:val="SymbolImage"/>
        <w:keepNext/>
      </w:pPr>
      <w:r>
        <w:t>At the edge of dawn, one dark microphone waits for the Traveler still arriving.</w:t>
      </w:r>
    </w:p>
    <w:p>
      <w:pPr>
        <w:keepLines/>
        <w:widowControl/>
      </w:pPr>
      <w:r>
        <w:rPr>
          <w:rStyle w:val="Label"/>
        </w:rPr>
        <w:t xml:space="preserve">INTERPRETATION  </w:t>
      </w:r>
      <w:r>
        <w:rPr>
          <w:rFonts w:ascii="Aptos" w:hAnsi="Aptos"/>
          <w:color w:val="211B25"/>
          <w:sz w:val="18"/>
        </w:rPr>
        <w:t>The Signal Continues puts the Signal under pressure from dream, compassion, surrender, and a return that preserves a thread of self. Within the Signal Continues, machines in these symbols expose the difference between a living message and the equipment carrying it. At Pisces 30, when the device fails, the signal may become easier to hear. The same image also carries living fire; at Pisces 30, fire gives change a visible cost. As a release degree, Pisces 30 returns the earned knowledge to ordinary life, where another cycle can use it.</w:t>
      </w:r>
    </w:p>
    <w:p>
      <w:pPr>
        <w:keepLines/>
        <w:widowControl/>
      </w:pPr>
      <w:r>
        <w:rPr>
          <w:rStyle w:val="Label"/>
        </w:rPr>
        <w:t xml:space="preserve">SIGNAL  </w:t>
      </w:r>
      <w:r>
        <w:rPr>
          <w:rFonts w:ascii="Aptos" w:hAnsi="Aptos"/>
          <w:color w:val="211B25"/>
          <w:sz w:val="18"/>
        </w:rPr>
        <w:t>At Pisces 30, clear transmission joined to courage that helps another see becomes the clean signal when Pisces can let the image soften what control cannot solve, while keeping one hand on the shore.</w:t>
      </w:r>
    </w:p>
    <w:p>
      <w:pPr>
        <w:keepLines/>
        <w:widowControl/>
      </w:pPr>
      <w:r>
        <w:rPr>
          <w:rStyle w:val="Label"/>
        </w:rPr>
        <w:t xml:space="preserve">SHADOW  </w:t>
      </w:r>
      <w:r>
        <w:rPr>
          <w:rFonts w:ascii="Aptos" w:hAnsi="Aptos"/>
          <w:color w:val="211B25"/>
          <w:sz w:val="18"/>
        </w:rPr>
        <w:t>The distortion at Pisces 30 is confusing reach with truth and mistaking brightness for moral authority; watch surrender become disappearance, intuition become certainty, or compassion erase a necessary boundary.</w:t>
      </w:r>
    </w:p>
    <w:p>
      <w:pPr>
        <w:keepLines/>
        <w:widowControl/>
      </w:pPr>
      <w:r>
        <w:rPr>
          <w:rStyle w:val="Label"/>
        </w:rPr>
        <w:t xml:space="preserve">MIRROR  </w:t>
      </w:r>
      <w:r>
        <w:rPr>
          <w:rFonts w:ascii="Aptos" w:hAnsi="Aptos"/>
          <w:color w:val="211B25"/>
          <w:sz w:val="18"/>
        </w:rPr>
        <w:t>With the Signal Continues in mind at Pisces 30, who is the real receiver of the signal you are sending? From a second angle at Pisces 30, where has your fire become performance rather than warmth?</w:t>
      </w:r>
    </w:p>
    <w:p>
      <w:pPr>
        <w:keepLines/>
        <w:widowControl/>
      </w:pPr>
      <w:r>
        <w:rPr>
          <w:rStyle w:val="Label"/>
        </w:rPr>
        <w:t xml:space="preserve">PRACTICE  </w:t>
      </w:r>
      <w:r>
        <w:rPr>
          <w:rFonts w:ascii="Aptos" w:hAnsi="Aptos"/>
          <w:color w:val="211B25"/>
          <w:sz w:val="18"/>
        </w:rPr>
        <w:t>Work with The Signal Continues directly at Pisces 30: turn off one source of noise for an hour and notice what thought keeps returning. For the second pressure at Pisces 30, choose one person or project that needs warmth rather than intensity and act accordingly.</w:t>
      </w:r>
    </w:p>
    <w:p>
      <w:r>
        <w:br w:type="page"/>
      </w:r>
    </w:p>
    <w:p>
      <w:pPr>
        <w:pStyle w:val="Heading1"/>
        <w:jc w:val="center"/>
      </w:pPr>
      <w:r>
        <w:t>The Signal Continues</w:t>
      </w:r>
    </w:p>
    <w:p>
      <w:pPr>
        <w:spacing w:before="200"/>
        <w:jc w:val="center"/>
      </w:pPr>
      <w:r>
        <w:t>The final degree leaves a microphone waiting at the edge of dawn. The book closes there because a living symbol completes its work in another mind.</w:t>
      </w:r>
    </w:p>
    <w:p>
      <w:pPr>
        <w:spacing w:before="200"/>
        <w:jc w:val="center"/>
      </w:pPr>
      <w:r>
        <w:t>Return to any image when its detail begins moving again. Read slowly. Keep what clarifies. Question what flatters. Put down whatever tries to take your judgment from you.</w:t>
      </w:r>
    </w:p>
    <w:p>
      <w:pPr>
        <w:spacing w:before="200"/>
        <w:jc w:val="center"/>
      </w:pPr>
      <w:r>
        <w:t>These pages belong to fellow Travelers, each carrying a Lantern far enough to see the next honest step.</w:t>
      </w:r>
    </w:p>
    <w:p>
      <w:pPr>
        <w:spacing w:before="200"/>
        <w:jc w:val="center"/>
      </w:pPr>
      <w:r>
        <w:t>The dark microphone waits for the one still arriving.</w:t>
      </w:r>
    </w:p>
    <w:p/>
    <w:p>
      <w:pPr>
        <w:jc w:val="center"/>
      </w:pPr>
      <w:r>
        <w:rPr>
          <w:rFonts w:ascii="Aptos" w:hAnsi="Aptos"/>
          <w:b/>
          <w:color w:val="A37821"/>
          <w:sz w:val="17"/>
        </w:rPr>
        <w:t>THE PSYCHE SYMBOLS</w:t>
      </w:r>
    </w:p>
    <w:sectPr w:rsidR="00FC693F" w:rsidRPr="0006063C" w:rsidSect="00034616">
      <w:footerReference w:type="default" r:id="rId9"/>
      <w:pgSz w:w="8640" w:h="12960"/>
      <w:pgMar w:top="979" w:right="979" w:bottom="1008" w:left="979"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85F6D"/>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211B2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ormorant Garamond" w:hAnsi="Cormorant Garamond"/>
      <w:b/>
      <w:bCs/>
      <w:color w:val="2D1547"/>
      <w:sz w:val="5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ormorant Garamond" w:hAnsi="Cormorant Garamond"/>
      <w:b/>
      <w:bCs/>
      <w:color w:val="2D154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ormorant Garamond" w:hAnsi="Cormorant Garamond"/>
      <w:b/>
      <w:bCs/>
      <w:color w:val="A3782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ormorant Garamond" w:hAnsi="Cormorant Garamond"/>
      <w:b/>
      <w:color w:val="00000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ymbolImage">
    <w:name w:val="Symbol Image"/>
    <w:pPr>
      <w:keepNext/>
      <w:spacing w:after="120"/>
    </w:pPr>
    <w:rPr>
      <w:rFonts w:ascii="Cormorant Garamond" w:hAnsi="Cormorant Garamond"/>
      <w:i/>
      <w:color w:val="2D1547"/>
      <w:sz w:val="23"/>
    </w:rPr>
  </w:style>
  <w:style w:type="character" w:customStyle="1" w:styleId="Label">
    <w:name w:val="Label"/>
    <w:rPr>
      <w:rFonts w:ascii="Aptos" w:hAnsi="Aptos"/>
      <w:b/>
      <w:color w:val="A37821"/>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png"/><Relationship Id="rId105" Type="http://schemas.openxmlformats.org/officeDocument/2006/relationships/image" Target="media/image96.png"/><Relationship Id="rId106" Type="http://schemas.openxmlformats.org/officeDocument/2006/relationships/image" Target="media/image97.png"/><Relationship Id="rId107" Type="http://schemas.openxmlformats.org/officeDocument/2006/relationships/image" Target="media/image98.png"/><Relationship Id="rId108" Type="http://schemas.openxmlformats.org/officeDocument/2006/relationships/image" Target="media/image99.png"/><Relationship Id="rId109" Type="http://schemas.openxmlformats.org/officeDocument/2006/relationships/image" Target="media/image100.png"/><Relationship Id="rId110" Type="http://schemas.openxmlformats.org/officeDocument/2006/relationships/image" Target="media/image101.png"/><Relationship Id="rId111" Type="http://schemas.openxmlformats.org/officeDocument/2006/relationships/image" Target="media/image102.png"/><Relationship Id="rId112" Type="http://schemas.openxmlformats.org/officeDocument/2006/relationships/image" Target="media/image103.png"/><Relationship Id="rId113" Type="http://schemas.openxmlformats.org/officeDocument/2006/relationships/image" Target="media/image104.png"/><Relationship Id="rId114" Type="http://schemas.openxmlformats.org/officeDocument/2006/relationships/image" Target="media/image105.png"/><Relationship Id="rId115" Type="http://schemas.openxmlformats.org/officeDocument/2006/relationships/image" Target="media/image106.png"/><Relationship Id="rId116" Type="http://schemas.openxmlformats.org/officeDocument/2006/relationships/image" Target="media/image107.png"/><Relationship Id="rId117" Type="http://schemas.openxmlformats.org/officeDocument/2006/relationships/image" Target="media/image108.png"/><Relationship Id="rId118" Type="http://schemas.openxmlformats.org/officeDocument/2006/relationships/image" Target="media/image109.png"/><Relationship Id="rId119" Type="http://schemas.openxmlformats.org/officeDocument/2006/relationships/image" Target="media/image110.png"/><Relationship Id="rId120" Type="http://schemas.openxmlformats.org/officeDocument/2006/relationships/image" Target="media/image111.png"/><Relationship Id="rId121" Type="http://schemas.openxmlformats.org/officeDocument/2006/relationships/image" Target="media/image112.png"/><Relationship Id="rId122" Type="http://schemas.openxmlformats.org/officeDocument/2006/relationships/image" Target="media/image113.png"/><Relationship Id="rId123" Type="http://schemas.openxmlformats.org/officeDocument/2006/relationships/image" Target="media/image114.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28" Type="http://schemas.openxmlformats.org/officeDocument/2006/relationships/image" Target="media/image119.png"/><Relationship Id="rId129" Type="http://schemas.openxmlformats.org/officeDocument/2006/relationships/image" Target="media/image120.png"/><Relationship Id="rId130" Type="http://schemas.openxmlformats.org/officeDocument/2006/relationships/image" Target="media/image121.png"/><Relationship Id="rId131" Type="http://schemas.openxmlformats.org/officeDocument/2006/relationships/image" Target="media/image122.png"/><Relationship Id="rId132" Type="http://schemas.openxmlformats.org/officeDocument/2006/relationships/image" Target="media/image123.png"/><Relationship Id="rId133" Type="http://schemas.openxmlformats.org/officeDocument/2006/relationships/image" Target="media/image124.png"/><Relationship Id="rId134" Type="http://schemas.openxmlformats.org/officeDocument/2006/relationships/image" Target="media/image125.png"/><Relationship Id="rId135" Type="http://schemas.openxmlformats.org/officeDocument/2006/relationships/image" Target="media/image126.png"/><Relationship Id="rId136" Type="http://schemas.openxmlformats.org/officeDocument/2006/relationships/image" Target="media/image127.png"/><Relationship Id="rId137" Type="http://schemas.openxmlformats.org/officeDocument/2006/relationships/image" Target="media/image128.png"/><Relationship Id="rId138" Type="http://schemas.openxmlformats.org/officeDocument/2006/relationships/image" Target="media/image129.png"/><Relationship Id="rId139" Type="http://schemas.openxmlformats.org/officeDocument/2006/relationships/image" Target="media/image130.png"/><Relationship Id="rId140" Type="http://schemas.openxmlformats.org/officeDocument/2006/relationships/image" Target="media/image131.png"/><Relationship Id="rId141" Type="http://schemas.openxmlformats.org/officeDocument/2006/relationships/image" Target="media/image132.png"/><Relationship Id="rId142" Type="http://schemas.openxmlformats.org/officeDocument/2006/relationships/image" Target="media/image133.png"/><Relationship Id="rId143" Type="http://schemas.openxmlformats.org/officeDocument/2006/relationships/image" Target="media/image134.png"/><Relationship Id="rId144" Type="http://schemas.openxmlformats.org/officeDocument/2006/relationships/image" Target="media/image135.png"/><Relationship Id="rId145" Type="http://schemas.openxmlformats.org/officeDocument/2006/relationships/image" Target="media/image136.png"/><Relationship Id="rId146" Type="http://schemas.openxmlformats.org/officeDocument/2006/relationships/image" Target="media/image137.png"/><Relationship Id="rId147" Type="http://schemas.openxmlformats.org/officeDocument/2006/relationships/image" Target="media/image138.png"/><Relationship Id="rId148" Type="http://schemas.openxmlformats.org/officeDocument/2006/relationships/image" Target="media/image139.png"/><Relationship Id="rId149" Type="http://schemas.openxmlformats.org/officeDocument/2006/relationships/image" Target="media/image140.png"/><Relationship Id="rId150" Type="http://schemas.openxmlformats.org/officeDocument/2006/relationships/image" Target="media/image141.png"/><Relationship Id="rId151" Type="http://schemas.openxmlformats.org/officeDocument/2006/relationships/image" Target="media/image142.png"/><Relationship Id="rId152" Type="http://schemas.openxmlformats.org/officeDocument/2006/relationships/image" Target="media/image143.png"/><Relationship Id="rId153" Type="http://schemas.openxmlformats.org/officeDocument/2006/relationships/image" Target="media/image144.png"/><Relationship Id="rId154" Type="http://schemas.openxmlformats.org/officeDocument/2006/relationships/image" Target="media/image145.png"/><Relationship Id="rId155" Type="http://schemas.openxmlformats.org/officeDocument/2006/relationships/image" Target="media/image146.png"/><Relationship Id="rId156" Type="http://schemas.openxmlformats.org/officeDocument/2006/relationships/image" Target="media/image147.png"/><Relationship Id="rId157" Type="http://schemas.openxmlformats.org/officeDocument/2006/relationships/image" Target="media/image148.png"/><Relationship Id="rId158" Type="http://schemas.openxmlformats.org/officeDocument/2006/relationships/image" Target="media/image149.png"/><Relationship Id="rId159" Type="http://schemas.openxmlformats.org/officeDocument/2006/relationships/image" Target="media/image150.png"/><Relationship Id="rId160" Type="http://schemas.openxmlformats.org/officeDocument/2006/relationships/image" Target="media/image151.png"/><Relationship Id="rId161" Type="http://schemas.openxmlformats.org/officeDocument/2006/relationships/image" Target="media/image152.png"/><Relationship Id="rId162" Type="http://schemas.openxmlformats.org/officeDocument/2006/relationships/image" Target="media/image153.png"/><Relationship Id="rId163" Type="http://schemas.openxmlformats.org/officeDocument/2006/relationships/image" Target="media/image154.png"/><Relationship Id="rId164" Type="http://schemas.openxmlformats.org/officeDocument/2006/relationships/image" Target="media/image155.png"/><Relationship Id="rId165" Type="http://schemas.openxmlformats.org/officeDocument/2006/relationships/image" Target="media/image156.png"/><Relationship Id="rId166" Type="http://schemas.openxmlformats.org/officeDocument/2006/relationships/image" Target="media/image157.png"/><Relationship Id="rId167" Type="http://schemas.openxmlformats.org/officeDocument/2006/relationships/image" Target="media/image158.png"/><Relationship Id="rId168" Type="http://schemas.openxmlformats.org/officeDocument/2006/relationships/image" Target="media/image159.png"/><Relationship Id="rId169" Type="http://schemas.openxmlformats.org/officeDocument/2006/relationships/image" Target="media/image160.png"/><Relationship Id="rId170" Type="http://schemas.openxmlformats.org/officeDocument/2006/relationships/image" Target="media/image161.png"/><Relationship Id="rId171" Type="http://schemas.openxmlformats.org/officeDocument/2006/relationships/image" Target="media/image162.png"/><Relationship Id="rId172" Type="http://schemas.openxmlformats.org/officeDocument/2006/relationships/image" Target="media/image163.png"/><Relationship Id="rId173" Type="http://schemas.openxmlformats.org/officeDocument/2006/relationships/image" Target="media/image164.png"/><Relationship Id="rId174" Type="http://schemas.openxmlformats.org/officeDocument/2006/relationships/image" Target="media/image165.png"/><Relationship Id="rId175" Type="http://schemas.openxmlformats.org/officeDocument/2006/relationships/image" Target="media/image166.png"/><Relationship Id="rId176" Type="http://schemas.openxmlformats.org/officeDocument/2006/relationships/image" Target="media/image167.png"/><Relationship Id="rId177" Type="http://schemas.openxmlformats.org/officeDocument/2006/relationships/image" Target="media/image168.png"/><Relationship Id="rId178" Type="http://schemas.openxmlformats.org/officeDocument/2006/relationships/image" Target="media/image169.png"/><Relationship Id="rId179" Type="http://schemas.openxmlformats.org/officeDocument/2006/relationships/image" Target="media/image170.png"/><Relationship Id="rId180" Type="http://schemas.openxmlformats.org/officeDocument/2006/relationships/image" Target="media/image171.png"/><Relationship Id="rId181" Type="http://schemas.openxmlformats.org/officeDocument/2006/relationships/image" Target="media/image172.png"/><Relationship Id="rId182" Type="http://schemas.openxmlformats.org/officeDocument/2006/relationships/image" Target="media/image173.png"/><Relationship Id="rId183" Type="http://schemas.openxmlformats.org/officeDocument/2006/relationships/image" Target="media/image174.png"/><Relationship Id="rId184" Type="http://schemas.openxmlformats.org/officeDocument/2006/relationships/image" Target="media/image175.png"/><Relationship Id="rId185" Type="http://schemas.openxmlformats.org/officeDocument/2006/relationships/image" Target="media/image176.png"/><Relationship Id="rId186" Type="http://schemas.openxmlformats.org/officeDocument/2006/relationships/image" Target="media/image177.png"/><Relationship Id="rId187" Type="http://schemas.openxmlformats.org/officeDocument/2006/relationships/image" Target="media/image178.png"/><Relationship Id="rId188" Type="http://schemas.openxmlformats.org/officeDocument/2006/relationships/image" Target="media/image179.png"/><Relationship Id="rId189" Type="http://schemas.openxmlformats.org/officeDocument/2006/relationships/image" Target="media/image180.png"/><Relationship Id="rId190" Type="http://schemas.openxmlformats.org/officeDocument/2006/relationships/image" Target="media/image181.png"/><Relationship Id="rId191" Type="http://schemas.openxmlformats.org/officeDocument/2006/relationships/image" Target="media/image182.png"/><Relationship Id="rId192" Type="http://schemas.openxmlformats.org/officeDocument/2006/relationships/image" Target="media/image183.png"/><Relationship Id="rId193" Type="http://schemas.openxmlformats.org/officeDocument/2006/relationships/image" Target="media/image184.png"/><Relationship Id="rId194" Type="http://schemas.openxmlformats.org/officeDocument/2006/relationships/image" Target="media/image185.png"/><Relationship Id="rId195" Type="http://schemas.openxmlformats.org/officeDocument/2006/relationships/image" Target="media/image186.png"/><Relationship Id="rId196" Type="http://schemas.openxmlformats.org/officeDocument/2006/relationships/image" Target="media/image187.png"/><Relationship Id="rId197" Type="http://schemas.openxmlformats.org/officeDocument/2006/relationships/image" Target="media/image188.png"/><Relationship Id="rId198" Type="http://schemas.openxmlformats.org/officeDocument/2006/relationships/image" Target="media/image189.png"/><Relationship Id="rId199" Type="http://schemas.openxmlformats.org/officeDocument/2006/relationships/image" Target="media/image190.png"/><Relationship Id="rId200" Type="http://schemas.openxmlformats.org/officeDocument/2006/relationships/image" Target="media/image191.png"/><Relationship Id="rId201" Type="http://schemas.openxmlformats.org/officeDocument/2006/relationships/image" Target="media/image192.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5" Type="http://schemas.openxmlformats.org/officeDocument/2006/relationships/image" Target="media/image196.png"/><Relationship Id="rId206" Type="http://schemas.openxmlformats.org/officeDocument/2006/relationships/image" Target="media/image197.png"/><Relationship Id="rId207" Type="http://schemas.openxmlformats.org/officeDocument/2006/relationships/image" Target="media/image198.png"/><Relationship Id="rId208" Type="http://schemas.openxmlformats.org/officeDocument/2006/relationships/image" Target="media/image199.png"/><Relationship Id="rId209" Type="http://schemas.openxmlformats.org/officeDocument/2006/relationships/image" Target="media/image200.png"/><Relationship Id="rId210" Type="http://schemas.openxmlformats.org/officeDocument/2006/relationships/image" Target="media/image201.png"/><Relationship Id="rId211" Type="http://schemas.openxmlformats.org/officeDocument/2006/relationships/image" Target="media/image202.png"/><Relationship Id="rId212" Type="http://schemas.openxmlformats.org/officeDocument/2006/relationships/image" Target="media/image203.png"/><Relationship Id="rId213" Type="http://schemas.openxmlformats.org/officeDocument/2006/relationships/image" Target="media/image204.png"/><Relationship Id="rId214" Type="http://schemas.openxmlformats.org/officeDocument/2006/relationships/image" Target="media/image205.png"/><Relationship Id="rId215" Type="http://schemas.openxmlformats.org/officeDocument/2006/relationships/image" Target="media/image206.png"/><Relationship Id="rId216" Type="http://schemas.openxmlformats.org/officeDocument/2006/relationships/image" Target="media/image207.png"/><Relationship Id="rId217" Type="http://schemas.openxmlformats.org/officeDocument/2006/relationships/image" Target="media/image208.png"/><Relationship Id="rId218" Type="http://schemas.openxmlformats.org/officeDocument/2006/relationships/image" Target="media/image209.png"/><Relationship Id="rId219" Type="http://schemas.openxmlformats.org/officeDocument/2006/relationships/image" Target="media/image210.png"/><Relationship Id="rId220" Type="http://schemas.openxmlformats.org/officeDocument/2006/relationships/image" Target="media/image211.png"/><Relationship Id="rId221" Type="http://schemas.openxmlformats.org/officeDocument/2006/relationships/image" Target="media/image212.png"/><Relationship Id="rId222" Type="http://schemas.openxmlformats.org/officeDocument/2006/relationships/image" Target="media/image213.png"/><Relationship Id="rId223" Type="http://schemas.openxmlformats.org/officeDocument/2006/relationships/image" Target="media/image214.png"/><Relationship Id="rId224" Type="http://schemas.openxmlformats.org/officeDocument/2006/relationships/image" Target="media/image215.png"/><Relationship Id="rId225" Type="http://schemas.openxmlformats.org/officeDocument/2006/relationships/image" Target="media/image216.png"/><Relationship Id="rId226" Type="http://schemas.openxmlformats.org/officeDocument/2006/relationships/image" Target="media/image217.png"/><Relationship Id="rId227" Type="http://schemas.openxmlformats.org/officeDocument/2006/relationships/image" Target="media/image218.png"/><Relationship Id="rId228" Type="http://schemas.openxmlformats.org/officeDocument/2006/relationships/image" Target="media/image219.png"/><Relationship Id="rId229" Type="http://schemas.openxmlformats.org/officeDocument/2006/relationships/image" Target="media/image220.png"/><Relationship Id="rId230" Type="http://schemas.openxmlformats.org/officeDocument/2006/relationships/image" Target="media/image221.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4" Type="http://schemas.openxmlformats.org/officeDocument/2006/relationships/image" Target="media/image225.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1" Type="http://schemas.openxmlformats.org/officeDocument/2006/relationships/image" Target="media/image242.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1" Type="http://schemas.openxmlformats.org/officeDocument/2006/relationships/image" Target="media/image262.png"/><Relationship Id="rId272" Type="http://schemas.openxmlformats.org/officeDocument/2006/relationships/image" Target="media/image263.png"/><Relationship Id="rId273" Type="http://schemas.openxmlformats.org/officeDocument/2006/relationships/image" Target="media/image264.png"/><Relationship Id="rId274" Type="http://schemas.openxmlformats.org/officeDocument/2006/relationships/image" Target="media/image265.png"/><Relationship Id="rId275" Type="http://schemas.openxmlformats.org/officeDocument/2006/relationships/image" Target="media/image266.png"/><Relationship Id="rId276" Type="http://schemas.openxmlformats.org/officeDocument/2006/relationships/image" Target="media/image267.png"/><Relationship Id="rId277" Type="http://schemas.openxmlformats.org/officeDocument/2006/relationships/image" Target="media/image268.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image" Target="media/image272.png"/><Relationship Id="rId282" Type="http://schemas.openxmlformats.org/officeDocument/2006/relationships/image" Target="media/image273.png"/><Relationship Id="rId283" Type="http://schemas.openxmlformats.org/officeDocument/2006/relationships/image" Target="media/image274.png"/><Relationship Id="rId284" Type="http://schemas.openxmlformats.org/officeDocument/2006/relationships/image" Target="media/image275.png"/><Relationship Id="rId285" Type="http://schemas.openxmlformats.org/officeDocument/2006/relationships/image" Target="media/image276.png"/><Relationship Id="rId286" Type="http://schemas.openxmlformats.org/officeDocument/2006/relationships/image" Target="media/image277.png"/><Relationship Id="rId287" Type="http://schemas.openxmlformats.org/officeDocument/2006/relationships/image" Target="media/image278.png"/><Relationship Id="rId288" Type="http://schemas.openxmlformats.org/officeDocument/2006/relationships/image" Target="media/image279.png"/><Relationship Id="rId289" Type="http://schemas.openxmlformats.org/officeDocument/2006/relationships/image" Target="media/image280.png"/><Relationship Id="rId290" Type="http://schemas.openxmlformats.org/officeDocument/2006/relationships/image" Target="media/image281.png"/><Relationship Id="rId291" Type="http://schemas.openxmlformats.org/officeDocument/2006/relationships/image" Target="media/image282.png"/><Relationship Id="rId292" Type="http://schemas.openxmlformats.org/officeDocument/2006/relationships/image" Target="media/image283.png"/><Relationship Id="rId293" Type="http://schemas.openxmlformats.org/officeDocument/2006/relationships/image" Target="media/image284.png"/><Relationship Id="rId294" Type="http://schemas.openxmlformats.org/officeDocument/2006/relationships/image" Target="media/image285.png"/><Relationship Id="rId295" Type="http://schemas.openxmlformats.org/officeDocument/2006/relationships/image" Target="media/image286.png"/><Relationship Id="rId296" Type="http://schemas.openxmlformats.org/officeDocument/2006/relationships/image" Target="media/image287.png"/><Relationship Id="rId297" Type="http://schemas.openxmlformats.org/officeDocument/2006/relationships/image" Target="media/image288.png"/><Relationship Id="rId298" Type="http://schemas.openxmlformats.org/officeDocument/2006/relationships/image" Target="media/image289.png"/><Relationship Id="rId299" Type="http://schemas.openxmlformats.org/officeDocument/2006/relationships/image" Target="media/image290.png"/><Relationship Id="rId300" Type="http://schemas.openxmlformats.org/officeDocument/2006/relationships/image" Target="media/image291.png"/><Relationship Id="rId301" Type="http://schemas.openxmlformats.org/officeDocument/2006/relationships/image" Target="media/image292.png"/><Relationship Id="rId302" Type="http://schemas.openxmlformats.org/officeDocument/2006/relationships/image" Target="media/image293.png"/><Relationship Id="rId303" Type="http://schemas.openxmlformats.org/officeDocument/2006/relationships/image" Target="media/image294.png"/><Relationship Id="rId304" Type="http://schemas.openxmlformats.org/officeDocument/2006/relationships/image" Target="media/image295.png"/><Relationship Id="rId305" Type="http://schemas.openxmlformats.org/officeDocument/2006/relationships/image" Target="media/image296.png"/><Relationship Id="rId306" Type="http://schemas.openxmlformats.org/officeDocument/2006/relationships/image" Target="media/image297.png"/><Relationship Id="rId307" Type="http://schemas.openxmlformats.org/officeDocument/2006/relationships/image" Target="media/image298.png"/><Relationship Id="rId308" Type="http://schemas.openxmlformats.org/officeDocument/2006/relationships/image" Target="media/image299.png"/><Relationship Id="rId309" Type="http://schemas.openxmlformats.org/officeDocument/2006/relationships/image" Target="media/image300.png"/><Relationship Id="rId310" Type="http://schemas.openxmlformats.org/officeDocument/2006/relationships/image" Target="media/image301.png"/><Relationship Id="rId311" Type="http://schemas.openxmlformats.org/officeDocument/2006/relationships/image" Target="media/image302.png"/><Relationship Id="rId312" Type="http://schemas.openxmlformats.org/officeDocument/2006/relationships/image" Target="media/image303.png"/><Relationship Id="rId313" Type="http://schemas.openxmlformats.org/officeDocument/2006/relationships/image" Target="media/image304.png"/><Relationship Id="rId314" Type="http://schemas.openxmlformats.org/officeDocument/2006/relationships/image" Target="media/image305.png"/><Relationship Id="rId315" Type="http://schemas.openxmlformats.org/officeDocument/2006/relationships/image" Target="media/image306.png"/><Relationship Id="rId316" Type="http://schemas.openxmlformats.org/officeDocument/2006/relationships/image" Target="media/image307.png"/><Relationship Id="rId317" Type="http://schemas.openxmlformats.org/officeDocument/2006/relationships/image" Target="media/image308.png"/><Relationship Id="rId318" Type="http://schemas.openxmlformats.org/officeDocument/2006/relationships/image" Target="media/image309.png"/><Relationship Id="rId319" Type="http://schemas.openxmlformats.org/officeDocument/2006/relationships/image" Target="media/image310.png"/><Relationship Id="rId320" Type="http://schemas.openxmlformats.org/officeDocument/2006/relationships/image" Target="media/image311.png"/><Relationship Id="rId321" Type="http://schemas.openxmlformats.org/officeDocument/2006/relationships/image" Target="media/image312.png"/><Relationship Id="rId322" Type="http://schemas.openxmlformats.org/officeDocument/2006/relationships/image" Target="media/image313.png"/><Relationship Id="rId323" Type="http://schemas.openxmlformats.org/officeDocument/2006/relationships/image" Target="media/image314.png"/><Relationship Id="rId324" Type="http://schemas.openxmlformats.org/officeDocument/2006/relationships/image" Target="media/image315.png"/><Relationship Id="rId325" Type="http://schemas.openxmlformats.org/officeDocument/2006/relationships/image" Target="media/image316.png"/><Relationship Id="rId326" Type="http://schemas.openxmlformats.org/officeDocument/2006/relationships/image" Target="media/image317.png"/><Relationship Id="rId327" Type="http://schemas.openxmlformats.org/officeDocument/2006/relationships/image" Target="media/image318.png"/><Relationship Id="rId328" Type="http://schemas.openxmlformats.org/officeDocument/2006/relationships/image" Target="media/image319.png"/><Relationship Id="rId329" Type="http://schemas.openxmlformats.org/officeDocument/2006/relationships/image" Target="media/image320.png"/><Relationship Id="rId330" Type="http://schemas.openxmlformats.org/officeDocument/2006/relationships/image" Target="media/image321.png"/><Relationship Id="rId331" Type="http://schemas.openxmlformats.org/officeDocument/2006/relationships/image" Target="media/image322.png"/><Relationship Id="rId332" Type="http://schemas.openxmlformats.org/officeDocument/2006/relationships/image" Target="media/image323.png"/><Relationship Id="rId333" Type="http://schemas.openxmlformats.org/officeDocument/2006/relationships/image" Target="media/image324.png"/><Relationship Id="rId334" Type="http://schemas.openxmlformats.org/officeDocument/2006/relationships/image" Target="media/image325.png"/><Relationship Id="rId335" Type="http://schemas.openxmlformats.org/officeDocument/2006/relationships/image" Target="media/image326.png"/><Relationship Id="rId336" Type="http://schemas.openxmlformats.org/officeDocument/2006/relationships/image" Target="media/image327.png"/><Relationship Id="rId337" Type="http://schemas.openxmlformats.org/officeDocument/2006/relationships/image" Target="media/image328.png"/><Relationship Id="rId338" Type="http://schemas.openxmlformats.org/officeDocument/2006/relationships/image" Target="media/image329.png"/><Relationship Id="rId339" Type="http://schemas.openxmlformats.org/officeDocument/2006/relationships/image" Target="media/image330.png"/><Relationship Id="rId340" Type="http://schemas.openxmlformats.org/officeDocument/2006/relationships/image" Target="media/image331.png"/><Relationship Id="rId341" Type="http://schemas.openxmlformats.org/officeDocument/2006/relationships/image" Target="media/image332.png"/><Relationship Id="rId342" Type="http://schemas.openxmlformats.org/officeDocument/2006/relationships/image" Target="media/image333.png"/><Relationship Id="rId343" Type="http://schemas.openxmlformats.org/officeDocument/2006/relationships/image" Target="media/image334.png"/><Relationship Id="rId344" Type="http://schemas.openxmlformats.org/officeDocument/2006/relationships/image" Target="media/image335.png"/><Relationship Id="rId345" Type="http://schemas.openxmlformats.org/officeDocument/2006/relationships/image" Target="media/image336.png"/><Relationship Id="rId346" Type="http://schemas.openxmlformats.org/officeDocument/2006/relationships/image" Target="media/image337.png"/><Relationship Id="rId347" Type="http://schemas.openxmlformats.org/officeDocument/2006/relationships/image" Target="media/image338.png"/><Relationship Id="rId348" Type="http://schemas.openxmlformats.org/officeDocument/2006/relationships/image" Target="media/image339.png"/><Relationship Id="rId349" Type="http://schemas.openxmlformats.org/officeDocument/2006/relationships/image" Target="media/image340.png"/><Relationship Id="rId350" Type="http://schemas.openxmlformats.org/officeDocument/2006/relationships/image" Target="media/image341.png"/><Relationship Id="rId351" Type="http://schemas.openxmlformats.org/officeDocument/2006/relationships/image" Target="media/image342.png"/><Relationship Id="rId352" Type="http://schemas.openxmlformats.org/officeDocument/2006/relationships/image" Target="media/image343.png"/><Relationship Id="rId353" Type="http://schemas.openxmlformats.org/officeDocument/2006/relationships/image" Target="media/image344.png"/><Relationship Id="rId354" Type="http://schemas.openxmlformats.org/officeDocument/2006/relationships/image" Target="media/image345.png"/><Relationship Id="rId355" Type="http://schemas.openxmlformats.org/officeDocument/2006/relationships/image" Target="media/image346.png"/><Relationship Id="rId356" Type="http://schemas.openxmlformats.org/officeDocument/2006/relationships/image" Target="media/image347.png"/><Relationship Id="rId357" Type="http://schemas.openxmlformats.org/officeDocument/2006/relationships/image" Target="media/image348.png"/><Relationship Id="rId358" Type="http://schemas.openxmlformats.org/officeDocument/2006/relationships/image" Target="media/image349.png"/><Relationship Id="rId359" Type="http://schemas.openxmlformats.org/officeDocument/2006/relationships/image" Target="media/image350.png"/><Relationship Id="rId360" Type="http://schemas.openxmlformats.org/officeDocument/2006/relationships/image" Target="media/image351.png"/><Relationship Id="rId361" Type="http://schemas.openxmlformats.org/officeDocument/2006/relationships/image" Target="media/image352.png"/><Relationship Id="rId362" Type="http://schemas.openxmlformats.org/officeDocument/2006/relationships/image" Target="media/image353.png"/><Relationship Id="rId363" Type="http://schemas.openxmlformats.org/officeDocument/2006/relationships/image" Target="media/image354.png"/><Relationship Id="rId364" Type="http://schemas.openxmlformats.org/officeDocument/2006/relationships/image" Target="media/image355.png"/><Relationship Id="rId365" Type="http://schemas.openxmlformats.org/officeDocument/2006/relationships/image" Target="media/image356.png"/><Relationship Id="rId366" Type="http://schemas.openxmlformats.org/officeDocument/2006/relationships/image" Target="media/image357.png"/><Relationship Id="rId367" Type="http://schemas.openxmlformats.org/officeDocument/2006/relationships/image" Target="media/image358.png"/><Relationship Id="rId368" Type="http://schemas.openxmlformats.org/officeDocument/2006/relationships/image" Target="media/image359.png"/><Relationship Id="rId369" Type="http://schemas.openxmlformats.org/officeDocument/2006/relationships/image" Target="media/image360.png"/><Relationship Id="rId370" Type="http://schemas.openxmlformats.org/officeDocument/2006/relationships/image" Target="media/image361.png"/><Relationship Id="rId371" Type="http://schemas.openxmlformats.org/officeDocument/2006/relationships/image" Target="media/image362.png"/><Relationship Id="rId372" Type="http://schemas.openxmlformats.org/officeDocument/2006/relationships/image" Target="media/image363.png"/><Relationship Id="rId373" Type="http://schemas.openxmlformats.org/officeDocument/2006/relationships/image" Target="media/image364.png"/><Relationship Id="rId374" Type="http://schemas.openxmlformats.org/officeDocument/2006/relationships/image" Target="media/image365.png"/><Relationship Id="rId375" Type="http://schemas.openxmlformats.org/officeDocument/2006/relationships/image" Target="media/image366.png"/><Relationship Id="rId376" Type="http://schemas.openxmlformats.org/officeDocument/2006/relationships/image" Target="media/image367.png"/><Relationship Id="rId377" Type="http://schemas.openxmlformats.org/officeDocument/2006/relationships/image" Target="media/image368.png"/><Relationship Id="rId378" Type="http://schemas.openxmlformats.org/officeDocument/2006/relationships/image" Target="media/image369.png"/><Relationship Id="rId379" Type="http://schemas.openxmlformats.org/officeDocument/2006/relationships/image" Target="media/image370.png"/><Relationship Id="rId380" Type="http://schemas.openxmlformats.org/officeDocument/2006/relationships/image" Target="media/image371.png"/><Relationship Id="rId381" Type="http://schemas.openxmlformats.org/officeDocument/2006/relationships/image" Target="media/image3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Psyche Symbols</dc:title>
  <dc:subject>360 original degree symbols with Cult of Psyche interpretations</dc:subject>
  <dc:creator>Cult of Psyche</dc:creator>
  <cp:keywords>Psyche Symbols, astrology, symbolic interpretation, Cult of Psyche</cp:keywords>
  <dc:description>Original 2026 edition</dc:description>
  <cp:lastModifiedBy/>
  <cp:revision>1</cp:revision>
  <dcterms:created xsi:type="dcterms:W3CDTF">2013-12-23T23:15:00Z</dcterms:created>
  <dcterms:modified xsi:type="dcterms:W3CDTF">2013-12-23T23:15:00Z</dcterms:modified>
  <cp:category/>
</cp:coreProperties>
</file>